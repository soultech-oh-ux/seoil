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120" w:line="360" w:lineRule="auto"/>
        <w:jc w:val="center"/>
      </w:pPr>
      <w:r>
        <w:rPr>
          <w:rFonts w:ascii="맑은 고딕" w:hAnsi="맑은 고딕" w:eastAsia="맑은 고딕"/>
          <w:b/>
          <w:i w:val="0"/>
          <w:color w:val="132A4A"/>
          <w:sz w:val="48"/>
        </w:rPr>
        <w:t>AI와 기독교 윤리</w:t>
      </w:r>
    </w:p>
    <w:p>
      <w:pPr>
        <w:spacing w:before="0" w:after="360" w:line="360" w:lineRule="auto"/>
        <w:jc w:val="center"/>
      </w:pPr>
      <w:r>
        <w:rPr>
          <w:rFonts w:ascii="맑은 고딕" w:hAnsi="맑은 고딕" w:eastAsia="맑은 고딕"/>
          <w:b/>
          <w:i w:val="0"/>
          <w:color w:val="132A4A"/>
          <w:sz w:val="48"/>
        </w:rPr>
        <w:t>100문 100답</w:t>
      </w:r>
    </w:p>
    <w:p>
      <w:pPr>
        <w:spacing w:before="0" w:after="120" w:line="360" w:lineRule="auto"/>
        <w:jc w:val="center"/>
      </w:pPr>
      <w:r>
        <w:rPr>
          <w:rFonts w:ascii="맑은 고딕" w:hAnsi="맑은 고딕" w:eastAsia="맑은 고딕"/>
          <w:b/>
          <w:i w:val="0"/>
          <w:color w:val="C8860A"/>
          <w:sz w:val="28"/>
        </w:rPr>
        <w:t>성도 교육용 워크북</w:t>
      </w:r>
    </w:p>
    <w:p>
      <w:r>
        <w:br w:type="page"/>
      </w:r>
    </w:p>
    <w:p>
      <w:pPr>
        <w:spacing w:before="0" w:after="0" w:line="360" w:lineRule="auto"/>
      </w:pPr>
    </w:p>
    <w:p>
      <w:pPr>
        <w:spacing w:before="0" w:after="0" w:line="360" w:lineRule="auto"/>
      </w:pPr>
    </w:p>
    <w:p>
      <w:pPr>
        <w:spacing w:before="0" w:after="0" w:line="360" w:lineRule="auto"/>
      </w:pPr>
    </w:p>
    <w:p>
      <w:pPr>
        <w:spacing w:before="0" w:after="360" w:line="360" w:lineRule="auto"/>
      </w:pPr>
      <w:r>
        <w:rPr>
          <w:rFonts w:ascii="맑은 고딕" w:hAnsi="맑은 고딕" w:eastAsia="맑은 고딕"/>
          <w:b/>
          <w:i w:val="0"/>
          <w:color w:val="132A4A"/>
          <w:sz w:val="26"/>
        </w:rPr>
        <w:t>AI와 기독교 윤리 100문 100답 · 성도 교육용 워크북</w:t>
      </w:r>
    </w:p>
    <w:p>
      <w:pPr>
        <w:tabs>
          <w:tab w:pos="1701" w:val="left"/>
        </w:tabs>
        <w:spacing w:before="0" w:after="80" w:line="336" w:lineRule="auto"/>
      </w:pPr>
      <w:r>
        <w:rPr>
          <w:rFonts w:ascii="맑은 고딕" w:hAnsi="맑은 고딕" w:eastAsia="맑은 고딕"/>
          <w:b/>
          <w:i w:val="0"/>
          <w:color w:val="26303C"/>
          <w:sz w:val="21"/>
        </w:rPr>
        <w:t>발행일</w:t>
      </w:r>
      <w:r>
        <w:rPr>
          <w:rFonts w:ascii="맑은 고딕" w:hAnsi="맑은 고딕" w:eastAsia="맑은 고딕"/>
          <w:b w:val="0"/>
          <w:i w:val="0"/>
          <w:color w:val="26303C"/>
          <w:sz w:val="21"/>
        </w:rPr>
        <w:tab/>
        <w:t>2025년 00월 00일</w:t>
      </w:r>
    </w:p>
    <w:p>
      <w:pPr>
        <w:tabs>
          <w:tab w:pos="1701" w:val="left"/>
        </w:tabs>
        <w:spacing w:before="0" w:after="80" w:line="336" w:lineRule="auto"/>
      </w:pPr>
      <w:r>
        <w:rPr>
          <w:rFonts w:ascii="맑은 고딕" w:hAnsi="맑은 고딕" w:eastAsia="맑은 고딕"/>
          <w:b/>
          <w:i w:val="0"/>
          <w:color w:val="26303C"/>
          <w:sz w:val="21"/>
        </w:rPr>
        <w:t>원저</w:t>
      </w:r>
      <w:r>
        <w:rPr>
          <w:rFonts w:ascii="맑은 고딕" w:hAnsi="맑은 고딕" w:eastAsia="맑은 고딕"/>
          <w:b w:val="0"/>
          <w:i w:val="0"/>
          <w:color w:val="26303C"/>
          <w:sz w:val="21"/>
        </w:rPr>
        <w:tab/>
        <w:t>오경근 목사 (《AI와 기독교 윤리 100문 100답》)</w:t>
      </w:r>
    </w:p>
    <w:p>
      <w:pPr>
        <w:tabs>
          <w:tab w:pos="1701" w:val="left"/>
        </w:tabs>
        <w:spacing w:before="0" w:after="80" w:line="336" w:lineRule="auto"/>
      </w:pPr>
      <w:r>
        <w:rPr>
          <w:rFonts w:ascii="맑은 고딕" w:hAnsi="맑은 고딕" w:eastAsia="맑은 고딕"/>
          <w:b/>
          <w:i w:val="0"/>
          <w:color w:val="26303C"/>
          <w:sz w:val="21"/>
        </w:rPr>
        <w:t>엮은이</w:t>
      </w:r>
      <w:r>
        <w:rPr>
          <w:rFonts w:ascii="맑은 고딕" w:hAnsi="맑은 고딕" w:eastAsia="맑은 고딕"/>
          <w:b w:val="0"/>
          <w:i w:val="0"/>
          <w:color w:val="26303C"/>
          <w:sz w:val="21"/>
        </w:rPr>
        <w:tab/>
        <w:t>(엮은이명을 입력해 주세요)</w:t>
      </w:r>
    </w:p>
    <w:p>
      <w:pPr>
        <w:tabs>
          <w:tab w:pos="1701" w:val="left"/>
        </w:tabs>
        <w:spacing w:before="0" w:after="80" w:line="336" w:lineRule="auto"/>
      </w:pPr>
      <w:r>
        <w:rPr>
          <w:rFonts w:ascii="맑은 고딕" w:hAnsi="맑은 고딕" w:eastAsia="맑은 고딕"/>
          <w:b/>
          <w:i w:val="0"/>
          <w:color w:val="26303C"/>
          <w:sz w:val="21"/>
        </w:rPr>
        <w:t>발행처</w:t>
      </w:r>
      <w:r>
        <w:rPr>
          <w:rFonts w:ascii="맑은 고딕" w:hAnsi="맑은 고딕" w:eastAsia="맑은 고딕"/>
          <w:b w:val="0"/>
          <w:i w:val="0"/>
          <w:color w:val="26303C"/>
          <w:sz w:val="21"/>
        </w:rPr>
        <w:tab/>
        <w:t>퍼플 (교보문고 자가출판)</w:t>
      </w:r>
    </w:p>
    <w:p>
      <w:pPr>
        <w:tabs>
          <w:tab w:pos="1701" w:val="left"/>
        </w:tabs>
        <w:spacing w:before="0" w:after="80" w:line="336" w:lineRule="auto"/>
      </w:pPr>
      <w:r>
        <w:rPr>
          <w:rFonts w:ascii="맑은 고딕" w:hAnsi="맑은 고딕" w:eastAsia="맑은 고딕"/>
          <w:b/>
          <w:i w:val="0"/>
          <w:color w:val="26303C"/>
          <w:sz w:val="21"/>
        </w:rPr>
        <w:t>출판등록</w:t>
      </w:r>
      <w:r>
        <w:rPr>
          <w:rFonts w:ascii="맑은 고딕" w:hAnsi="맑은 고딕" w:eastAsia="맑은 고딕"/>
          <w:b w:val="0"/>
          <w:i w:val="0"/>
          <w:color w:val="26303C"/>
          <w:sz w:val="21"/>
        </w:rPr>
        <w:tab/>
        <w:t>제300-2012-167호 (2012년 09월 07일)</w:t>
      </w:r>
    </w:p>
    <w:p>
      <w:pPr>
        <w:tabs>
          <w:tab w:pos="1701" w:val="left"/>
        </w:tabs>
        <w:spacing w:before="0" w:after="80" w:line="336" w:lineRule="auto"/>
      </w:pPr>
      <w:r>
        <w:rPr>
          <w:rFonts w:ascii="맑은 고딕" w:hAnsi="맑은 고딕" w:eastAsia="맑은 고딕"/>
          <w:b/>
          <w:i w:val="0"/>
          <w:color w:val="26303C"/>
          <w:sz w:val="21"/>
        </w:rPr>
        <w:t>주소</w:t>
      </w:r>
      <w:r>
        <w:rPr>
          <w:rFonts w:ascii="맑은 고딕" w:hAnsi="맑은 고딕" w:eastAsia="맑은 고딕"/>
          <w:b w:val="0"/>
          <w:i w:val="0"/>
          <w:color w:val="26303C"/>
          <w:sz w:val="21"/>
        </w:rPr>
        <w:tab/>
        <w:t>서울시 종로구 종로1가 1번지</w:t>
      </w:r>
    </w:p>
    <w:p>
      <w:pPr>
        <w:tabs>
          <w:tab w:pos="1701" w:val="left"/>
        </w:tabs>
        <w:spacing w:before="0" w:after="80" w:line="336" w:lineRule="auto"/>
      </w:pPr>
      <w:r>
        <w:rPr>
          <w:rFonts w:ascii="맑은 고딕" w:hAnsi="맑은 고딕" w:eastAsia="맑은 고딕"/>
          <w:b/>
          <w:i w:val="0"/>
          <w:color w:val="26303C"/>
          <w:sz w:val="21"/>
        </w:rPr>
        <w:t>대표전화</w:t>
      </w:r>
      <w:r>
        <w:rPr>
          <w:rFonts w:ascii="맑은 고딕" w:hAnsi="맑은 고딕" w:eastAsia="맑은 고딕"/>
          <w:b w:val="0"/>
          <w:i w:val="0"/>
          <w:color w:val="26303C"/>
          <w:sz w:val="21"/>
        </w:rPr>
        <w:tab/>
        <w:t>1544-1900</w:t>
      </w:r>
    </w:p>
    <w:p>
      <w:pPr>
        <w:tabs>
          <w:tab w:pos="1701" w:val="left"/>
        </w:tabs>
        <w:spacing w:before="0" w:after="80" w:line="336" w:lineRule="auto"/>
      </w:pPr>
      <w:r>
        <w:rPr>
          <w:rFonts w:ascii="맑은 고딕" w:hAnsi="맑은 고딕" w:eastAsia="맑은 고딕"/>
          <w:b/>
          <w:i w:val="0"/>
          <w:color w:val="26303C"/>
          <w:sz w:val="21"/>
        </w:rPr>
        <w:t>홈페이지</w:t>
      </w:r>
      <w:r>
        <w:rPr>
          <w:rFonts w:ascii="맑은 고딕" w:hAnsi="맑은 고딕" w:eastAsia="맑은 고딕"/>
          <w:b w:val="0"/>
          <w:i w:val="0"/>
          <w:color w:val="26303C"/>
          <w:sz w:val="21"/>
        </w:rPr>
        <w:tab/>
        <w:t>www.kyobobook.co.kr</w:t>
      </w:r>
    </w:p>
    <w:p>
      <w:pPr>
        <w:spacing w:before="0" w:after="0" w:line="360" w:lineRule="auto"/>
      </w:pPr>
    </w:p>
    <w:p>
      <w:pPr>
        <w:spacing w:before="0" w:after="80" w:line="360" w:lineRule="auto"/>
      </w:pPr>
      <w:r>
        <w:rPr>
          <w:rFonts w:ascii="맑은 고딕" w:hAnsi="맑은 고딕" w:eastAsia="맑은 고딕"/>
          <w:b w:val="0"/>
          <w:i w:val="0"/>
          <w:color w:val="26303C"/>
          <w:sz w:val="21"/>
        </w:rPr>
        <w:t>Copyright ⓒ 오경근 2025</w:t>
      </w:r>
    </w:p>
    <w:p>
      <w:pPr>
        <w:spacing w:before="0" w:after="0" w:line="360" w:lineRule="auto"/>
      </w:pPr>
      <w:r>
        <w:rPr>
          <w:rFonts w:ascii="맑은 고딕" w:hAnsi="맑은 고딕" w:eastAsia="맑은 고딕"/>
          <w:b w:val="0"/>
          <w:i w:val="0"/>
          <w:color w:val="5A6675"/>
          <w:sz w:val="19"/>
        </w:rPr>
        <w:t>이 워크북은 《AI와 기독교 윤리 100문 100답》(오경근 지음)의 내용을 성도 교육용으로 재구성한 것입니다. 원저작권은 저자에게 있으며, 본 책 내용의 전부 또는 일부를 재사용하려면 반드시 저작권자의 동의를 받으셔야 합니다.</w:t>
      </w:r>
    </w:p>
    <w:p>
      <w:r>
        <w:br w:type="page"/>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160" w:line="360" w:lineRule="auto"/>
        <w:jc w:val="center"/>
      </w:pPr>
      <w:r>
        <w:rPr>
          <w:rFonts w:ascii="맑은 고딕" w:hAnsi="맑은 고딕" w:eastAsia="맑은 고딕"/>
          <w:b/>
          <w:i w:val="0"/>
          <w:color w:val="132A4A"/>
          <w:sz w:val="44"/>
        </w:rPr>
        <w:t>AI와 기독교 윤리 100문 100답</w:t>
      </w:r>
    </w:p>
    <w:p>
      <w:pPr>
        <w:spacing w:before="0" w:after="480" w:line="360" w:lineRule="auto"/>
        <w:jc w:val="center"/>
      </w:pPr>
      <w:r>
        <w:rPr>
          <w:rFonts w:ascii="맑은 고딕" w:hAnsi="맑은 고딕" w:eastAsia="맑은 고딕"/>
          <w:b/>
          <w:i w:val="0"/>
          <w:color w:val="C8860A"/>
          <w:sz w:val="30"/>
        </w:rPr>
        <w:t>성도 교육용 워크북</w:t>
      </w:r>
    </w:p>
    <w:p>
      <w:pPr>
        <w:spacing w:before="0" w:after="120" w:line="360" w:lineRule="auto"/>
        <w:jc w:val="center"/>
      </w:pPr>
      <w:r>
        <w:rPr>
          <w:rFonts w:ascii="맑은 고딕" w:hAnsi="맑은 고딕" w:eastAsia="맑은 고딕"/>
          <w:b w:val="0"/>
          <w:i w:val="0"/>
          <w:color w:val="26303C"/>
          <w:sz w:val="24"/>
        </w:rPr>
        <w:t>인공지능 시대, 믿음과 윤리로 묻고 답하다</w:t>
      </w:r>
    </w:p>
    <w:p>
      <w:pPr>
        <w:spacing w:before="0" w:after="0" w:line="360" w:lineRule="auto"/>
      </w:pPr>
    </w:p>
    <w:p>
      <w:pPr>
        <w:spacing w:before="0" w:after="0" w:line="360" w:lineRule="auto"/>
      </w:pPr>
    </w:p>
    <w:p>
      <w:pPr>
        <w:spacing w:before="0" w:after="0" w:line="360" w:lineRule="auto"/>
        <w:jc w:val="center"/>
      </w:pPr>
      <w:r>
        <w:rPr>
          <w:rFonts w:ascii="맑은 고딕" w:hAnsi="맑은 고딕" w:eastAsia="맑은 고딕"/>
          <w:b w:val="0"/>
          <w:i w:val="0"/>
          <w:color w:val="5A6675"/>
          <w:sz w:val="22"/>
        </w:rPr>
        <w:t>오경근 원저</w:t>
      </w:r>
    </w:p>
    <w:p>
      <w:r>
        <w:br w:type="page"/>
      </w:r>
    </w:p>
    <w:p>
      <w:pPr>
        <w:spacing w:before="240" w:after="400" w:line="360" w:lineRule="auto"/>
        <w:jc w:val="center"/>
      </w:pPr>
      <w:r>
        <w:rPr>
          <w:rFonts w:ascii="맑은 고딕" w:hAnsi="맑은 고딕" w:eastAsia="맑은 고딕"/>
          <w:b/>
          <w:i w:val="0"/>
          <w:color w:val="132A4A"/>
          <w:sz w:val="34"/>
        </w:rPr>
        <w:t>워크북을 여는 글</w:t>
      </w:r>
    </w:p>
    <w:p>
      <w:pPr>
        <w:spacing w:before="0" w:after="200" w:line="384" w:lineRule="auto"/>
        <w:ind w:firstLine="227"/>
      </w:pPr>
      <w:r>
        <w:rPr>
          <w:rFonts w:ascii="맑은 고딕" w:hAnsi="맑은 고딕" w:eastAsia="맑은 고딕"/>
          <w:b w:val="0"/>
          <w:i w:val="0"/>
          <w:color w:val="26303C"/>
          <w:sz w:val="22"/>
        </w:rPr>
        <w:t>이 워크북은 《AI와 기독교 윤리 100문 100답》의 100개 질문을, 교회의 성도 누구나 함께 읽고 이야기 나눌 수 있도록 만든 교육용 자료입니다. 어려운 신학 용어나 복잡한 기술 설명 대신, 일상의 언어와 비유로 풀어 쓰고, 성경의 눈으로 다시 바라보도록 구성했습니다.</w:t>
      </w:r>
    </w:p>
    <w:p>
      <w:pPr>
        <w:spacing w:before="0" w:after="200" w:line="384" w:lineRule="auto"/>
        <w:ind w:firstLine="227"/>
      </w:pPr>
      <w:r>
        <w:rPr>
          <w:rFonts w:ascii="맑은 고딕" w:hAnsi="맑은 고딕" w:eastAsia="맑은 고딕"/>
          <w:b w:val="0"/>
          <w:i w:val="0"/>
          <w:color w:val="26303C"/>
          <w:sz w:val="22"/>
        </w:rPr>
        <w:t>각 과는 A4 앞뒤 두 면(크라운판 두 쪽)으로 이루어져 있습니다. 앞면에서는 오늘의 질문을 던지고, 한눈에 보는 답과 쉬운 설명, 그리고 성경 구절로 마음을 엽니다. 뒷면에서는 함께 묻고 답하며, 소그룹으로 토론하고, 삶으로 살아내는 적용과 기도로 마무리합니다.</w:t>
      </w:r>
    </w:p>
    <w:p>
      <w:pPr>
        <w:spacing w:before="0" w:after="200" w:line="384" w:lineRule="auto"/>
        <w:ind w:firstLine="227"/>
      </w:pPr>
      <w:r>
        <w:rPr>
          <w:rFonts w:ascii="맑은 고딕" w:hAnsi="맑은 고딕" w:eastAsia="맑은 고딕"/>
          <w:b w:val="0"/>
          <w:i w:val="0"/>
          <w:color w:val="26303C"/>
          <w:sz w:val="22"/>
        </w:rPr>
        <w:t>혼자 읽어도 좋지만, 둘 이상이 함께 나눌 때 이 워크북은 가장 빛납니다. 구역 모임과 제자훈련, 가정예배와 청년부 나눔에서, 인공지능이라는 새로운 광야를 함께 걸어가는 지혜의 길잡이가 되기를 바랍니다.</w:t>
      </w:r>
    </w:p>
    <w:p>
      <w:pPr>
        <w:spacing w:before="0" w:after="200" w:line="384" w:lineRule="auto"/>
        <w:ind w:firstLine="227"/>
      </w:pPr>
      <w:r>
        <w:rPr>
          <w:rFonts w:ascii="맑은 고딕" w:hAnsi="맑은 고딕" w:eastAsia="맑은 고딕"/>
          <w:b w:val="0"/>
          <w:i w:val="0"/>
          <w:color w:val="26303C"/>
          <w:sz w:val="22"/>
        </w:rPr>
        <w:t>“모든 것을 시험하고, 좋은 것을 취하라”(살전 5:21). 두려워하지도, 맹신하지도 않는 분별의 신앙으로, 기술의 물결 속에서도 말씀의 닻을 내리는 성도가 되기를 소망합니다.</w:t>
      </w:r>
    </w:p>
    <w:p>
      <w:r>
        <w:br w:type="page"/>
      </w:r>
    </w:p>
    <w:p>
      <w:pPr>
        <w:spacing w:before="160" w:after="360" w:line="360" w:lineRule="auto"/>
        <w:jc w:val="center"/>
      </w:pPr>
      <w:r>
        <w:rPr>
          <w:rFonts w:ascii="맑은 고딕" w:hAnsi="맑은 고딕" w:eastAsia="맑은 고딕"/>
          <w:b/>
          <w:i w:val="0"/>
          <w:color w:val="132A4A"/>
          <w:sz w:val="34"/>
        </w:rPr>
        <w:t>목  차</w:t>
      </w:r>
    </w:p>
    <w:p>
      <w:pPr>
        <w:tabs>
          <w:tab w:pos="8277" w:val="right"/>
        </w:tabs>
        <w:spacing w:before="120" w:after="60" w:line="312" w:lineRule="auto"/>
      </w:pPr>
      <w:r>
        <w:rPr>
          <w:rFonts w:ascii="맑은 고딕" w:hAnsi="맑은 고딕" w:eastAsia="맑은 고딕"/>
          <w:b/>
          <w:i w:val="0"/>
          <w:color w:val="132A4A"/>
          <w:sz w:val="23"/>
        </w:rPr>
        <w:t>제1부  정의와 기초 이해</w:t>
      </w:r>
      <w:r>
        <w:rPr>
          <w:rFonts w:ascii="맑은 고딕" w:hAnsi="맑은 고딕" w:eastAsia="맑은 고딕"/>
          <w:b/>
          <w:i w:val="0"/>
          <w:color w:val="5A6675"/>
          <w:sz w:val="21"/>
        </w:rPr>
        <w:tab/>
        <w:t>8</w:t>
      </w:r>
    </w:p>
    <w:p>
      <w:pPr>
        <w:spacing w:before="0" w:after="20" w:line="300" w:lineRule="auto"/>
        <w:ind w:left="340"/>
      </w:pPr>
      <w:r>
        <w:rPr>
          <w:rFonts w:ascii="맑은 고딕" w:hAnsi="맑은 고딕" w:eastAsia="맑은 고딕"/>
          <w:b/>
          <w:i w:val="0"/>
          <w:color w:val="C8860A"/>
          <w:sz w:val="19"/>
        </w:rPr>
        <w:t xml:space="preserve">Q1. </w:t>
      </w:r>
      <w:r>
        <w:rPr>
          <w:rFonts w:ascii="맑은 고딕" w:hAnsi="맑은 고딕" w:eastAsia="맑은 고딕"/>
          <w:b w:val="0"/>
          <w:i w:val="0"/>
          <w:color w:val="26303C"/>
          <w:sz w:val="19"/>
        </w:rPr>
        <w:t>AI란 정확히 무엇인가?</w:t>
      </w:r>
    </w:p>
    <w:p>
      <w:pPr>
        <w:spacing w:before="0" w:after="20" w:line="300" w:lineRule="auto"/>
        <w:ind w:left="340"/>
      </w:pPr>
      <w:r>
        <w:rPr>
          <w:rFonts w:ascii="맑은 고딕" w:hAnsi="맑은 고딕" w:eastAsia="맑은 고딕"/>
          <w:b/>
          <w:i w:val="0"/>
          <w:color w:val="C8860A"/>
          <w:sz w:val="19"/>
        </w:rPr>
        <w:t xml:space="preserve">Q2. </w:t>
      </w:r>
      <w:r>
        <w:rPr>
          <w:rFonts w:ascii="맑은 고딕" w:hAnsi="맑은 고딕" w:eastAsia="맑은 고딕"/>
          <w:b w:val="0"/>
          <w:i w:val="0"/>
          <w:color w:val="26303C"/>
          <w:sz w:val="19"/>
        </w:rPr>
        <w:t>기독교 윤리란 무엇인가?</w:t>
      </w:r>
    </w:p>
    <w:p>
      <w:pPr>
        <w:spacing w:before="0" w:after="20" w:line="300" w:lineRule="auto"/>
        <w:ind w:left="340"/>
      </w:pPr>
      <w:r>
        <w:rPr>
          <w:rFonts w:ascii="맑은 고딕" w:hAnsi="맑은 고딕" w:eastAsia="맑은 고딕"/>
          <w:b/>
          <w:i w:val="0"/>
          <w:color w:val="C8860A"/>
          <w:sz w:val="19"/>
        </w:rPr>
        <w:t xml:space="preserve">Q3. </w:t>
      </w:r>
      <w:r>
        <w:rPr>
          <w:rFonts w:ascii="맑은 고딕" w:hAnsi="맑은 고딕" w:eastAsia="맑은 고딕"/>
          <w:b w:val="0"/>
          <w:i w:val="0"/>
          <w:color w:val="26303C"/>
          <w:sz w:val="19"/>
        </w:rPr>
        <w:t>AI와 기독교 윤리를 함께 논의해야 하는 이유는 무엇인가?</w:t>
      </w:r>
    </w:p>
    <w:p>
      <w:pPr>
        <w:spacing w:before="0" w:after="20" w:line="300" w:lineRule="auto"/>
        <w:ind w:left="340"/>
      </w:pPr>
      <w:r>
        <w:rPr>
          <w:rFonts w:ascii="맑은 고딕" w:hAnsi="맑은 고딕" w:eastAsia="맑은 고딕"/>
          <w:b/>
          <w:i w:val="0"/>
          <w:color w:val="C8860A"/>
          <w:sz w:val="19"/>
        </w:rPr>
        <w:t xml:space="preserve">Q4. </w:t>
      </w:r>
      <w:r>
        <w:rPr>
          <w:rFonts w:ascii="맑은 고딕" w:hAnsi="맑은 고딕" w:eastAsia="맑은 고딕"/>
          <w:b w:val="0"/>
          <w:i w:val="0"/>
          <w:color w:val="26303C"/>
          <w:sz w:val="19"/>
        </w:rPr>
        <w:t>인간과 기계의 본질적 차이는 무엇인가?</w:t>
      </w:r>
    </w:p>
    <w:p>
      <w:pPr>
        <w:spacing w:before="0" w:after="20" w:line="300" w:lineRule="auto"/>
        <w:ind w:left="340"/>
      </w:pPr>
      <w:r>
        <w:rPr>
          <w:rFonts w:ascii="맑은 고딕" w:hAnsi="맑은 고딕" w:eastAsia="맑은 고딕"/>
          <w:b/>
          <w:i w:val="0"/>
          <w:color w:val="C8860A"/>
          <w:sz w:val="19"/>
        </w:rPr>
        <w:t xml:space="preserve">Q5. </w:t>
      </w:r>
      <w:r>
        <w:rPr>
          <w:rFonts w:ascii="맑은 고딕" w:hAnsi="맑은 고딕" w:eastAsia="맑은 고딕"/>
          <w:b w:val="0"/>
          <w:i w:val="0"/>
          <w:color w:val="26303C"/>
          <w:sz w:val="19"/>
        </w:rPr>
        <w:t>인공지능은 영혼을 가질 수 있는가?</w:t>
      </w:r>
    </w:p>
    <w:p>
      <w:pPr>
        <w:spacing w:before="0" w:after="20" w:line="300" w:lineRule="auto"/>
        <w:ind w:left="340"/>
      </w:pPr>
      <w:r>
        <w:rPr>
          <w:rFonts w:ascii="맑은 고딕" w:hAnsi="맑은 고딕" w:eastAsia="맑은 고딕"/>
          <w:b/>
          <w:i w:val="0"/>
          <w:color w:val="C8860A"/>
          <w:sz w:val="19"/>
        </w:rPr>
        <w:t xml:space="preserve">Q6. </w:t>
      </w:r>
      <w:r>
        <w:rPr>
          <w:rFonts w:ascii="맑은 고딕" w:hAnsi="맑은 고딕" w:eastAsia="맑은 고딕"/>
          <w:b w:val="0"/>
          <w:i w:val="0"/>
          <w:color w:val="26303C"/>
          <w:sz w:val="19"/>
        </w:rPr>
        <w:t>AI는 창조의 연장이 될 수 있는가?</w:t>
      </w:r>
    </w:p>
    <w:p>
      <w:pPr>
        <w:spacing w:before="0" w:after="20" w:line="300" w:lineRule="auto"/>
        <w:ind w:left="340"/>
      </w:pPr>
      <w:r>
        <w:rPr>
          <w:rFonts w:ascii="맑은 고딕" w:hAnsi="맑은 고딕" w:eastAsia="맑은 고딕"/>
          <w:b/>
          <w:i w:val="0"/>
          <w:color w:val="C8860A"/>
          <w:sz w:val="19"/>
        </w:rPr>
        <w:t xml:space="preserve">Q7. </w:t>
      </w:r>
      <w:r>
        <w:rPr>
          <w:rFonts w:ascii="맑은 고딕" w:hAnsi="맑은 고딕" w:eastAsia="맑은 고딕"/>
          <w:b w:val="0"/>
          <w:i w:val="0"/>
          <w:color w:val="26303C"/>
          <w:sz w:val="19"/>
        </w:rPr>
        <w:t>하나님의 형상(Imago Dei)은 AI에 적용될 수 있는가?</w:t>
      </w:r>
    </w:p>
    <w:p>
      <w:pPr>
        <w:spacing w:before="0" w:after="20" w:line="300" w:lineRule="auto"/>
        <w:ind w:left="340"/>
      </w:pPr>
      <w:r>
        <w:rPr>
          <w:rFonts w:ascii="맑은 고딕" w:hAnsi="맑은 고딕" w:eastAsia="맑은 고딕"/>
          <w:b/>
          <w:i w:val="0"/>
          <w:color w:val="C8860A"/>
          <w:sz w:val="19"/>
        </w:rPr>
        <w:t xml:space="preserve">Q8. </w:t>
      </w:r>
      <w:r>
        <w:rPr>
          <w:rFonts w:ascii="맑은 고딕" w:hAnsi="맑은 고딕" w:eastAsia="맑은 고딕"/>
          <w:b w:val="0"/>
          <w:i w:val="0"/>
          <w:color w:val="26303C"/>
          <w:sz w:val="19"/>
        </w:rPr>
        <w:t>AI는 자유의지를 가질 수 있는가?</w:t>
      </w:r>
    </w:p>
    <w:p>
      <w:pPr>
        <w:spacing w:before="0" w:after="20" w:line="300" w:lineRule="auto"/>
        <w:ind w:left="340"/>
      </w:pPr>
      <w:r>
        <w:rPr>
          <w:rFonts w:ascii="맑은 고딕" w:hAnsi="맑은 고딕" w:eastAsia="맑은 고딕"/>
          <w:b/>
          <w:i w:val="0"/>
          <w:color w:val="C8860A"/>
          <w:sz w:val="19"/>
        </w:rPr>
        <w:t xml:space="preserve">Q9. </w:t>
      </w:r>
      <w:r>
        <w:rPr>
          <w:rFonts w:ascii="맑은 고딕" w:hAnsi="맑은 고딕" w:eastAsia="맑은 고딕"/>
          <w:b w:val="0"/>
          <w:i w:val="0"/>
          <w:color w:val="26303C"/>
          <w:sz w:val="19"/>
        </w:rPr>
        <w:t>AI는 도덕적 결정을 내릴 수 있는가?</w:t>
      </w:r>
    </w:p>
    <w:p>
      <w:pPr>
        <w:spacing w:before="0" w:after="20" w:line="300" w:lineRule="auto"/>
        <w:ind w:left="340"/>
      </w:pPr>
      <w:r>
        <w:rPr>
          <w:rFonts w:ascii="맑은 고딕" w:hAnsi="맑은 고딕" w:eastAsia="맑은 고딕"/>
          <w:b/>
          <w:i w:val="0"/>
          <w:color w:val="C8860A"/>
          <w:sz w:val="19"/>
        </w:rPr>
        <w:t xml:space="preserve">Q10. </w:t>
      </w:r>
      <w:r>
        <w:rPr>
          <w:rFonts w:ascii="맑은 고딕" w:hAnsi="맑은 고딕" w:eastAsia="맑은 고딕"/>
          <w:b w:val="0"/>
          <w:i w:val="0"/>
          <w:color w:val="26303C"/>
          <w:sz w:val="19"/>
        </w:rPr>
        <w:t>AI에게 죄책감이란 개념은 존재하는가?</w:t>
      </w:r>
    </w:p>
    <w:p>
      <w:pPr>
        <w:tabs>
          <w:tab w:pos="8277" w:val="right"/>
        </w:tabs>
        <w:spacing w:before="120" w:after="60" w:line="312" w:lineRule="auto"/>
      </w:pPr>
      <w:r>
        <w:rPr>
          <w:rFonts w:ascii="맑은 고딕" w:hAnsi="맑은 고딕" w:eastAsia="맑은 고딕"/>
          <w:b/>
          <w:i w:val="0"/>
          <w:color w:val="132A4A"/>
          <w:sz w:val="23"/>
        </w:rPr>
        <w:t>제2부  도덕성과 윤리 기준</w:t>
      </w:r>
      <w:r>
        <w:rPr>
          <w:rFonts w:ascii="맑은 고딕" w:hAnsi="맑은 고딕" w:eastAsia="맑은 고딕"/>
          <w:b/>
          <w:i w:val="0"/>
          <w:color w:val="5A6675"/>
          <w:sz w:val="21"/>
        </w:rPr>
        <w:tab/>
        <w:t>28</w:t>
      </w:r>
    </w:p>
    <w:p>
      <w:pPr>
        <w:spacing w:before="0" w:after="20" w:line="300" w:lineRule="auto"/>
        <w:ind w:left="340"/>
      </w:pPr>
      <w:r>
        <w:rPr>
          <w:rFonts w:ascii="맑은 고딕" w:hAnsi="맑은 고딕" w:eastAsia="맑은 고딕"/>
          <w:b/>
          <w:i w:val="0"/>
          <w:color w:val="C8860A"/>
          <w:sz w:val="19"/>
        </w:rPr>
        <w:t xml:space="preserve">Q11. </w:t>
      </w:r>
      <w:r>
        <w:rPr>
          <w:rFonts w:ascii="맑은 고딕" w:hAnsi="맑은 고딕" w:eastAsia="맑은 고딕"/>
          <w:b w:val="0"/>
          <w:i w:val="0"/>
          <w:color w:val="26303C"/>
          <w:sz w:val="19"/>
        </w:rPr>
        <w:t>AI가 도덕적으로 행동할 수 있는가?</w:t>
      </w:r>
    </w:p>
    <w:p>
      <w:pPr>
        <w:spacing w:before="0" w:after="20" w:line="300" w:lineRule="auto"/>
        <w:ind w:left="340"/>
      </w:pPr>
      <w:r>
        <w:rPr>
          <w:rFonts w:ascii="맑은 고딕" w:hAnsi="맑은 고딕" w:eastAsia="맑은 고딕"/>
          <w:b/>
          <w:i w:val="0"/>
          <w:color w:val="C8860A"/>
          <w:sz w:val="19"/>
        </w:rPr>
        <w:t xml:space="preserve">Q12. </w:t>
      </w:r>
      <w:r>
        <w:rPr>
          <w:rFonts w:ascii="맑은 고딕" w:hAnsi="맑은 고딕" w:eastAsia="맑은 고딕"/>
          <w:b w:val="0"/>
          <w:i w:val="0"/>
          <w:color w:val="26303C"/>
          <w:sz w:val="19"/>
        </w:rPr>
        <w:t>AI의 결정에 대해 누가 책임을 져야 하는가?</w:t>
      </w:r>
    </w:p>
    <w:p>
      <w:pPr>
        <w:spacing w:before="0" w:after="20" w:line="300" w:lineRule="auto"/>
        <w:ind w:left="340"/>
      </w:pPr>
      <w:r>
        <w:rPr>
          <w:rFonts w:ascii="맑은 고딕" w:hAnsi="맑은 고딕" w:eastAsia="맑은 고딕"/>
          <w:b/>
          <w:i w:val="0"/>
          <w:color w:val="C8860A"/>
          <w:sz w:val="19"/>
        </w:rPr>
        <w:t xml:space="preserve">Q13. </w:t>
      </w:r>
      <w:r>
        <w:rPr>
          <w:rFonts w:ascii="맑은 고딕" w:hAnsi="맑은 고딕" w:eastAsia="맑은 고딕"/>
          <w:b w:val="0"/>
          <w:i w:val="0"/>
          <w:color w:val="26303C"/>
          <w:sz w:val="19"/>
        </w:rPr>
        <w:t>AI가 범죄를 저질렀을 때 처벌은 가능한가?</w:t>
      </w:r>
    </w:p>
    <w:p>
      <w:pPr>
        <w:spacing w:before="0" w:after="20" w:line="300" w:lineRule="auto"/>
        <w:ind w:left="340"/>
      </w:pPr>
      <w:r>
        <w:rPr>
          <w:rFonts w:ascii="맑은 고딕" w:hAnsi="맑은 고딕" w:eastAsia="맑은 고딕"/>
          <w:b/>
          <w:i w:val="0"/>
          <w:color w:val="C8860A"/>
          <w:sz w:val="19"/>
        </w:rPr>
        <w:t xml:space="preserve">Q14. </w:t>
      </w:r>
      <w:r>
        <w:rPr>
          <w:rFonts w:ascii="맑은 고딕" w:hAnsi="맑은 고딕" w:eastAsia="맑은 고딕"/>
          <w:b w:val="0"/>
          <w:i w:val="0"/>
          <w:color w:val="26303C"/>
          <w:sz w:val="19"/>
        </w:rPr>
        <w:t>AI가 제시하는 윤리는 상대주의인가 절대주의인가?</w:t>
      </w:r>
    </w:p>
    <w:p>
      <w:pPr>
        <w:spacing w:before="0" w:after="20" w:line="300" w:lineRule="auto"/>
        <w:ind w:left="340"/>
      </w:pPr>
      <w:r>
        <w:rPr>
          <w:rFonts w:ascii="맑은 고딕" w:hAnsi="맑은 고딕" w:eastAsia="맑은 고딕"/>
          <w:b/>
          <w:i w:val="0"/>
          <w:color w:val="C8860A"/>
          <w:sz w:val="19"/>
        </w:rPr>
        <w:t xml:space="preserve">Q15. </w:t>
      </w:r>
      <w:r>
        <w:rPr>
          <w:rFonts w:ascii="맑은 고딕" w:hAnsi="맑은 고딕" w:eastAsia="맑은 고딕"/>
          <w:b w:val="0"/>
          <w:i w:val="0"/>
          <w:color w:val="26303C"/>
          <w:sz w:val="19"/>
        </w:rPr>
        <w:t>인간의 윤리를 AI가 배울 수 있는가?</w:t>
      </w:r>
    </w:p>
    <w:p>
      <w:pPr>
        <w:spacing w:before="0" w:after="20" w:line="300" w:lineRule="auto"/>
        <w:ind w:left="340"/>
      </w:pPr>
      <w:r>
        <w:rPr>
          <w:rFonts w:ascii="맑은 고딕" w:hAnsi="맑은 고딕" w:eastAsia="맑은 고딕"/>
          <w:b/>
          <w:i w:val="0"/>
          <w:color w:val="C8860A"/>
          <w:sz w:val="19"/>
        </w:rPr>
        <w:t xml:space="preserve">Q16. </w:t>
      </w:r>
      <w:r>
        <w:rPr>
          <w:rFonts w:ascii="맑은 고딕" w:hAnsi="맑은 고딕" w:eastAsia="맑은 고딕"/>
          <w:b w:val="0"/>
          <w:i w:val="0"/>
          <w:color w:val="26303C"/>
          <w:sz w:val="19"/>
        </w:rPr>
        <w:t>기독교 윤리의 기준은 AI에 어떻게 적용되는가?</w:t>
      </w:r>
    </w:p>
    <w:p>
      <w:pPr>
        <w:spacing w:before="0" w:after="20" w:line="300" w:lineRule="auto"/>
        <w:ind w:left="340"/>
      </w:pPr>
      <w:r>
        <w:rPr>
          <w:rFonts w:ascii="맑은 고딕" w:hAnsi="맑은 고딕" w:eastAsia="맑은 고딕"/>
          <w:b/>
          <w:i w:val="0"/>
          <w:color w:val="C8860A"/>
          <w:sz w:val="19"/>
        </w:rPr>
        <w:t xml:space="preserve">Q17. </w:t>
      </w:r>
      <w:r>
        <w:rPr>
          <w:rFonts w:ascii="맑은 고딕" w:hAnsi="맑은 고딕" w:eastAsia="맑은 고딕"/>
          <w:b w:val="0"/>
          <w:i w:val="0"/>
          <w:color w:val="26303C"/>
          <w:sz w:val="19"/>
        </w:rPr>
        <w:t>AI가 인간보다 윤리적일 수 있는가?</w:t>
      </w:r>
    </w:p>
    <w:p>
      <w:pPr>
        <w:spacing w:before="0" w:after="20" w:line="300" w:lineRule="auto"/>
        <w:ind w:left="340"/>
      </w:pPr>
      <w:r>
        <w:rPr>
          <w:rFonts w:ascii="맑은 고딕" w:hAnsi="맑은 고딕" w:eastAsia="맑은 고딕"/>
          <w:b/>
          <w:i w:val="0"/>
          <w:color w:val="C8860A"/>
          <w:sz w:val="19"/>
        </w:rPr>
        <w:t xml:space="preserve">Q18. </w:t>
      </w:r>
      <w:r>
        <w:rPr>
          <w:rFonts w:ascii="맑은 고딕" w:hAnsi="맑은 고딕" w:eastAsia="맑은 고딕"/>
          <w:b w:val="0"/>
          <w:i w:val="0"/>
          <w:color w:val="26303C"/>
          <w:sz w:val="19"/>
        </w:rPr>
        <w:t>도덕적 AI란 어떤 모습을 말하는가?</w:t>
      </w:r>
    </w:p>
    <w:p>
      <w:pPr>
        <w:spacing w:before="0" w:after="20" w:line="300" w:lineRule="auto"/>
        <w:ind w:left="340"/>
      </w:pPr>
      <w:r>
        <w:rPr>
          <w:rFonts w:ascii="맑은 고딕" w:hAnsi="맑은 고딕" w:eastAsia="맑은 고딕"/>
          <w:b/>
          <w:i w:val="0"/>
          <w:color w:val="C8860A"/>
          <w:sz w:val="19"/>
        </w:rPr>
        <w:t xml:space="preserve">Q19. </w:t>
      </w:r>
      <w:r>
        <w:rPr>
          <w:rFonts w:ascii="맑은 고딕" w:hAnsi="맑은 고딕" w:eastAsia="맑은 고딕"/>
          <w:b w:val="0"/>
          <w:i w:val="0"/>
          <w:color w:val="26303C"/>
          <w:sz w:val="19"/>
        </w:rPr>
        <w:t>감정 없는 윤리 판단은 옳은가?</w:t>
      </w:r>
    </w:p>
    <w:p>
      <w:pPr>
        <w:spacing w:before="0" w:after="20" w:line="300" w:lineRule="auto"/>
        <w:ind w:left="340"/>
      </w:pPr>
      <w:r>
        <w:rPr>
          <w:rFonts w:ascii="맑은 고딕" w:hAnsi="맑은 고딕" w:eastAsia="맑은 고딕"/>
          <w:b/>
          <w:i w:val="0"/>
          <w:color w:val="C8860A"/>
          <w:sz w:val="19"/>
        </w:rPr>
        <w:t xml:space="preserve">Q20. </w:t>
      </w:r>
      <w:r>
        <w:rPr>
          <w:rFonts w:ascii="맑은 고딕" w:hAnsi="맑은 고딕" w:eastAsia="맑은 고딕"/>
          <w:b w:val="0"/>
          <w:i w:val="0"/>
          <w:color w:val="26303C"/>
          <w:sz w:val="19"/>
        </w:rPr>
        <w:t>AI는 공의와 사랑 사이에서 균형 잡을 수 있는가?</w:t>
      </w:r>
    </w:p>
    <w:p>
      <w:pPr>
        <w:tabs>
          <w:tab w:pos="8277" w:val="right"/>
        </w:tabs>
        <w:spacing w:before="120" w:after="60" w:line="312" w:lineRule="auto"/>
      </w:pPr>
      <w:r>
        <w:rPr>
          <w:rFonts w:ascii="맑은 고딕" w:hAnsi="맑은 고딕" w:eastAsia="맑은 고딕"/>
          <w:b/>
          <w:i w:val="0"/>
          <w:color w:val="132A4A"/>
          <w:sz w:val="23"/>
        </w:rPr>
        <w:t>제3부  인간 정체성과 인격</w:t>
      </w:r>
      <w:r>
        <w:rPr>
          <w:rFonts w:ascii="맑은 고딕" w:hAnsi="맑은 고딕" w:eastAsia="맑은 고딕"/>
          <w:b/>
          <w:i w:val="0"/>
          <w:color w:val="5A6675"/>
          <w:sz w:val="21"/>
        </w:rPr>
        <w:tab/>
        <w:t>48</w:t>
      </w:r>
    </w:p>
    <w:p>
      <w:pPr>
        <w:spacing w:before="0" w:after="20" w:line="300" w:lineRule="auto"/>
        <w:ind w:left="340"/>
      </w:pPr>
      <w:r>
        <w:rPr>
          <w:rFonts w:ascii="맑은 고딕" w:hAnsi="맑은 고딕" w:eastAsia="맑은 고딕"/>
          <w:b/>
          <w:i w:val="0"/>
          <w:color w:val="C8860A"/>
          <w:sz w:val="19"/>
        </w:rPr>
        <w:t xml:space="preserve">Q21. </w:t>
      </w:r>
      <w:r>
        <w:rPr>
          <w:rFonts w:ascii="맑은 고딕" w:hAnsi="맑은 고딕" w:eastAsia="맑은 고딕"/>
          <w:b w:val="0"/>
          <w:i w:val="0"/>
          <w:color w:val="26303C"/>
          <w:sz w:val="19"/>
        </w:rPr>
        <w:t>AI가 인간처럼 '인격'을 갖는 날이 올까?</w:t>
      </w:r>
    </w:p>
    <w:p>
      <w:pPr>
        <w:spacing w:before="0" w:after="20" w:line="300" w:lineRule="auto"/>
        <w:ind w:left="340"/>
      </w:pPr>
      <w:r>
        <w:rPr>
          <w:rFonts w:ascii="맑은 고딕" w:hAnsi="맑은 고딕" w:eastAsia="맑은 고딕"/>
          <w:b/>
          <w:i w:val="0"/>
          <w:color w:val="C8860A"/>
          <w:sz w:val="19"/>
        </w:rPr>
        <w:t xml:space="preserve">Q22. </w:t>
      </w:r>
      <w:r>
        <w:rPr>
          <w:rFonts w:ascii="맑은 고딕" w:hAnsi="맑은 고딕" w:eastAsia="맑은 고딕"/>
          <w:b w:val="0"/>
          <w:i w:val="0"/>
          <w:color w:val="26303C"/>
          <w:sz w:val="19"/>
        </w:rPr>
        <w:t>AI와 인간이 결혼할 수 있는가?</w:t>
      </w:r>
    </w:p>
    <w:p>
      <w:pPr>
        <w:spacing w:before="0" w:after="20" w:line="300" w:lineRule="auto"/>
        <w:ind w:left="340"/>
      </w:pPr>
      <w:r>
        <w:rPr>
          <w:rFonts w:ascii="맑은 고딕" w:hAnsi="맑은 고딕" w:eastAsia="맑은 고딕"/>
          <w:b/>
          <w:i w:val="0"/>
          <w:color w:val="C8860A"/>
          <w:sz w:val="19"/>
        </w:rPr>
        <w:t xml:space="preserve">Q23. </w:t>
      </w:r>
      <w:r>
        <w:rPr>
          <w:rFonts w:ascii="맑은 고딕" w:hAnsi="맑은 고딕" w:eastAsia="맑은 고딕"/>
          <w:b w:val="0"/>
          <w:i w:val="0"/>
          <w:color w:val="26303C"/>
          <w:sz w:val="19"/>
        </w:rPr>
        <w:t>AI와 인간의 우정은 가능한가?</w:t>
      </w:r>
    </w:p>
    <w:p>
      <w:pPr>
        <w:spacing w:before="0" w:after="20" w:line="300" w:lineRule="auto"/>
        <w:ind w:left="340"/>
      </w:pPr>
      <w:r>
        <w:rPr>
          <w:rFonts w:ascii="맑은 고딕" w:hAnsi="맑은 고딕" w:eastAsia="맑은 고딕"/>
          <w:b/>
          <w:i w:val="0"/>
          <w:color w:val="C8860A"/>
          <w:sz w:val="19"/>
        </w:rPr>
        <w:t xml:space="preserve">Q24. </w:t>
      </w:r>
      <w:r>
        <w:rPr>
          <w:rFonts w:ascii="맑은 고딕" w:hAnsi="맑은 고딕" w:eastAsia="맑은 고딕"/>
          <w:b w:val="0"/>
          <w:i w:val="0"/>
          <w:color w:val="26303C"/>
          <w:sz w:val="19"/>
        </w:rPr>
        <w:t>인간다운 것의 기준은 무엇인가?</w:t>
      </w:r>
    </w:p>
    <w:p>
      <w:pPr>
        <w:spacing w:before="0" w:after="20" w:line="300" w:lineRule="auto"/>
        <w:ind w:left="340"/>
      </w:pPr>
      <w:r>
        <w:rPr>
          <w:rFonts w:ascii="맑은 고딕" w:hAnsi="맑은 고딕" w:eastAsia="맑은 고딕"/>
          <w:b/>
          <w:i w:val="0"/>
          <w:color w:val="C8860A"/>
          <w:sz w:val="19"/>
        </w:rPr>
        <w:t xml:space="preserve">Q25. </w:t>
      </w:r>
      <w:r>
        <w:rPr>
          <w:rFonts w:ascii="맑은 고딕" w:hAnsi="맑은 고딕" w:eastAsia="맑은 고딕"/>
          <w:b w:val="0"/>
          <w:i w:val="0"/>
          <w:color w:val="26303C"/>
          <w:sz w:val="19"/>
        </w:rPr>
        <w:t>인간의 존엄성은 어떻게 유지되어야 하는가?</w:t>
      </w:r>
    </w:p>
    <w:p>
      <w:pPr>
        <w:spacing w:before="0" w:after="20" w:line="300" w:lineRule="auto"/>
        <w:ind w:left="340"/>
      </w:pPr>
      <w:r>
        <w:rPr>
          <w:rFonts w:ascii="맑은 고딕" w:hAnsi="맑은 고딕" w:eastAsia="맑은 고딕"/>
          <w:b/>
          <w:i w:val="0"/>
          <w:color w:val="C8860A"/>
          <w:sz w:val="19"/>
        </w:rPr>
        <w:t xml:space="preserve">Q26. </w:t>
      </w:r>
      <w:r>
        <w:rPr>
          <w:rFonts w:ascii="맑은 고딕" w:hAnsi="맑은 고딕" w:eastAsia="맑은 고딕"/>
          <w:b w:val="0"/>
          <w:i w:val="0"/>
          <w:color w:val="26303C"/>
          <w:sz w:val="19"/>
        </w:rPr>
        <w:t>인간의 정체성은 기술로 대체될 수 있는가?</w:t>
      </w:r>
    </w:p>
    <w:p>
      <w:pPr>
        <w:spacing w:before="0" w:after="20" w:line="300" w:lineRule="auto"/>
        <w:ind w:left="340"/>
      </w:pPr>
      <w:r>
        <w:rPr>
          <w:rFonts w:ascii="맑은 고딕" w:hAnsi="맑은 고딕" w:eastAsia="맑은 고딕"/>
          <w:b/>
          <w:i w:val="0"/>
          <w:color w:val="C8860A"/>
          <w:sz w:val="19"/>
        </w:rPr>
        <w:t xml:space="preserve">Q27. </w:t>
      </w:r>
      <w:r>
        <w:rPr>
          <w:rFonts w:ascii="맑은 고딕" w:hAnsi="맑은 고딕" w:eastAsia="맑은 고딕"/>
          <w:b w:val="0"/>
          <w:i w:val="0"/>
          <w:color w:val="26303C"/>
          <w:sz w:val="19"/>
        </w:rPr>
        <w:t>인공지능의 발전은 인간의 겸손을 파괴하는가?</w:t>
      </w:r>
    </w:p>
    <w:p>
      <w:pPr>
        <w:spacing w:before="0" w:after="20" w:line="300" w:lineRule="auto"/>
        <w:ind w:left="340"/>
      </w:pPr>
      <w:r>
        <w:rPr>
          <w:rFonts w:ascii="맑은 고딕" w:hAnsi="맑은 고딕" w:eastAsia="맑은 고딕"/>
          <w:b/>
          <w:i w:val="0"/>
          <w:color w:val="C8860A"/>
          <w:sz w:val="19"/>
        </w:rPr>
        <w:t xml:space="preserve">Q28. </w:t>
      </w:r>
      <w:r>
        <w:rPr>
          <w:rFonts w:ascii="맑은 고딕" w:hAnsi="맑은 고딕" w:eastAsia="맑은 고딕"/>
          <w:b w:val="0"/>
          <w:i w:val="0"/>
          <w:color w:val="26303C"/>
          <w:sz w:val="19"/>
        </w:rPr>
        <w:t>인간이 만든 AI가 인간을 뛰어넘을 수 있는가?</w:t>
      </w:r>
    </w:p>
    <w:p>
      <w:pPr>
        <w:spacing w:before="0" w:after="20" w:line="300" w:lineRule="auto"/>
        <w:ind w:left="340"/>
      </w:pPr>
      <w:r>
        <w:rPr>
          <w:rFonts w:ascii="맑은 고딕" w:hAnsi="맑은 고딕" w:eastAsia="맑은 고딕"/>
          <w:b/>
          <w:i w:val="0"/>
          <w:color w:val="C8860A"/>
          <w:sz w:val="19"/>
        </w:rPr>
        <w:t xml:space="preserve">Q29. </w:t>
      </w:r>
      <w:r>
        <w:rPr>
          <w:rFonts w:ascii="맑은 고딕" w:hAnsi="맑은 고딕" w:eastAsia="맑은 고딕"/>
          <w:b w:val="0"/>
          <w:i w:val="0"/>
          <w:color w:val="26303C"/>
          <w:sz w:val="19"/>
        </w:rPr>
        <w:t>인간과 AI의 관계는 창조주-피조물의 관계와 유사한가?</w:t>
      </w:r>
    </w:p>
    <w:p>
      <w:pPr>
        <w:spacing w:before="0" w:after="20" w:line="300" w:lineRule="auto"/>
        <w:ind w:left="340"/>
      </w:pPr>
      <w:r>
        <w:rPr>
          <w:rFonts w:ascii="맑은 고딕" w:hAnsi="맑은 고딕" w:eastAsia="맑은 고딕"/>
          <w:b/>
          <w:i w:val="0"/>
          <w:color w:val="C8860A"/>
          <w:sz w:val="19"/>
        </w:rPr>
        <w:t xml:space="preserve">Q30. </w:t>
      </w:r>
      <w:r>
        <w:rPr>
          <w:rFonts w:ascii="맑은 고딕" w:hAnsi="맑은 고딕" w:eastAsia="맑은 고딕"/>
          <w:b w:val="0"/>
          <w:i w:val="0"/>
          <w:color w:val="26303C"/>
          <w:sz w:val="19"/>
        </w:rPr>
        <w:t>AI가 인간의 도덕성을 위협하는가?</w:t>
      </w:r>
    </w:p>
    <w:p>
      <w:pPr>
        <w:tabs>
          <w:tab w:pos="8277" w:val="right"/>
        </w:tabs>
        <w:spacing w:before="120" w:after="60" w:line="312" w:lineRule="auto"/>
      </w:pPr>
      <w:r>
        <w:rPr>
          <w:rFonts w:ascii="맑은 고딕" w:hAnsi="맑은 고딕" w:eastAsia="맑은 고딕"/>
          <w:b/>
          <w:i w:val="0"/>
          <w:color w:val="132A4A"/>
          <w:sz w:val="23"/>
        </w:rPr>
        <w:t>제4부  신앙과 신학적 관점</w:t>
      </w:r>
      <w:r>
        <w:rPr>
          <w:rFonts w:ascii="맑은 고딕" w:hAnsi="맑은 고딕" w:eastAsia="맑은 고딕"/>
          <w:b/>
          <w:i w:val="0"/>
          <w:color w:val="5A6675"/>
          <w:sz w:val="21"/>
        </w:rPr>
        <w:tab/>
        <w:t>68</w:t>
      </w:r>
    </w:p>
    <w:p>
      <w:pPr>
        <w:spacing w:before="0" w:after="20" w:line="300" w:lineRule="auto"/>
        <w:ind w:left="340"/>
      </w:pPr>
      <w:r>
        <w:rPr>
          <w:rFonts w:ascii="맑은 고딕" w:hAnsi="맑은 고딕" w:eastAsia="맑은 고딕"/>
          <w:b/>
          <w:i w:val="0"/>
          <w:color w:val="C8860A"/>
          <w:sz w:val="19"/>
        </w:rPr>
        <w:t xml:space="preserve">Q31. </w:t>
      </w:r>
      <w:r>
        <w:rPr>
          <w:rFonts w:ascii="맑은 고딕" w:hAnsi="맑은 고딕" w:eastAsia="맑은 고딕"/>
          <w:b w:val="0"/>
          <w:i w:val="0"/>
          <w:color w:val="26303C"/>
          <w:sz w:val="19"/>
        </w:rPr>
        <w:t>AI도 하나님의 섭리 안에 있는가?</w:t>
      </w:r>
    </w:p>
    <w:p>
      <w:pPr>
        <w:spacing w:before="0" w:after="20" w:line="300" w:lineRule="auto"/>
        <w:ind w:left="340"/>
      </w:pPr>
      <w:r>
        <w:rPr>
          <w:rFonts w:ascii="맑은 고딕" w:hAnsi="맑은 고딕" w:eastAsia="맑은 고딕"/>
          <w:b/>
          <w:i w:val="0"/>
          <w:color w:val="C8860A"/>
          <w:sz w:val="19"/>
        </w:rPr>
        <w:t xml:space="preserve">Q32. </w:t>
      </w:r>
      <w:r>
        <w:rPr>
          <w:rFonts w:ascii="맑은 고딕" w:hAnsi="맑은 고딕" w:eastAsia="맑은 고딕"/>
          <w:b w:val="0"/>
          <w:i w:val="0"/>
          <w:color w:val="26303C"/>
          <w:sz w:val="19"/>
        </w:rPr>
        <w:t>하나님은 AI를 통해 말씀하실 수 있는가?</w:t>
      </w:r>
    </w:p>
    <w:p>
      <w:pPr>
        <w:spacing w:before="0" w:after="20" w:line="300" w:lineRule="auto"/>
        <w:ind w:left="340"/>
      </w:pPr>
      <w:r>
        <w:rPr>
          <w:rFonts w:ascii="맑은 고딕" w:hAnsi="맑은 고딕" w:eastAsia="맑은 고딕"/>
          <w:b/>
          <w:i w:val="0"/>
          <w:color w:val="C8860A"/>
          <w:sz w:val="19"/>
        </w:rPr>
        <w:t xml:space="preserve">Q33. </w:t>
      </w:r>
      <w:r>
        <w:rPr>
          <w:rFonts w:ascii="맑은 고딕" w:hAnsi="맑은 고딕" w:eastAsia="맑은 고딕"/>
          <w:b w:val="0"/>
          <w:i w:val="0"/>
          <w:color w:val="26303C"/>
          <w:sz w:val="19"/>
        </w:rPr>
        <w:t>AI는 복음을 이해하거나 전파할 수 있는가?</w:t>
      </w:r>
    </w:p>
    <w:p>
      <w:pPr>
        <w:spacing w:before="0" w:after="20" w:line="300" w:lineRule="auto"/>
        <w:ind w:left="340"/>
      </w:pPr>
      <w:r>
        <w:rPr>
          <w:rFonts w:ascii="맑은 고딕" w:hAnsi="맑은 고딕" w:eastAsia="맑은 고딕"/>
          <w:b/>
          <w:i w:val="0"/>
          <w:color w:val="C8860A"/>
          <w:sz w:val="19"/>
        </w:rPr>
        <w:t xml:space="preserve">Q34. </w:t>
      </w:r>
      <w:r>
        <w:rPr>
          <w:rFonts w:ascii="맑은 고딕" w:hAnsi="맑은 고딕" w:eastAsia="맑은 고딕"/>
          <w:b w:val="0"/>
          <w:i w:val="0"/>
          <w:color w:val="26303C"/>
          <w:sz w:val="19"/>
        </w:rPr>
        <w:t>AI가 설교해도 되는가?</w:t>
      </w:r>
    </w:p>
    <w:p>
      <w:pPr>
        <w:spacing w:before="0" w:after="20" w:line="300" w:lineRule="auto"/>
        <w:ind w:left="340"/>
      </w:pPr>
      <w:r>
        <w:rPr>
          <w:rFonts w:ascii="맑은 고딕" w:hAnsi="맑은 고딕" w:eastAsia="맑은 고딕"/>
          <w:b/>
          <w:i w:val="0"/>
          <w:color w:val="C8860A"/>
          <w:sz w:val="19"/>
        </w:rPr>
        <w:t xml:space="preserve">Q35. </w:t>
      </w:r>
      <w:r>
        <w:rPr>
          <w:rFonts w:ascii="맑은 고딕" w:hAnsi="맑은 고딕" w:eastAsia="맑은 고딕"/>
          <w:b w:val="0"/>
          <w:i w:val="0"/>
          <w:color w:val="26303C"/>
          <w:sz w:val="19"/>
        </w:rPr>
        <w:t>AI는 목회자의 도구인가 대체자인가?</w:t>
      </w:r>
    </w:p>
    <w:p>
      <w:pPr>
        <w:spacing w:before="0" w:after="20" w:line="300" w:lineRule="auto"/>
        <w:ind w:left="340"/>
      </w:pPr>
      <w:r>
        <w:rPr>
          <w:rFonts w:ascii="맑은 고딕" w:hAnsi="맑은 고딕" w:eastAsia="맑은 고딕"/>
          <w:b/>
          <w:i w:val="0"/>
          <w:color w:val="C8860A"/>
          <w:sz w:val="19"/>
        </w:rPr>
        <w:t xml:space="preserve">Q36. </w:t>
      </w:r>
      <w:r>
        <w:rPr>
          <w:rFonts w:ascii="맑은 고딕" w:hAnsi="맑은 고딕" w:eastAsia="맑은 고딕"/>
          <w:b w:val="0"/>
          <w:i w:val="0"/>
          <w:color w:val="26303C"/>
          <w:sz w:val="19"/>
        </w:rPr>
        <w:t>예수님이 이 땅에 오신 목적은 AI에게도 해당되는가?</w:t>
      </w:r>
    </w:p>
    <w:p>
      <w:pPr>
        <w:spacing w:before="0" w:after="20" w:line="300" w:lineRule="auto"/>
        <w:ind w:left="340"/>
      </w:pPr>
      <w:r>
        <w:rPr>
          <w:rFonts w:ascii="맑은 고딕" w:hAnsi="맑은 고딕" w:eastAsia="맑은 고딕"/>
          <w:b/>
          <w:i w:val="0"/>
          <w:color w:val="C8860A"/>
          <w:sz w:val="19"/>
        </w:rPr>
        <w:t xml:space="preserve">Q37. </w:t>
      </w:r>
      <w:r>
        <w:rPr>
          <w:rFonts w:ascii="맑은 고딕" w:hAnsi="맑은 고딕" w:eastAsia="맑은 고딕"/>
          <w:b w:val="0"/>
          <w:i w:val="0"/>
          <w:color w:val="26303C"/>
          <w:sz w:val="19"/>
        </w:rPr>
        <w:t>AI는 기도할 수 있는가?</w:t>
      </w:r>
    </w:p>
    <w:p>
      <w:pPr>
        <w:spacing w:before="0" w:after="20" w:line="300" w:lineRule="auto"/>
        <w:ind w:left="340"/>
      </w:pPr>
      <w:r>
        <w:rPr>
          <w:rFonts w:ascii="맑은 고딕" w:hAnsi="맑은 고딕" w:eastAsia="맑은 고딕"/>
          <w:b/>
          <w:i w:val="0"/>
          <w:color w:val="C8860A"/>
          <w:sz w:val="19"/>
        </w:rPr>
        <w:t xml:space="preserve">Q38. </w:t>
      </w:r>
      <w:r>
        <w:rPr>
          <w:rFonts w:ascii="맑은 고딕" w:hAnsi="맑은 고딕" w:eastAsia="맑은 고딕"/>
          <w:b w:val="0"/>
          <w:i w:val="0"/>
          <w:color w:val="26303C"/>
          <w:sz w:val="19"/>
        </w:rPr>
        <w:t>AI가 신학을 가르칠 수 있는가?</w:t>
      </w:r>
    </w:p>
    <w:p>
      <w:pPr>
        <w:spacing w:before="0" w:after="20" w:line="300" w:lineRule="auto"/>
        <w:ind w:left="340"/>
      </w:pPr>
      <w:r>
        <w:rPr>
          <w:rFonts w:ascii="맑은 고딕" w:hAnsi="맑은 고딕" w:eastAsia="맑은 고딕"/>
          <w:b/>
          <w:i w:val="0"/>
          <w:color w:val="C8860A"/>
          <w:sz w:val="19"/>
        </w:rPr>
        <w:t xml:space="preserve">Q39. </w:t>
      </w:r>
      <w:r>
        <w:rPr>
          <w:rFonts w:ascii="맑은 고딕" w:hAnsi="맑은 고딕" w:eastAsia="맑은 고딕"/>
          <w:b w:val="0"/>
          <w:i w:val="0"/>
          <w:color w:val="26303C"/>
          <w:sz w:val="19"/>
        </w:rPr>
        <w:t>AI는 하나님의 뜻을 분별할 수 있는가?</w:t>
      </w:r>
    </w:p>
    <w:p>
      <w:pPr>
        <w:spacing w:before="0" w:after="20" w:line="300" w:lineRule="auto"/>
        <w:ind w:left="340"/>
      </w:pPr>
      <w:r>
        <w:rPr>
          <w:rFonts w:ascii="맑은 고딕" w:hAnsi="맑은 고딕" w:eastAsia="맑은 고딕"/>
          <w:b/>
          <w:i w:val="0"/>
          <w:color w:val="C8860A"/>
          <w:sz w:val="19"/>
        </w:rPr>
        <w:t xml:space="preserve">Q40. </w:t>
      </w:r>
      <w:r>
        <w:rPr>
          <w:rFonts w:ascii="맑은 고딕" w:hAnsi="맑은 고딕" w:eastAsia="맑은 고딕"/>
          <w:b w:val="0"/>
          <w:i w:val="0"/>
          <w:color w:val="26303C"/>
          <w:sz w:val="19"/>
        </w:rPr>
        <w:t>AI는 회개나 구원을 이해할 수 있는가?</w:t>
      </w:r>
    </w:p>
    <w:p>
      <w:pPr>
        <w:tabs>
          <w:tab w:pos="8277" w:val="right"/>
        </w:tabs>
        <w:spacing w:before="120" w:after="60" w:line="312" w:lineRule="auto"/>
      </w:pPr>
      <w:r>
        <w:rPr>
          <w:rFonts w:ascii="맑은 고딕" w:hAnsi="맑은 고딕" w:eastAsia="맑은 고딕"/>
          <w:b/>
          <w:i w:val="0"/>
          <w:color w:val="132A4A"/>
          <w:sz w:val="23"/>
        </w:rPr>
        <w:t>제5부  교회와 목회 현장 적용</w:t>
      </w:r>
      <w:r>
        <w:rPr>
          <w:rFonts w:ascii="맑은 고딕" w:hAnsi="맑은 고딕" w:eastAsia="맑은 고딕"/>
          <w:b/>
          <w:i w:val="0"/>
          <w:color w:val="5A6675"/>
          <w:sz w:val="21"/>
        </w:rPr>
        <w:tab/>
        <w:t>88</w:t>
      </w:r>
    </w:p>
    <w:p>
      <w:pPr>
        <w:spacing w:before="0" w:after="20" w:line="300" w:lineRule="auto"/>
        <w:ind w:left="340"/>
      </w:pPr>
      <w:r>
        <w:rPr>
          <w:rFonts w:ascii="맑은 고딕" w:hAnsi="맑은 고딕" w:eastAsia="맑은 고딕"/>
          <w:b/>
          <w:i w:val="0"/>
          <w:color w:val="C8860A"/>
          <w:sz w:val="19"/>
        </w:rPr>
        <w:t xml:space="preserve">Q41. </w:t>
      </w:r>
      <w:r>
        <w:rPr>
          <w:rFonts w:ascii="맑은 고딕" w:hAnsi="맑은 고딕" w:eastAsia="맑은 고딕"/>
          <w:b w:val="0"/>
          <w:i w:val="0"/>
          <w:color w:val="26303C"/>
          <w:sz w:val="19"/>
        </w:rPr>
        <w:t>교회에서 AI를 사용해도 괜찮은가?</w:t>
      </w:r>
    </w:p>
    <w:p>
      <w:pPr>
        <w:spacing w:before="0" w:after="20" w:line="300" w:lineRule="auto"/>
        <w:ind w:left="340"/>
      </w:pPr>
      <w:r>
        <w:rPr>
          <w:rFonts w:ascii="맑은 고딕" w:hAnsi="맑은 고딕" w:eastAsia="맑은 고딕"/>
          <w:b/>
          <w:i w:val="0"/>
          <w:color w:val="C8860A"/>
          <w:sz w:val="19"/>
        </w:rPr>
        <w:t xml:space="preserve">Q42. </w:t>
      </w:r>
      <w:r>
        <w:rPr>
          <w:rFonts w:ascii="맑은 고딕" w:hAnsi="맑은 고딕" w:eastAsia="맑은 고딕"/>
          <w:b w:val="0"/>
          <w:i w:val="0"/>
          <w:color w:val="26303C"/>
          <w:sz w:val="19"/>
        </w:rPr>
        <w:t>설교 준비에 AI를 사용하는 것이 윤리적인가?</w:t>
      </w:r>
    </w:p>
    <w:p>
      <w:pPr>
        <w:spacing w:before="0" w:after="20" w:line="300" w:lineRule="auto"/>
        <w:ind w:left="340"/>
      </w:pPr>
      <w:r>
        <w:rPr>
          <w:rFonts w:ascii="맑은 고딕" w:hAnsi="맑은 고딕" w:eastAsia="맑은 고딕"/>
          <w:b/>
          <w:i w:val="0"/>
          <w:color w:val="C8860A"/>
          <w:sz w:val="19"/>
        </w:rPr>
        <w:t xml:space="preserve">Q43. </w:t>
      </w:r>
      <w:r>
        <w:rPr>
          <w:rFonts w:ascii="맑은 고딕" w:hAnsi="맑은 고딕" w:eastAsia="맑은 고딕"/>
          <w:b w:val="0"/>
          <w:i w:val="0"/>
          <w:color w:val="26303C"/>
          <w:sz w:val="19"/>
        </w:rPr>
        <w:t>성도 돌봄에 AI를 활용할 수 있는가?</w:t>
      </w:r>
    </w:p>
    <w:p>
      <w:pPr>
        <w:spacing w:before="0" w:after="20" w:line="300" w:lineRule="auto"/>
        <w:ind w:left="340"/>
      </w:pPr>
      <w:r>
        <w:rPr>
          <w:rFonts w:ascii="맑은 고딕" w:hAnsi="맑은 고딕" w:eastAsia="맑은 고딕"/>
          <w:b/>
          <w:i w:val="0"/>
          <w:color w:val="C8860A"/>
          <w:sz w:val="19"/>
        </w:rPr>
        <w:t xml:space="preserve">Q44. </w:t>
      </w:r>
      <w:r>
        <w:rPr>
          <w:rFonts w:ascii="맑은 고딕" w:hAnsi="맑은 고딕" w:eastAsia="맑은 고딕"/>
          <w:b w:val="0"/>
          <w:i w:val="0"/>
          <w:color w:val="26303C"/>
          <w:sz w:val="19"/>
        </w:rPr>
        <w:t>온라인 목회와 AI의 결합은 어떤 영향을 줄까?</w:t>
      </w:r>
    </w:p>
    <w:p>
      <w:pPr>
        <w:spacing w:before="0" w:after="20" w:line="300" w:lineRule="auto"/>
        <w:ind w:left="340"/>
      </w:pPr>
      <w:r>
        <w:rPr>
          <w:rFonts w:ascii="맑은 고딕" w:hAnsi="맑은 고딕" w:eastAsia="맑은 고딕"/>
          <w:b/>
          <w:i w:val="0"/>
          <w:color w:val="C8860A"/>
          <w:sz w:val="19"/>
        </w:rPr>
        <w:t xml:space="preserve">Q45. </w:t>
      </w:r>
      <w:r>
        <w:rPr>
          <w:rFonts w:ascii="맑은 고딕" w:hAnsi="맑은 고딕" w:eastAsia="맑은 고딕"/>
          <w:b w:val="0"/>
          <w:i w:val="0"/>
          <w:color w:val="26303C"/>
          <w:sz w:val="19"/>
        </w:rPr>
        <w:t>기도 제목 추천을 AI가 해도 되는가?</w:t>
      </w:r>
    </w:p>
    <w:p>
      <w:pPr>
        <w:spacing w:before="0" w:after="20" w:line="300" w:lineRule="auto"/>
        <w:ind w:left="340"/>
      </w:pPr>
      <w:r>
        <w:rPr>
          <w:rFonts w:ascii="맑은 고딕" w:hAnsi="맑은 고딕" w:eastAsia="맑은 고딕"/>
          <w:b/>
          <w:i w:val="0"/>
          <w:color w:val="C8860A"/>
          <w:sz w:val="19"/>
        </w:rPr>
        <w:t xml:space="preserve">Q46. </w:t>
      </w:r>
      <w:r>
        <w:rPr>
          <w:rFonts w:ascii="맑은 고딕" w:hAnsi="맑은 고딕" w:eastAsia="맑은 고딕"/>
          <w:b w:val="0"/>
          <w:i w:val="0"/>
          <w:color w:val="26303C"/>
          <w:sz w:val="19"/>
        </w:rPr>
        <w:t>AI가 목회자의 영적 분별을 대체할 수 있는가?</w:t>
      </w:r>
    </w:p>
    <w:p>
      <w:pPr>
        <w:spacing w:before="0" w:after="20" w:line="300" w:lineRule="auto"/>
        <w:ind w:left="340"/>
      </w:pPr>
      <w:r>
        <w:rPr>
          <w:rFonts w:ascii="맑은 고딕" w:hAnsi="맑은 고딕" w:eastAsia="맑은 고딕"/>
          <w:b/>
          <w:i w:val="0"/>
          <w:color w:val="C8860A"/>
          <w:sz w:val="19"/>
        </w:rPr>
        <w:t xml:space="preserve">Q47. </w:t>
      </w:r>
      <w:r>
        <w:rPr>
          <w:rFonts w:ascii="맑은 고딕" w:hAnsi="맑은 고딕" w:eastAsia="맑은 고딕"/>
          <w:b w:val="0"/>
          <w:i w:val="0"/>
          <w:color w:val="26303C"/>
          <w:sz w:val="19"/>
        </w:rPr>
        <w:t>교회 행정에 AI를 활용하는 것은 올바른가?</w:t>
      </w:r>
    </w:p>
    <w:p>
      <w:pPr>
        <w:spacing w:before="0" w:after="20" w:line="300" w:lineRule="auto"/>
        <w:ind w:left="340"/>
      </w:pPr>
      <w:r>
        <w:rPr>
          <w:rFonts w:ascii="맑은 고딕" w:hAnsi="맑은 고딕" w:eastAsia="맑은 고딕"/>
          <w:b/>
          <w:i w:val="0"/>
          <w:color w:val="C8860A"/>
          <w:sz w:val="19"/>
        </w:rPr>
        <w:t xml:space="preserve">Q48. </w:t>
      </w:r>
      <w:r>
        <w:rPr>
          <w:rFonts w:ascii="맑은 고딕" w:hAnsi="맑은 고딕" w:eastAsia="맑은 고딕"/>
          <w:b w:val="0"/>
          <w:i w:val="0"/>
          <w:color w:val="26303C"/>
          <w:sz w:val="19"/>
        </w:rPr>
        <w:t>AI로 운영되는 '가상 교회'는 정당한가?</w:t>
      </w:r>
    </w:p>
    <w:p>
      <w:pPr>
        <w:spacing w:before="0" w:after="20" w:line="300" w:lineRule="auto"/>
        <w:ind w:left="340"/>
      </w:pPr>
      <w:r>
        <w:rPr>
          <w:rFonts w:ascii="맑은 고딕" w:hAnsi="맑은 고딕" w:eastAsia="맑은 고딕"/>
          <w:b/>
          <w:i w:val="0"/>
          <w:color w:val="C8860A"/>
          <w:sz w:val="19"/>
        </w:rPr>
        <w:t xml:space="preserve">Q49. </w:t>
      </w:r>
      <w:r>
        <w:rPr>
          <w:rFonts w:ascii="맑은 고딕" w:hAnsi="맑은 고딕" w:eastAsia="맑은 고딕"/>
          <w:b w:val="0"/>
          <w:i w:val="0"/>
          <w:color w:val="26303C"/>
          <w:sz w:val="19"/>
        </w:rPr>
        <w:t>AI가 성경공부 리더가 되어도 괜찮은가?</w:t>
      </w:r>
    </w:p>
    <w:p>
      <w:pPr>
        <w:spacing w:before="0" w:after="20" w:line="300" w:lineRule="auto"/>
        <w:ind w:left="340"/>
      </w:pPr>
      <w:r>
        <w:rPr>
          <w:rFonts w:ascii="맑은 고딕" w:hAnsi="맑은 고딕" w:eastAsia="맑은 고딕"/>
          <w:b/>
          <w:i w:val="0"/>
          <w:color w:val="C8860A"/>
          <w:sz w:val="19"/>
        </w:rPr>
        <w:t xml:space="preserve">Q50. </w:t>
      </w:r>
      <w:r>
        <w:rPr>
          <w:rFonts w:ascii="맑은 고딕" w:hAnsi="맑은 고딕" w:eastAsia="맑은 고딕"/>
          <w:b w:val="0"/>
          <w:i w:val="0"/>
          <w:color w:val="26303C"/>
          <w:sz w:val="19"/>
        </w:rPr>
        <w:t>AI의 오류가 신앙에 영향을 줄 경우, 어떻게 다룰 것인가?</w:t>
      </w:r>
    </w:p>
    <w:p>
      <w:pPr>
        <w:tabs>
          <w:tab w:pos="8277" w:val="right"/>
        </w:tabs>
        <w:spacing w:before="120" w:after="60" w:line="312" w:lineRule="auto"/>
      </w:pPr>
      <w:r>
        <w:rPr>
          <w:rFonts w:ascii="맑은 고딕" w:hAnsi="맑은 고딕" w:eastAsia="맑은 고딕"/>
          <w:b/>
          <w:i w:val="0"/>
          <w:color w:val="132A4A"/>
          <w:sz w:val="23"/>
        </w:rPr>
        <w:t>제6부  교육과 신앙 훈련</w:t>
      </w:r>
      <w:r>
        <w:rPr>
          <w:rFonts w:ascii="맑은 고딕" w:hAnsi="맑은 고딕" w:eastAsia="맑은 고딕"/>
          <w:b/>
          <w:i w:val="0"/>
          <w:color w:val="5A6675"/>
          <w:sz w:val="21"/>
        </w:rPr>
        <w:tab/>
        <w:t>108</w:t>
      </w:r>
    </w:p>
    <w:p>
      <w:pPr>
        <w:spacing w:before="0" w:after="20" w:line="300" w:lineRule="auto"/>
        <w:ind w:left="340"/>
      </w:pPr>
      <w:r>
        <w:rPr>
          <w:rFonts w:ascii="맑은 고딕" w:hAnsi="맑은 고딕" w:eastAsia="맑은 고딕"/>
          <w:b/>
          <w:i w:val="0"/>
          <w:color w:val="C8860A"/>
          <w:sz w:val="19"/>
        </w:rPr>
        <w:t xml:space="preserve">Q51. </w:t>
      </w:r>
      <w:r>
        <w:rPr>
          <w:rFonts w:ascii="맑은 고딕" w:hAnsi="맑은 고딕" w:eastAsia="맑은 고딕"/>
          <w:b w:val="0"/>
          <w:i w:val="0"/>
          <w:color w:val="26303C"/>
          <w:sz w:val="19"/>
        </w:rPr>
        <w:t>AI로 제자훈련 교재를 제작하는 것은 윤리적인가?</w:t>
      </w:r>
    </w:p>
    <w:p>
      <w:pPr>
        <w:spacing w:before="0" w:after="20" w:line="300" w:lineRule="auto"/>
        <w:ind w:left="340"/>
      </w:pPr>
      <w:r>
        <w:rPr>
          <w:rFonts w:ascii="맑은 고딕" w:hAnsi="맑은 고딕" w:eastAsia="맑은 고딕"/>
          <w:b/>
          <w:i w:val="0"/>
          <w:color w:val="C8860A"/>
          <w:sz w:val="19"/>
        </w:rPr>
        <w:t xml:space="preserve">Q52. </w:t>
      </w:r>
      <w:r>
        <w:rPr>
          <w:rFonts w:ascii="맑은 고딕" w:hAnsi="맑은 고딕" w:eastAsia="맑은 고딕"/>
          <w:b w:val="0"/>
          <w:i w:val="0"/>
          <w:color w:val="26303C"/>
          <w:sz w:val="19"/>
        </w:rPr>
        <w:t>AI가 신학교육을 담당할 수 있는가?</w:t>
      </w:r>
    </w:p>
    <w:p>
      <w:pPr>
        <w:spacing w:before="0" w:after="20" w:line="300" w:lineRule="auto"/>
        <w:ind w:left="340"/>
      </w:pPr>
      <w:r>
        <w:rPr>
          <w:rFonts w:ascii="맑은 고딕" w:hAnsi="맑은 고딕" w:eastAsia="맑은 고딕"/>
          <w:b/>
          <w:i w:val="0"/>
          <w:color w:val="C8860A"/>
          <w:sz w:val="19"/>
        </w:rPr>
        <w:t xml:space="preserve">Q53. </w:t>
      </w:r>
      <w:r>
        <w:rPr>
          <w:rFonts w:ascii="맑은 고딕" w:hAnsi="맑은 고딕" w:eastAsia="맑은 고딕"/>
          <w:b w:val="0"/>
          <w:i w:val="0"/>
          <w:color w:val="26303C"/>
          <w:sz w:val="19"/>
        </w:rPr>
        <w:t>어린이·청소년 신앙교육에서 AI의 역할은?</w:t>
      </w:r>
    </w:p>
    <w:p>
      <w:pPr>
        <w:spacing w:before="0" w:after="20" w:line="300" w:lineRule="auto"/>
        <w:ind w:left="340"/>
      </w:pPr>
      <w:r>
        <w:rPr>
          <w:rFonts w:ascii="맑은 고딕" w:hAnsi="맑은 고딕" w:eastAsia="맑은 고딕"/>
          <w:b/>
          <w:i w:val="0"/>
          <w:color w:val="C8860A"/>
          <w:sz w:val="19"/>
        </w:rPr>
        <w:t xml:space="preserve">Q54. </w:t>
      </w:r>
      <w:r>
        <w:rPr>
          <w:rFonts w:ascii="맑은 고딕" w:hAnsi="맑은 고딕" w:eastAsia="맑은 고딕"/>
          <w:b w:val="0"/>
          <w:i w:val="0"/>
          <w:color w:val="26303C"/>
          <w:sz w:val="19"/>
        </w:rPr>
        <w:t>성경 공부를 AI에게 맡겨도 되는가?</w:t>
      </w:r>
    </w:p>
    <w:p>
      <w:pPr>
        <w:spacing w:before="0" w:after="20" w:line="300" w:lineRule="auto"/>
        <w:ind w:left="340"/>
      </w:pPr>
      <w:r>
        <w:rPr>
          <w:rFonts w:ascii="맑은 고딕" w:hAnsi="맑은 고딕" w:eastAsia="맑은 고딕"/>
          <w:b/>
          <w:i w:val="0"/>
          <w:color w:val="C8860A"/>
          <w:sz w:val="19"/>
        </w:rPr>
        <w:t xml:space="preserve">Q55. </w:t>
      </w:r>
      <w:r>
        <w:rPr>
          <w:rFonts w:ascii="맑은 고딕" w:hAnsi="맑은 고딕" w:eastAsia="맑은 고딕"/>
          <w:b w:val="0"/>
          <w:i w:val="0"/>
          <w:color w:val="26303C"/>
          <w:sz w:val="19"/>
        </w:rPr>
        <w:t>AI를 통해 성경을 해석하는 것이 위험한가?</w:t>
      </w:r>
    </w:p>
    <w:p>
      <w:pPr>
        <w:spacing w:before="0" w:after="20" w:line="300" w:lineRule="auto"/>
        <w:ind w:left="340"/>
      </w:pPr>
      <w:r>
        <w:rPr>
          <w:rFonts w:ascii="맑은 고딕" w:hAnsi="맑은 고딕" w:eastAsia="맑은 고딕"/>
          <w:b/>
          <w:i w:val="0"/>
          <w:color w:val="C8860A"/>
          <w:sz w:val="19"/>
        </w:rPr>
        <w:t xml:space="preserve">Q56. </w:t>
      </w:r>
      <w:r>
        <w:rPr>
          <w:rFonts w:ascii="맑은 고딕" w:hAnsi="맑은 고딕" w:eastAsia="맑은 고딕"/>
          <w:b w:val="0"/>
          <w:i w:val="0"/>
          <w:color w:val="26303C"/>
          <w:sz w:val="19"/>
        </w:rPr>
        <w:t>AI가 제공하는 묵상 자료를 신뢰할 수 있는가?</w:t>
      </w:r>
    </w:p>
    <w:p>
      <w:pPr>
        <w:spacing w:before="0" w:after="20" w:line="300" w:lineRule="auto"/>
        <w:ind w:left="340"/>
      </w:pPr>
      <w:r>
        <w:rPr>
          <w:rFonts w:ascii="맑은 고딕" w:hAnsi="맑은 고딕" w:eastAsia="맑은 고딕"/>
          <w:b/>
          <w:i w:val="0"/>
          <w:color w:val="C8860A"/>
          <w:sz w:val="19"/>
        </w:rPr>
        <w:t xml:space="preserve">Q57. </w:t>
      </w:r>
      <w:r>
        <w:rPr>
          <w:rFonts w:ascii="맑은 고딕" w:hAnsi="맑은 고딕" w:eastAsia="맑은 고딕"/>
          <w:b w:val="0"/>
          <w:i w:val="0"/>
          <w:color w:val="26303C"/>
          <w:sz w:val="19"/>
        </w:rPr>
        <w:t>AI와 함께 성경을 읽는 것은 신앙적으로 안전한가?</w:t>
      </w:r>
    </w:p>
    <w:p>
      <w:pPr>
        <w:spacing w:before="0" w:after="20" w:line="300" w:lineRule="auto"/>
        <w:ind w:left="340"/>
      </w:pPr>
      <w:r>
        <w:rPr>
          <w:rFonts w:ascii="맑은 고딕" w:hAnsi="맑은 고딕" w:eastAsia="맑은 고딕"/>
          <w:b/>
          <w:i w:val="0"/>
          <w:color w:val="C8860A"/>
          <w:sz w:val="19"/>
        </w:rPr>
        <w:t xml:space="preserve">Q58. </w:t>
      </w:r>
      <w:r>
        <w:rPr>
          <w:rFonts w:ascii="맑은 고딕" w:hAnsi="맑은 고딕" w:eastAsia="맑은 고딕"/>
          <w:b w:val="0"/>
          <w:i w:val="0"/>
          <w:color w:val="26303C"/>
          <w:sz w:val="19"/>
        </w:rPr>
        <w:t>AI의 신학적 편향은 어떻게 검증할 수 있는가?</w:t>
      </w:r>
    </w:p>
    <w:p>
      <w:pPr>
        <w:spacing w:before="0" w:after="20" w:line="300" w:lineRule="auto"/>
        <w:ind w:left="340"/>
      </w:pPr>
      <w:r>
        <w:rPr>
          <w:rFonts w:ascii="맑은 고딕" w:hAnsi="맑은 고딕" w:eastAsia="맑은 고딕"/>
          <w:b/>
          <w:i w:val="0"/>
          <w:color w:val="C8860A"/>
          <w:sz w:val="19"/>
        </w:rPr>
        <w:t xml:space="preserve">Q59. </w:t>
      </w:r>
      <w:r>
        <w:rPr>
          <w:rFonts w:ascii="맑은 고딕" w:hAnsi="맑은 고딕" w:eastAsia="맑은 고딕"/>
          <w:b w:val="0"/>
          <w:i w:val="0"/>
          <w:color w:val="26303C"/>
          <w:sz w:val="19"/>
        </w:rPr>
        <w:t>목회자는 AI 교육을 받아야 하는가?</w:t>
      </w:r>
    </w:p>
    <w:p>
      <w:pPr>
        <w:spacing w:before="0" w:after="20" w:line="300" w:lineRule="auto"/>
        <w:ind w:left="340"/>
      </w:pPr>
      <w:r>
        <w:rPr>
          <w:rFonts w:ascii="맑은 고딕" w:hAnsi="맑은 고딕" w:eastAsia="맑은 고딕"/>
          <w:b/>
          <w:i w:val="0"/>
          <w:color w:val="C8860A"/>
          <w:sz w:val="19"/>
        </w:rPr>
        <w:t xml:space="preserve">Q60. </w:t>
      </w:r>
      <w:r>
        <w:rPr>
          <w:rFonts w:ascii="맑은 고딕" w:hAnsi="맑은 고딕" w:eastAsia="맑은 고딕"/>
          <w:b w:val="0"/>
          <w:i w:val="0"/>
          <w:color w:val="26303C"/>
          <w:sz w:val="19"/>
        </w:rPr>
        <w:t>AI 시대의 신앙교육의 본질은 무엇인가?</w:t>
      </w:r>
    </w:p>
    <w:p>
      <w:pPr>
        <w:tabs>
          <w:tab w:pos="8277" w:val="right"/>
        </w:tabs>
        <w:spacing w:before="120" w:after="60" w:line="312" w:lineRule="auto"/>
      </w:pPr>
      <w:r>
        <w:rPr>
          <w:rFonts w:ascii="맑은 고딕" w:hAnsi="맑은 고딕" w:eastAsia="맑은 고딕"/>
          <w:b/>
          <w:i w:val="0"/>
          <w:color w:val="132A4A"/>
          <w:sz w:val="23"/>
        </w:rPr>
        <w:t>제7부  생명 윤리와 AI</w:t>
      </w:r>
      <w:r>
        <w:rPr>
          <w:rFonts w:ascii="맑은 고딕" w:hAnsi="맑은 고딕" w:eastAsia="맑은 고딕"/>
          <w:b/>
          <w:i w:val="0"/>
          <w:color w:val="5A6675"/>
          <w:sz w:val="21"/>
        </w:rPr>
        <w:tab/>
        <w:t>128</w:t>
      </w:r>
    </w:p>
    <w:p>
      <w:pPr>
        <w:spacing w:before="0" w:after="20" w:line="300" w:lineRule="auto"/>
        <w:ind w:left="340"/>
      </w:pPr>
      <w:r>
        <w:rPr>
          <w:rFonts w:ascii="맑은 고딕" w:hAnsi="맑은 고딕" w:eastAsia="맑은 고딕"/>
          <w:b/>
          <w:i w:val="0"/>
          <w:color w:val="C8860A"/>
          <w:sz w:val="19"/>
        </w:rPr>
        <w:t xml:space="preserve">Q61. </w:t>
      </w:r>
      <w:r>
        <w:rPr>
          <w:rFonts w:ascii="맑은 고딕" w:hAnsi="맑은 고딕" w:eastAsia="맑은 고딕"/>
          <w:b w:val="0"/>
          <w:i w:val="0"/>
          <w:color w:val="26303C"/>
          <w:sz w:val="19"/>
        </w:rPr>
        <w:t>AI가 생명을 조작하거나 수정할 수 있는가?</w:t>
      </w:r>
    </w:p>
    <w:p>
      <w:pPr>
        <w:spacing w:before="0" w:after="20" w:line="300" w:lineRule="auto"/>
        <w:ind w:left="340"/>
      </w:pPr>
      <w:r>
        <w:rPr>
          <w:rFonts w:ascii="맑은 고딕" w:hAnsi="맑은 고딕" w:eastAsia="맑은 고딕"/>
          <w:b/>
          <w:i w:val="0"/>
          <w:color w:val="C8860A"/>
          <w:sz w:val="19"/>
        </w:rPr>
        <w:t xml:space="preserve">Q62. </w:t>
      </w:r>
      <w:r>
        <w:rPr>
          <w:rFonts w:ascii="맑은 고딕" w:hAnsi="맑은 고딕" w:eastAsia="맑은 고딕"/>
          <w:b w:val="0"/>
          <w:i w:val="0"/>
          <w:color w:val="26303C"/>
          <w:sz w:val="19"/>
        </w:rPr>
        <w:t>인간-기계 융합(사이보그)은 기독교 윤리에 반하는가?</w:t>
      </w:r>
    </w:p>
    <w:p>
      <w:pPr>
        <w:spacing w:before="0" w:after="20" w:line="300" w:lineRule="auto"/>
        <w:ind w:left="340"/>
      </w:pPr>
      <w:r>
        <w:rPr>
          <w:rFonts w:ascii="맑은 고딕" w:hAnsi="맑은 고딕" w:eastAsia="맑은 고딕"/>
          <w:b/>
          <w:i w:val="0"/>
          <w:color w:val="C8860A"/>
          <w:sz w:val="19"/>
        </w:rPr>
        <w:t xml:space="preserve">Q63. </w:t>
      </w:r>
      <w:r>
        <w:rPr>
          <w:rFonts w:ascii="맑은 고딕" w:hAnsi="맑은 고딕" w:eastAsia="맑은 고딕"/>
          <w:b w:val="0"/>
          <w:i w:val="0"/>
          <w:color w:val="26303C"/>
          <w:sz w:val="19"/>
        </w:rPr>
        <w:t>AI가 생명을 선택하거나 거부할 수 있는가?</w:t>
      </w:r>
    </w:p>
    <w:p>
      <w:pPr>
        <w:spacing w:before="0" w:after="20" w:line="300" w:lineRule="auto"/>
        <w:ind w:left="340"/>
      </w:pPr>
      <w:r>
        <w:rPr>
          <w:rFonts w:ascii="맑은 고딕" w:hAnsi="맑은 고딕" w:eastAsia="맑은 고딕"/>
          <w:b/>
          <w:i w:val="0"/>
          <w:color w:val="C8860A"/>
          <w:sz w:val="19"/>
        </w:rPr>
        <w:t xml:space="preserve">Q64. </w:t>
      </w:r>
      <w:r>
        <w:rPr>
          <w:rFonts w:ascii="맑은 고딕" w:hAnsi="맑은 고딕" w:eastAsia="맑은 고딕"/>
          <w:b w:val="0"/>
          <w:i w:val="0"/>
          <w:color w:val="26303C"/>
          <w:sz w:val="19"/>
        </w:rPr>
        <w:t>생명연장 기술은 하나님의 주권을 침해하는가?</w:t>
      </w:r>
    </w:p>
    <w:p>
      <w:pPr>
        <w:spacing w:before="0" w:after="20" w:line="300" w:lineRule="auto"/>
        <w:ind w:left="340"/>
      </w:pPr>
      <w:r>
        <w:rPr>
          <w:rFonts w:ascii="맑은 고딕" w:hAnsi="맑은 고딕" w:eastAsia="맑은 고딕"/>
          <w:b/>
          <w:i w:val="0"/>
          <w:color w:val="C8860A"/>
          <w:sz w:val="19"/>
        </w:rPr>
        <w:t xml:space="preserve">Q65. </w:t>
      </w:r>
      <w:r>
        <w:rPr>
          <w:rFonts w:ascii="맑은 고딕" w:hAnsi="맑은 고딕" w:eastAsia="맑은 고딕"/>
          <w:b w:val="0"/>
          <w:i w:val="0"/>
          <w:color w:val="26303C"/>
          <w:sz w:val="19"/>
        </w:rPr>
        <w:t>죽음을 결정하는 AI는 정당한가?</w:t>
      </w:r>
    </w:p>
    <w:p>
      <w:pPr>
        <w:spacing w:before="0" w:after="20" w:line="300" w:lineRule="auto"/>
        <w:ind w:left="340"/>
      </w:pPr>
      <w:r>
        <w:rPr>
          <w:rFonts w:ascii="맑은 고딕" w:hAnsi="맑은 고딕" w:eastAsia="맑은 고딕"/>
          <w:b/>
          <w:i w:val="0"/>
          <w:color w:val="C8860A"/>
          <w:sz w:val="19"/>
        </w:rPr>
        <w:t xml:space="preserve">Q66. </w:t>
      </w:r>
      <w:r>
        <w:rPr>
          <w:rFonts w:ascii="맑은 고딕" w:hAnsi="맑은 고딕" w:eastAsia="맑은 고딕"/>
          <w:b w:val="0"/>
          <w:i w:val="0"/>
          <w:color w:val="26303C"/>
          <w:sz w:val="19"/>
        </w:rPr>
        <w:t>AI가 장기 기증 우선순위를 정하는 것은 올바른가?</w:t>
      </w:r>
    </w:p>
    <w:p>
      <w:pPr>
        <w:spacing w:before="0" w:after="20" w:line="300" w:lineRule="auto"/>
        <w:ind w:left="340"/>
      </w:pPr>
      <w:r>
        <w:rPr>
          <w:rFonts w:ascii="맑은 고딕" w:hAnsi="맑은 고딕" w:eastAsia="맑은 고딕"/>
          <w:b/>
          <w:i w:val="0"/>
          <w:color w:val="C8860A"/>
          <w:sz w:val="19"/>
        </w:rPr>
        <w:t xml:space="preserve">Q67. </w:t>
      </w:r>
      <w:r>
        <w:rPr>
          <w:rFonts w:ascii="맑은 고딕" w:hAnsi="맑은 고딕" w:eastAsia="맑은 고딕"/>
          <w:b w:val="0"/>
          <w:i w:val="0"/>
          <w:color w:val="26303C"/>
          <w:sz w:val="19"/>
        </w:rPr>
        <w:t>뇌-컴퓨터 인터페이스는 인간의 정체성을 훼손하는가?</w:t>
      </w:r>
    </w:p>
    <w:p>
      <w:pPr>
        <w:spacing w:before="0" w:after="20" w:line="300" w:lineRule="auto"/>
        <w:ind w:left="340"/>
      </w:pPr>
      <w:r>
        <w:rPr>
          <w:rFonts w:ascii="맑은 고딕" w:hAnsi="맑은 고딕" w:eastAsia="맑은 고딕"/>
          <w:b/>
          <w:i w:val="0"/>
          <w:color w:val="C8860A"/>
          <w:sz w:val="19"/>
        </w:rPr>
        <w:t xml:space="preserve">Q68. </w:t>
      </w:r>
      <w:r>
        <w:rPr>
          <w:rFonts w:ascii="맑은 고딕" w:hAnsi="맑은 고딕" w:eastAsia="맑은 고딕"/>
          <w:b w:val="0"/>
          <w:i w:val="0"/>
          <w:color w:val="26303C"/>
          <w:sz w:val="19"/>
        </w:rPr>
        <w:t>유전자 편집과 AI, 기독교는 어떤 입장을 가져야 하나?</w:t>
      </w:r>
    </w:p>
    <w:p>
      <w:pPr>
        <w:spacing w:before="0" w:after="20" w:line="300" w:lineRule="auto"/>
        <w:ind w:left="340"/>
      </w:pPr>
      <w:r>
        <w:rPr>
          <w:rFonts w:ascii="맑은 고딕" w:hAnsi="맑은 고딕" w:eastAsia="맑은 고딕"/>
          <w:b/>
          <w:i w:val="0"/>
          <w:color w:val="C8860A"/>
          <w:sz w:val="19"/>
        </w:rPr>
        <w:t xml:space="preserve">Q69. </w:t>
      </w:r>
      <w:r>
        <w:rPr>
          <w:rFonts w:ascii="맑은 고딕" w:hAnsi="맑은 고딕" w:eastAsia="맑은 고딕"/>
          <w:b w:val="0"/>
          <w:i w:val="0"/>
          <w:color w:val="26303C"/>
          <w:sz w:val="19"/>
        </w:rPr>
        <w:t>로봇 간병인이 인간의 사랑을 대체할 수 있는가?</w:t>
      </w:r>
    </w:p>
    <w:p>
      <w:pPr>
        <w:spacing w:before="0" w:after="20" w:line="300" w:lineRule="auto"/>
        <w:ind w:left="340"/>
      </w:pPr>
      <w:r>
        <w:rPr>
          <w:rFonts w:ascii="맑은 고딕" w:hAnsi="맑은 고딕" w:eastAsia="맑은 고딕"/>
          <w:b/>
          <w:i w:val="0"/>
          <w:color w:val="C8860A"/>
          <w:sz w:val="19"/>
        </w:rPr>
        <w:t xml:space="preserve">Q70. </w:t>
      </w:r>
      <w:r>
        <w:rPr>
          <w:rFonts w:ascii="맑은 고딕" w:hAnsi="맑은 고딕" w:eastAsia="맑은 고딕"/>
          <w:b w:val="0"/>
          <w:i w:val="0"/>
          <w:color w:val="26303C"/>
          <w:sz w:val="19"/>
        </w:rPr>
        <w:t>AI는 노인 돌봄에 인간보다 윤리적인가?</w:t>
      </w:r>
    </w:p>
    <w:p>
      <w:pPr>
        <w:tabs>
          <w:tab w:pos="8277" w:val="right"/>
        </w:tabs>
        <w:spacing w:before="120" w:after="60" w:line="312" w:lineRule="auto"/>
      </w:pPr>
      <w:r>
        <w:rPr>
          <w:rFonts w:ascii="맑은 고딕" w:hAnsi="맑은 고딕" w:eastAsia="맑은 고딕"/>
          <w:b/>
          <w:i w:val="0"/>
          <w:color w:val="132A4A"/>
          <w:sz w:val="23"/>
        </w:rPr>
        <w:t>제8부  기술과 사회윤리</w:t>
      </w:r>
      <w:r>
        <w:rPr>
          <w:rFonts w:ascii="맑은 고딕" w:hAnsi="맑은 고딕" w:eastAsia="맑은 고딕"/>
          <w:b/>
          <w:i w:val="0"/>
          <w:color w:val="5A6675"/>
          <w:sz w:val="21"/>
        </w:rPr>
        <w:tab/>
        <w:t>148</w:t>
      </w:r>
    </w:p>
    <w:p>
      <w:pPr>
        <w:spacing w:before="0" w:after="20" w:line="300" w:lineRule="auto"/>
        <w:ind w:left="340"/>
      </w:pPr>
      <w:r>
        <w:rPr>
          <w:rFonts w:ascii="맑은 고딕" w:hAnsi="맑은 고딕" w:eastAsia="맑은 고딕"/>
          <w:b/>
          <w:i w:val="0"/>
          <w:color w:val="C8860A"/>
          <w:sz w:val="19"/>
        </w:rPr>
        <w:t xml:space="preserve">Q71. </w:t>
      </w:r>
      <w:r>
        <w:rPr>
          <w:rFonts w:ascii="맑은 고딕" w:hAnsi="맑은 고딕" w:eastAsia="맑은 고딕"/>
          <w:b w:val="0"/>
          <w:i w:val="0"/>
          <w:color w:val="26303C"/>
          <w:sz w:val="19"/>
        </w:rPr>
        <w:t>AI는 사회적 불평등을 심화시키는가?</w:t>
      </w:r>
    </w:p>
    <w:p>
      <w:pPr>
        <w:spacing w:before="0" w:after="20" w:line="300" w:lineRule="auto"/>
        <w:ind w:left="340"/>
      </w:pPr>
      <w:r>
        <w:rPr>
          <w:rFonts w:ascii="맑은 고딕" w:hAnsi="맑은 고딕" w:eastAsia="맑은 고딕"/>
          <w:b/>
          <w:i w:val="0"/>
          <w:color w:val="C8860A"/>
          <w:sz w:val="19"/>
        </w:rPr>
        <w:t xml:space="preserve">Q72. </w:t>
      </w:r>
      <w:r>
        <w:rPr>
          <w:rFonts w:ascii="맑은 고딕" w:hAnsi="맑은 고딕" w:eastAsia="맑은 고딕"/>
          <w:b w:val="0"/>
          <w:i w:val="0"/>
          <w:color w:val="26303C"/>
          <w:sz w:val="19"/>
        </w:rPr>
        <w:t>AI의 데이터 편향은 윤리적으로 문제인가?</w:t>
      </w:r>
    </w:p>
    <w:p>
      <w:pPr>
        <w:spacing w:before="0" w:after="20" w:line="300" w:lineRule="auto"/>
        <w:ind w:left="340"/>
      </w:pPr>
      <w:r>
        <w:rPr>
          <w:rFonts w:ascii="맑은 고딕" w:hAnsi="맑은 고딕" w:eastAsia="맑은 고딕"/>
          <w:b/>
          <w:i w:val="0"/>
          <w:color w:val="C8860A"/>
          <w:sz w:val="19"/>
        </w:rPr>
        <w:t xml:space="preserve">Q73. </w:t>
      </w:r>
      <w:r>
        <w:rPr>
          <w:rFonts w:ascii="맑은 고딕" w:hAnsi="맑은 고딕" w:eastAsia="맑은 고딕"/>
          <w:b w:val="0"/>
          <w:i w:val="0"/>
          <w:color w:val="26303C"/>
          <w:sz w:val="19"/>
        </w:rPr>
        <w:t>AI는 정의로운 사회를 만드는 데 기여할 수 있는가?</w:t>
      </w:r>
    </w:p>
    <w:p>
      <w:pPr>
        <w:spacing w:before="0" w:after="20" w:line="300" w:lineRule="auto"/>
        <w:ind w:left="340"/>
      </w:pPr>
      <w:r>
        <w:rPr>
          <w:rFonts w:ascii="맑은 고딕" w:hAnsi="맑은 고딕" w:eastAsia="맑은 고딕"/>
          <w:b/>
          <w:i w:val="0"/>
          <w:color w:val="C8860A"/>
          <w:sz w:val="19"/>
        </w:rPr>
        <w:t xml:space="preserve">Q74. </w:t>
      </w:r>
      <w:r>
        <w:rPr>
          <w:rFonts w:ascii="맑은 고딕" w:hAnsi="맑은 고딕" w:eastAsia="맑은 고딕"/>
          <w:b w:val="0"/>
          <w:i w:val="0"/>
          <w:color w:val="26303C"/>
          <w:sz w:val="19"/>
        </w:rPr>
        <w:t>감시사회에 AI를 사용하는 것은 정당한가?</w:t>
      </w:r>
    </w:p>
    <w:p>
      <w:pPr>
        <w:spacing w:before="0" w:after="20" w:line="300" w:lineRule="auto"/>
        <w:ind w:left="340"/>
      </w:pPr>
      <w:r>
        <w:rPr>
          <w:rFonts w:ascii="맑은 고딕" w:hAnsi="맑은 고딕" w:eastAsia="맑은 고딕"/>
          <w:b/>
          <w:i w:val="0"/>
          <w:color w:val="C8860A"/>
          <w:sz w:val="19"/>
        </w:rPr>
        <w:t xml:space="preserve">Q75. </w:t>
      </w:r>
      <w:r>
        <w:rPr>
          <w:rFonts w:ascii="맑은 고딕" w:hAnsi="맑은 고딕" w:eastAsia="맑은 고딕"/>
          <w:b w:val="0"/>
          <w:i w:val="0"/>
          <w:color w:val="26303C"/>
          <w:sz w:val="19"/>
        </w:rPr>
        <w:t>기독교는 AI 감시에 대해 어떤 태도를 가져야 하나?</w:t>
      </w:r>
    </w:p>
    <w:p>
      <w:pPr>
        <w:spacing w:before="0" w:after="20" w:line="300" w:lineRule="auto"/>
        <w:ind w:left="340"/>
      </w:pPr>
      <w:r>
        <w:rPr>
          <w:rFonts w:ascii="맑은 고딕" w:hAnsi="맑은 고딕" w:eastAsia="맑은 고딕"/>
          <w:b/>
          <w:i w:val="0"/>
          <w:color w:val="C8860A"/>
          <w:sz w:val="19"/>
        </w:rPr>
        <w:t xml:space="preserve">Q76. </w:t>
      </w:r>
      <w:r>
        <w:rPr>
          <w:rFonts w:ascii="맑은 고딕" w:hAnsi="맑은 고딕" w:eastAsia="맑은 고딕"/>
          <w:b w:val="0"/>
          <w:i w:val="0"/>
          <w:color w:val="26303C"/>
          <w:sz w:val="19"/>
        </w:rPr>
        <w:t>AI가 실업을 야기할 때 교회의 역할은?</w:t>
      </w:r>
    </w:p>
    <w:p>
      <w:pPr>
        <w:spacing w:before="0" w:after="20" w:line="300" w:lineRule="auto"/>
        <w:ind w:left="340"/>
      </w:pPr>
      <w:r>
        <w:rPr>
          <w:rFonts w:ascii="맑은 고딕" w:hAnsi="맑은 고딕" w:eastAsia="맑은 고딕"/>
          <w:b/>
          <w:i w:val="0"/>
          <w:color w:val="C8860A"/>
          <w:sz w:val="19"/>
        </w:rPr>
        <w:t xml:space="preserve">Q77. </w:t>
      </w:r>
      <w:r>
        <w:rPr>
          <w:rFonts w:ascii="맑은 고딕" w:hAnsi="맑은 고딕" w:eastAsia="맑은 고딕"/>
          <w:b w:val="0"/>
          <w:i w:val="0"/>
          <w:color w:val="26303C"/>
          <w:sz w:val="19"/>
        </w:rPr>
        <w:t>AI는 인간의 자유를 침해할 수 있는가?</w:t>
      </w:r>
    </w:p>
    <w:p>
      <w:pPr>
        <w:spacing w:before="0" w:after="20" w:line="300" w:lineRule="auto"/>
        <w:ind w:left="340"/>
      </w:pPr>
      <w:r>
        <w:rPr>
          <w:rFonts w:ascii="맑은 고딕" w:hAnsi="맑은 고딕" w:eastAsia="맑은 고딕"/>
          <w:b/>
          <w:i w:val="0"/>
          <w:color w:val="C8860A"/>
          <w:sz w:val="19"/>
        </w:rPr>
        <w:t xml:space="preserve">Q78. </w:t>
      </w:r>
      <w:r>
        <w:rPr>
          <w:rFonts w:ascii="맑은 고딕" w:hAnsi="맑은 고딕" w:eastAsia="맑은 고딕"/>
          <w:b w:val="0"/>
          <w:i w:val="0"/>
          <w:color w:val="26303C"/>
          <w:sz w:val="19"/>
        </w:rPr>
        <w:t>AI를 활용한 전쟁은 도덕적인가?</w:t>
      </w:r>
    </w:p>
    <w:p>
      <w:pPr>
        <w:spacing w:before="0" w:after="20" w:line="300" w:lineRule="auto"/>
        <w:ind w:left="340"/>
      </w:pPr>
      <w:r>
        <w:rPr>
          <w:rFonts w:ascii="맑은 고딕" w:hAnsi="맑은 고딕" w:eastAsia="맑은 고딕"/>
          <w:b/>
          <w:i w:val="0"/>
          <w:color w:val="C8860A"/>
          <w:sz w:val="19"/>
        </w:rPr>
        <w:t xml:space="preserve">Q79. </w:t>
      </w:r>
      <w:r>
        <w:rPr>
          <w:rFonts w:ascii="맑은 고딕" w:hAnsi="맑은 고딕" w:eastAsia="맑은 고딕"/>
          <w:b w:val="0"/>
          <w:i w:val="0"/>
          <w:color w:val="26303C"/>
          <w:sz w:val="19"/>
        </w:rPr>
        <w:t>AI가 선거나 정치에 개입하는 것은 윤리적인가?</w:t>
      </w:r>
    </w:p>
    <w:p>
      <w:pPr>
        <w:spacing w:before="0" w:after="20" w:line="300" w:lineRule="auto"/>
        <w:ind w:left="340"/>
      </w:pPr>
      <w:r>
        <w:rPr>
          <w:rFonts w:ascii="맑은 고딕" w:hAnsi="맑은 고딕" w:eastAsia="맑은 고딕"/>
          <w:b/>
          <w:i w:val="0"/>
          <w:color w:val="C8860A"/>
          <w:sz w:val="19"/>
        </w:rPr>
        <w:t xml:space="preserve">Q80. </w:t>
      </w:r>
      <w:r>
        <w:rPr>
          <w:rFonts w:ascii="맑은 고딕" w:hAnsi="맑은 고딕" w:eastAsia="맑은 고딕"/>
          <w:b w:val="0"/>
          <w:i w:val="0"/>
          <w:color w:val="26303C"/>
          <w:sz w:val="19"/>
        </w:rPr>
        <w:t>AI와 인간의 공존은 가능할까?</w:t>
      </w:r>
    </w:p>
    <w:p>
      <w:pPr>
        <w:tabs>
          <w:tab w:pos="8277" w:val="right"/>
        </w:tabs>
        <w:spacing w:before="120" w:after="60" w:line="312" w:lineRule="auto"/>
      </w:pPr>
      <w:r>
        <w:rPr>
          <w:rFonts w:ascii="맑은 고딕" w:hAnsi="맑은 고딕" w:eastAsia="맑은 고딕"/>
          <w:b/>
          <w:i w:val="0"/>
          <w:color w:val="132A4A"/>
          <w:sz w:val="23"/>
        </w:rPr>
        <w:t>제9부  생성형 AI와 창조성</w:t>
      </w:r>
      <w:r>
        <w:rPr>
          <w:rFonts w:ascii="맑은 고딕" w:hAnsi="맑은 고딕" w:eastAsia="맑은 고딕"/>
          <w:b/>
          <w:i w:val="0"/>
          <w:color w:val="5A6675"/>
          <w:sz w:val="21"/>
        </w:rPr>
        <w:tab/>
        <w:t>168</w:t>
      </w:r>
    </w:p>
    <w:p>
      <w:pPr>
        <w:spacing w:before="0" w:after="20" w:line="300" w:lineRule="auto"/>
        <w:ind w:left="340"/>
      </w:pPr>
      <w:r>
        <w:rPr>
          <w:rFonts w:ascii="맑은 고딕" w:hAnsi="맑은 고딕" w:eastAsia="맑은 고딕"/>
          <w:b/>
          <w:i w:val="0"/>
          <w:color w:val="C8860A"/>
          <w:sz w:val="19"/>
        </w:rPr>
        <w:t xml:space="preserve">Q81. </w:t>
      </w:r>
      <w:r>
        <w:rPr>
          <w:rFonts w:ascii="맑은 고딕" w:hAnsi="맑은 고딕" w:eastAsia="맑은 고딕"/>
          <w:b w:val="0"/>
          <w:i w:val="0"/>
          <w:color w:val="26303C"/>
          <w:sz w:val="19"/>
        </w:rPr>
        <w:t>AI가 만든 설교나 시는 영감으로 볼 수 있는가?</w:t>
      </w:r>
    </w:p>
    <w:p>
      <w:pPr>
        <w:spacing w:before="0" w:after="20" w:line="300" w:lineRule="auto"/>
        <w:ind w:left="340"/>
      </w:pPr>
      <w:r>
        <w:rPr>
          <w:rFonts w:ascii="맑은 고딕" w:hAnsi="맑은 고딕" w:eastAsia="맑은 고딕"/>
          <w:b/>
          <w:i w:val="0"/>
          <w:color w:val="C8860A"/>
          <w:sz w:val="19"/>
        </w:rPr>
        <w:t xml:space="preserve">Q82. </w:t>
      </w:r>
      <w:r>
        <w:rPr>
          <w:rFonts w:ascii="맑은 고딕" w:hAnsi="맑은 고딕" w:eastAsia="맑은 고딕"/>
          <w:b w:val="0"/>
          <w:i w:val="0"/>
          <w:color w:val="26303C"/>
          <w:sz w:val="19"/>
        </w:rPr>
        <w:t>AI가 창조한 예술은 누구의 것인가?</w:t>
      </w:r>
    </w:p>
    <w:p>
      <w:pPr>
        <w:spacing w:before="0" w:after="20" w:line="300" w:lineRule="auto"/>
        <w:ind w:left="340"/>
      </w:pPr>
      <w:r>
        <w:rPr>
          <w:rFonts w:ascii="맑은 고딕" w:hAnsi="맑은 고딕" w:eastAsia="맑은 고딕"/>
          <w:b/>
          <w:i w:val="0"/>
          <w:color w:val="C8860A"/>
          <w:sz w:val="19"/>
        </w:rPr>
        <w:t xml:space="preserve">Q83. </w:t>
      </w:r>
      <w:r>
        <w:rPr>
          <w:rFonts w:ascii="맑은 고딕" w:hAnsi="맑은 고딕" w:eastAsia="맑은 고딕"/>
          <w:b w:val="0"/>
          <w:i w:val="0"/>
          <w:color w:val="26303C"/>
          <w:sz w:val="19"/>
        </w:rPr>
        <w:t>AI는 창의적인가, 조합적인가?</w:t>
      </w:r>
    </w:p>
    <w:p>
      <w:pPr>
        <w:spacing w:before="0" w:after="20" w:line="300" w:lineRule="auto"/>
        <w:ind w:left="340"/>
      </w:pPr>
      <w:r>
        <w:rPr>
          <w:rFonts w:ascii="맑은 고딕" w:hAnsi="맑은 고딕" w:eastAsia="맑은 고딕"/>
          <w:b/>
          <w:i w:val="0"/>
          <w:color w:val="C8860A"/>
          <w:sz w:val="19"/>
        </w:rPr>
        <w:t xml:space="preserve">Q84. </w:t>
      </w:r>
      <w:r>
        <w:rPr>
          <w:rFonts w:ascii="맑은 고딕" w:hAnsi="맑은 고딕" w:eastAsia="맑은 고딕"/>
          <w:b w:val="0"/>
          <w:i w:val="0"/>
          <w:color w:val="26303C"/>
          <w:sz w:val="19"/>
        </w:rPr>
        <w:t>인간의 창조성은 AI와 어떻게 다른가?</w:t>
      </w:r>
    </w:p>
    <w:p>
      <w:pPr>
        <w:spacing w:before="0" w:after="20" w:line="300" w:lineRule="auto"/>
        <w:ind w:left="340"/>
      </w:pPr>
      <w:r>
        <w:rPr>
          <w:rFonts w:ascii="맑은 고딕" w:hAnsi="맑은 고딕" w:eastAsia="맑은 고딕"/>
          <w:b/>
          <w:i w:val="0"/>
          <w:color w:val="C8860A"/>
          <w:sz w:val="19"/>
        </w:rPr>
        <w:t xml:space="preserve">Q85. </w:t>
      </w:r>
      <w:r>
        <w:rPr>
          <w:rFonts w:ascii="맑은 고딕" w:hAnsi="맑은 고딕" w:eastAsia="맑은 고딕"/>
          <w:b w:val="0"/>
          <w:i w:val="0"/>
          <w:color w:val="26303C"/>
          <w:sz w:val="19"/>
        </w:rPr>
        <w:t>하나님은 인간의 창조성을 어떻게 보시는가?</w:t>
      </w:r>
    </w:p>
    <w:p>
      <w:pPr>
        <w:spacing w:before="0" w:after="20" w:line="300" w:lineRule="auto"/>
        <w:ind w:left="340"/>
      </w:pPr>
      <w:r>
        <w:rPr>
          <w:rFonts w:ascii="맑은 고딕" w:hAnsi="맑은 고딕" w:eastAsia="맑은 고딕"/>
          <w:b/>
          <w:i w:val="0"/>
          <w:color w:val="C8860A"/>
          <w:sz w:val="19"/>
        </w:rPr>
        <w:t xml:space="preserve">Q86. </w:t>
      </w:r>
      <w:r>
        <w:rPr>
          <w:rFonts w:ascii="맑은 고딕" w:hAnsi="맑은 고딕" w:eastAsia="맑은 고딕"/>
          <w:b w:val="0"/>
          <w:i w:val="0"/>
          <w:color w:val="26303C"/>
          <w:sz w:val="19"/>
        </w:rPr>
        <w:t>AI가 만든 성경 해석은 유효한가?</w:t>
      </w:r>
    </w:p>
    <w:p>
      <w:pPr>
        <w:spacing w:before="0" w:after="20" w:line="300" w:lineRule="auto"/>
        <w:ind w:left="340"/>
      </w:pPr>
      <w:r>
        <w:rPr>
          <w:rFonts w:ascii="맑은 고딕" w:hAnsi="맑은 고딕" w:eastAsia="맑은 고딕"/>
          <w:b/>
          <w:i w:val="0"/>
          <w:color w:val="C8860A"/>
          <w:sz w:val="19"/>
        </w:rPr>
        <w:t xml:space="preserve">Q87. </w:t>
      </w:r>
      <w:r>
        <w:rPr>
          <w:rFonts w:ascii="맑은 고딕" w:hAnsi="맑은 고딕" w:eastAsia="맑은 고딕"/>
          <w:b w:val="0"/>
          <w:i w:val="0"/>
          <w:color w:val="26303C"/>
          <w:sz w:val="19"/>
        </w:rPr>
        <w:t>생성형 AI가 기독교 진리를 왜곡할 수 있는가?</w:t>
      </w:r>
    </w:p>
    <w:p>
      <w:pPr>
        <w:spacing w:before="0" w:after="20" w:line="300" w:lineRule="auto"/>
        <w:ind w:left="340"/>
      </w:pPr>
      <w:r>
        <w:rPr>
          <w:rFonts w:ascii="맑은 고딕" w:hAnsi="맑은 고딕" w:eastAsia="맑은 고딕"/>
          <w:b/>
          <w:i w:val="0"/>
          <w:color w:val="C8860A"/>
          <w:sz w:val="19"/>
        </w:rPr>
        <w:t xml:space="preserve">Q88. </w:t>
      </w:r>
      <w:r>
        <w:rPr>
          <w:rFonts w:ascii="맑은 고딕" w:hAnsi="맑은 고딕" w:eastAsia="맑은 고딕"/>
          <w:b w:val="0"/>
          <w:i w:val="0"/>
          <w:color w:val="26303C"/>
          <w:sz w:val="19"/>
        </w:rPr>
        <w:t>AI가 만든 콘텐츠를 저작권으로 보호해야 하는가?</w:t>
      </w:r>
    </w:p>
    <w:p>
      <w:pPr>
        <w:spacing w:before="0" w:after="20" w:line="300" w:lineRule="auto"/>
        <w:ind w:left="340"/>
      </w:pPr>
      <w:r>
        <w:rPr>
          <w:rFonts w:ascii="맑은 고딕" w:hAnsi="맑은 고딕" w:eastAsia="맑은 고딕"/>
          <w:b/>
          <w:i w:val="0"/>
          <w:color w:val="C8860A"/>
          <w:sz w:val="19"/>
        </w:rPr>
        <w:t xml:space="preserve">Q89. </w:t>
      </w:r>
      <w:r>
        <w:rPr>
          <w:rFonts w:ascii="맑은 고딕" w:hAnsi="맑은 고딕" w:eastAsia="맑은 고딕"/>
          <w:b w:val="0"/>
          <w:i w:val="0"/>
          <w:color w:val="26303C"/>
          <w:sz w:val="19"/>
        </w:rPr>
        <w:t>기독교 출판에 AI를 사용하는 것은 적절한가?</w:t>
      </w:r>
    </w:p>
    <w:p>
      <w:pPr>
        <w:spacing w:before="0" w:after="20" w:line="300" w:lineRule="auto"/>
        <w:ind w:left="340"/>
      </w:pPr>
      <w:r>
        <w:rPr>
          <w:rFonts w:ascii="맑은 고딕" w:hAnsi="맑은 고딕" w:eastAsia="맑은 고딕"/>
          <w:b/>
          <w:i w:val="0"/>
          <w:color w:val="C8860A"/>
          <w:sz w:val="19"/>
        </w:rPr>
        <w:t xml:space="preserve">Q90. </w:t>
      </w:r>
      <w:r>
        <w:rPr>
          <w:rFonts w:ascii="맑은 고딕" w:hAnsi="맑은 고딕" w:eastAsia="맑은 고딕"/>
          <w:b w:val="0"/>
          <w:i w:val="0"/>
          <w:color w:val="26303C"/>
          <w:sz w:val="19"/>
        </w:rPr>
        <w:t>예배 콘텐츠를 AI로 제작하는 것은 도덕적인가?</w:t>
      </w:r>
    </w:p>
    <w:p>
      <w:pPr>
        <w:tabs>
          <w:tab w:pos="8277" w:val="right"/>
        </w:tabs>
        <w:spacing w:before="120" w:after="60" w:line="312" w:lineRule="auto"/>
      </w:pPr>
      <w:r>
        <w:rPr>
          <w:rFonts w:ascii="맑은 고딕" w:hAnsi="맑은 고딕" w:eastAsia="맑은 고딕"/>
          <w:b/>
          <w:i w:val="0"/>
          <w:color w:val="132A4A"/>
          <w:sz w:val="23"/>
        </w:rPr>
        <w:t>제10부  미래 윤리와 종말론적 성찰</w:t>
      </w:r>
      <w:r>
        <w:rPr>
          <w:rFonts w:ascii="맑은 고딕" w:hAnsi="맑은 고딕" w:eastAsia="맑은 고딕"/>
          <w:b/>
          <w:i w:val="0"/>
          <w:color w:val="5A6675"/>
          <w:sz w:val="21"/>
        </w:rPr>
        <w:tab/>
        <w:t>188</w:t>
      </w:r>
    </w:p>
    <w:p>
      <w:pPr>
        <w:spacing w:before="0" w:after="20" w:line="300" w:lineRule="auto"/>
        <w:ind w:left="340"/>
      </w:pPr>
      <w:r>
        <w:rPr>
          <w:rFonts w:ascii="맑은 고딕" w:hAnsi="맑은 고딕" w:eastAsia="맑은 고딕"/>
          <w:b/>
          <w:i w:val="0"/>
          <w:color w:val="C8860A"/>
          <w:sz w:val="19"/>
        </w:rPr>
        <w:t xml:space="preserve">Q91. </w:t>
      </w:r>
      <w:r>
        <w:rPr>
          <w:rFonts w:ascii="맑은 고딕" w:hAnsi="맑은 고딕" w:eastAsia="맑은 고딕"/>
          <w:b w:val="0"/>
          <w:i w:val="0"/>
          <w:color w:val="26303C"/>
          <w:sz w:val="19"/>
        </w:rPr>
        <w:t>AI가 발전할수록 인류의 미래는 어떻게 될 것인가요?</w:t>
      </w:r>
    </w:p>
    <w:p>
      <w:pPr>
        <w:spacing w:before="0" w:after="20" w:line="300" w:lineRule="auto"/>
        <w:ind w:left="340"/>
      </w:pPr>
      <w:r>
        <w:rPr>
          <w:rFonts w:ascii="맑은 고딕" w:hAnsi="맑은 고딕" w:eastAsia="맑은 고딕"/>
          <w:b/>
          <w:i w:val="0"/>
          <w:color w:val="C8860A"/>
          <w:sz w:val="19"/>
        </w:rPr>
        <w:t xml:space="preserve">Q92. </w:t>
      </w:r>
      <w:r>
        <w:rPr>
          <w:rFonts w:ascii="맑은 고딕" w:hAnsi="맑은 고딕" w:eastAsia="맑은 고딕"/>
          <w:b w:val="0"/>
          <w:i w:val="0"/>
          <w:color w:val="26303C"/>
          <w:sz w:val="19"/>
        </w:rPr>
        <w:t>트랜스휴머니즘과 기독교 인간론은 어떻게 충돌하나요?</w:t>
      </w:r>
    </w:p>
    <w:p>
      <w:pPr>
        <w:spacing w:before="0" w:after="20" w:line="300" w:lineRule="auto"/>
        <w:ind w:left="340"/>
      </w:pPr>
      <w:r>
        <w:rPr>
          <w:rFonts w:ascii="맑은 고딕" w:hAnsi="맑은 고딕" w:eastAsia="맑은 고딕"/>
          <w:b/>
          <w:i w:val="0"/>
          <w:color w:val="C8860A"/>
          <w:sz w:val="19"/>
        </w:rPr>
        <w:t xml:space="preserve">Q93. </w:t>
      </w:r>
      <w:r>
        <w:rPr>
          <w:rFonts w:ascii="맑은 고딕" w:hAnsi="맑은 고딕" w:eastAsia="맑은 고딕"/>
          <w:b w:val="0"/>
          <w:i w:val="0"/>
          <w:color w:val="26303C"/>
          <w:sz w:val="19"/>
        </w:rPr>
        <w:t>인공일반지능(AGI)의 등장은 기독교 신앙에 어떤 도전을 가져오나요?</w:t>
      </w:r>
    </w:p>
    <w:p>
      <w:pPr>
        <w:spacing w:before="0" w:after="20" w:line="300" w:lineRule="auto"/>
        <w:ind w:left="340"/>
      </w:pPr>
      <w:r>
        <w:rPr>
          <w:rFonts w:ascii="맑은 고딕" w:hAnsi="맑은 고딕" w:eastAsia="맑은 고딕"/>
          <w:b/>
          <w:i w:val="0"/>
          <w:color w:val="C8860A"/>
          <w:sz w:val="19"/>
        </w:rPr>
        <w:t xml:space="preserve">Q94. </w:t>
      </w:r>
      <w:r>
        <w:rPr>
          <w:rFonts w:ascii="맑은 고딕" w:hAnsi="맑은 고딕" w:eastAsia="맑은 고딕"/>
          <w:b w:val="0"/>
          <w:i w:val="0"/>
          <w:color w:val="26303C"/>
          <w:sz w:val="19"/>
        </w:rPr>
        <w:t>AI 시대에 종말론적 소망은 어떻게 이해해야 하나요?</w:t>
      </w:r>
    </w:p>
    <w:p>
      <w:pPr>
        <w:spacing w:before="0" w:after="20" w:line="300" w:lineRule="auto"/>
        <w:ind w:left="340"/>
      </w:pPr>
      <w:r>
        <w:rPr>
          <w:rFonts w:ascii="맑은 고딕" w:hAnsi="맑은 고딕" w:eastAsia="맑은 고딕"/>
          <w:b/>
          <w:i w:val="0"/>
          <w:color w:val="C8860A"/>
          <w:sz w:val="19"/>
        </w:rPr>
        <w:t xml:space="preserve">Q95. </w:t>
      </w:r>
      <w:r>
        <w:rPr>
          <w:rFonts w:ascii="맑은 고딕" w:hAnsi="맑은 고딕" w:eastAsia="맑은 고딕"/>
          <w:b w:val="0"/>
          <w:i w:val="0"/>
          <w:color w:val="26303C"/>
          <w:sz w:val="19"/>
        </w:rPr>
        <w:t>기독교는 AI 윤리 국제 거버넌스에 어떻게 기여할 수 있나요?</w:t>
      </w:r>
    </w:p>
    <w:p>
      <w:pPr>
        <w:spacing w:before="0" w:after="20" w:line="300" w:lineRule="auto"/>
        <w:ind w:left="340"/>
      </w:pPr>
      <w:r>
        <w:rPr>
          <w:rFonts w:ascii="맑은 고딕" w:hAnsi="맑은 고딕" w:eastAsia="맑은 고딕"/>
          <w:b/>
          <w:i w:val="0"/>
          <w:color w:val="C8860A"/>
          <w:sz w:val="19"/>
        </w:rPr>
        <w:t xml:space="preserve">Q96. </w:t>
      </w:r>
      <w:r>
        <w:rPr>
          <w:rFonts w:ascii="맑은 고딕" w:hAnsi="맑은 고딕" w:eastAsia="맑은 고딕"/>
          <w:b w:val="0"/>
          <w:i w:val="0"/>
          <w:color w:val="26303C"/>
          <w:sz w:val="19"/>
        </w:rPr>
        <w:t>신앙 공동체는 AI 시대에 어떤 예언자적 역할을 해야 하나요?</w:t>
      </w:r>
    </w:p>
    <w:p>
      <w:pPr>
        <w:spacing w:before="0" w:after="20" w:line="300" w:lineRule="auto"/>
        <w:ind w:left="340"/>
      </w:pPr>
      <w:r>
        <w:rPr>
          <w:rFonts w:ascii="맑은 고딕" w:hAnsi="맑은 고딕" w:eastAsia="맑은 고딕"/>
          <w:b/>
          <w:i w:val="0"/>
          <w:color w:val="C8860A"/>
          <w:sz w:val="19"/>
        </w:rPr>
        <w:t xml:space="preserve">Q97. </w:t>
      </w:r>
      <w:r>
        <w:rPr>
          <w:rFonts w:ascii="맑은 고딕" w:hAnsi="맑은 고딕" w:eastAsia="맑은 고딕"/>
          <w:b w:val="0"/>
          <w:i w:val="0"/>
          <w:color w:val="26303C"/>
          <w:sz w:val="19"/>
        </w:rPr>
        <w:t>AI가 인간의 영적 성숙을 방해할 수 있나요?</w:t>
      </w:r>
    </w:p>
    <w:p>
      <w:pPr>
        <w:spacing w:before="0" w:after="20" w:line="300" w:lineRule="auto"/>
        <w:ind w:left="340"/>
      </w:pPr>
      <w:r>
        <w:rPr>
          <w:rFonts w:ascii="맑은 고딕" w:hAnsi="맑은 고딕" w:eastAsia="맑은 고딕"/>
          <w:b/>
          <w:i w:val="0"/>
          <w:color w:val="C8860A"/>
          <w:sz w:val="19"/>
        </w:rPr>
        <w:t xml:space="preserve">Q98. </w:t>
      </w:r>
      <w:r>
        <w:rPr>
          <w:rFonts w:ascii="맑은 고딕" w:hAnsi="맑은 고딕" w:eastAsia="맑은 고딕"/>
          <w:b w:val="0"/>
          <w:i w:val="0"/>
          <w:color w:val="26303C"/>
          <w:sz w:val="19"/>
        </w:rPr>
        <w:t>AI 시대 교회의 사명은 어떻게 재정립되어야 하나요?</w:t>
      </w:r>
    </w:p>
    <w:p>
      <w:pPr>
        <w:spacing w:before="0" w:after="20" w:line="300" w:lineRule="auto"/>
        <w:ind w:left="340"/>
      </w:pPr>
      <w:r>
        <w:rPr>
          <w:rFonts w:ascii="맑은 고딕" w:hAnsi="맑은 고딕" w:eastAsia="맑은 고딕"/>
          <w:b/>
          <w:i w:val="0"/>
          <w:color w:val="C8860A"/>
          <w:sz w:val="19"/>
        </w:rPr>
        <w:t xml:space="preserve">Q99. </w:t>
      </w:r>
      <w:r>
        <w:rPr>
          <w:rFonts w:ascii="맑은 고딕" w:hAnsi="맑은 고딕" w:eastAsia="맑은 고딕"/>
          <w:b w:val="0"/>
          <w:i w:val="0"/>
          <w:color w:val="26303C"/>
          <w:sz w:val="19"/>
        </w:rPr>
        <w:t>개인 신앙인으로서 AI 시대를 어떻게 살아야 하나요?</w:t>
      </w:r>
    </w:p>
    <w:p>
      <w:pPr>
        <w:spacing w:before="0" w:after="20" w:line="300" w:lineRule="auto"/>
        <w:ind w:left="340"/>
      </w:pPr>
      <w:r>
        <w:rPr>
          <w:rFonts w:ascii="맑은 고딕" w:hAnsi="맑은 고딕" w:eastAsia="맑은 고딕"/>
          <w:b/>
          <w:i w:val="0"/>
          <w:color w:val="C8860A"/>
          <w:sz w:val="19"/>
        </w:rPr>
        <w:t xml:space="preserve">Q100. </w:t>
      </w:r>
      <w:r>
        <w:rPr>
          <w:rFonts w:ascii="맑은 고딕" w:hAnsi="맑은 고딕" w:eastAsia="맑은 고딕"/>
          <w:b w:val="0"/>
          <w:i w:val="0"/>
          <w:color w:val="26303C"/>
          <w:sz w:val="19"/>
        </w:rPr>
        <w:t>기독교는 AI 시대에 어떤 희망의 메시지를 세상에 전할 수 있나요?</w:t>
      </w:r>
    </w:p>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제1부 · 정의와 기초 이해</w:t>
      </w:r>
      <w:r>
        <w:rPr>
          <w:rFonts w:ascii="맑은 고딕" w:hAnsi="맑은 고딕" w:eastAsia="맑은 고딕"/>
          <w:b w:val="0"/>
          <w:i w:val="0"/>
          <w:color w:val="26303C"/>
          <w:sz w:val="16"/>
        </w:rPr>
        <w:tab/>
      </w:r>
      <w:r>
        <w:rPr>
          <w:rFonts w:ascii="맑은 고딕" w:hAnsi="맑은 고딕" w:eastAsia="맑은 고딕"/>
          <w:b/>
          <w:i w:val="0"/>
          <w:color w:val="132A4A"/>
          <w:sz w:val="16"/>
        </w:rPr>
        <w:t>AI와 기독교 윤리 100문 100답 · 워크북</w:t>
      </w:r>
    </w:p>
    <w:p>
      <w:pPr>
        <w:spacing w:before="120" w:after="120" w:line="269" w:lineRule="auto"/>
      </w:pPr>
      <w:r>
        <w:rPr>
          <w:rFonts w:ascii="맑은 고딕" w:hAnsi="맑은 고딕" w:eastAsia="맑은 고딕"/>
          <w:b/>
          <w:i w:val="0"/>
          <w:color w:val="132A4A"/>
          <w:sz w:val="40"/>
        </w:rPr>
        <w:t xml:space="preserve">Q1  </w:t>
      </w:r>
      <w:r>
        <w:rPr>
          <w:rFonts w:ascii="맑은 고딕" w:hAnsi="맑은 고딕" w:eastAsia="맑은 고딕"/>
          <w:b/>
          <w:i w:val="0"/>
          <w:color w:val="132A4A"/>
          <w:sz w:val="27"/>
        </w:rPr>
        <w:t>AI란 정확히 무엇인가?</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오늘의 질문</w:t>
      </w:r>
    </w:p>
    <w:p>
      <w:pPr>
        <w:spacing w:before="0" w:after="60" w:line="269" w:lineRule="auto"/>
      </w:pPr>
      <w:r>
        <w:rPr>
          <w:rFonts w:ascii="맑은 고딕" w:hAnsi="맑은 고딕" w:eastAsia="맑은 고딕"/>
          <w:b w:val="0"/>
          <w:i w:val="0"/>
          <w:color w:val="26303C"/>
          <w:sz w:val="19"/>
        </w:rPr>
        <w:t xml:space="preserve">요즘 뉴스마다 'AI'라는 말이 빠지지 않습니다. 그런데 정작 </w:t>
      </w:r>
      <w:r>
        <w:rPr>
          <w:rFonts w:ascii="맑은 고딕" w:hAnsi="맑은 고딕" w:eastAsia="맑은 고딕"/>
          <w:b/>
          <w:i w:val="0"/>
          <w:color w:val="1F3D68"/>
          <w:sz w:val="19"/>
        </w:rPr>
        <w:t>AI가 무엇인지</w:t>
      </w:r>
      <w:r>
        <w:rPr>
          <w:rFonts w:ascii="맑은 고딕" w:hAnsi="맑은 고딕" w:eastAsia="맑은 고딕"/>
          <w:b w:val="0"/>
          <w:i w:val="0"/>
          <w:color w:val="26303C"/>
          <w:sz w:val="19"/>
        </w:rPr>
        <w:t xml:space="preserve"> 한마디로 설명하려면 막막해집니다. AI는 사람처럼 생각하는 기계일까요? 아니면 그냥 똑똑한 계산기일까요? 신앙인으로서 이 기술을 이해하는 첫걸음을 떼어 봅시다.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한눈에 보는 답</w:t>
      </w:r>
    </w:p>
    <w:tbl>
      <w:tblPr>
        <w:tblW w:type="auto" w:w="0"/>
        <w:jc w:val="center"/>
        <w:tblLayout w:type="fixed"/>
        <w:tblLook w:firstColumn="1" w:firstRow="1" w:lastColumn="0" w:lastRow="0" w:noHBand="0" w:noVBand="1" w:val="04A0"/>
      </w:tblPr>
      <w:tblGrid>
        <w:gridCol w:w="8618"/>
      </w:tblGrid>
      <w:tr>
        <w:tc>
          <w:tcPr>
            <w:tcW w:type="dxa" w:w="8617"/>
            <w:shd w:val="clear" w:fill="F3E6C4"/>
            <w:tcBorders>
              <w:left w:val="single" w:sz="24" w:space="0" w:color="C8860A"/>
            </w:tcBorders>
            <w:tcMar>
              <w:top w:w="60" w:type="dxa"/>
              <w:bottom w:w="60" w:type="dxa"/>
              <w:left w:w="120" w:type="dxa"/>
              <w:right w:w="120" w:type="dxa"/>
            </w:tcMar>
          </w:tcPr>
          <w:p>
            <w:pPr>
              <w:spacing w:before="0" w:after="0" w:line="269" w:lineRule="auto"/>
            </w:pPr>
            <w:r>
              <w:rPr>
                <w:rFonts w:ascii="맑은 고딕" w:hAnsi="맑은 고딕" w:eastAsia="맑은 고딕"/>
                <w:b w:val="0"/>
                <w:i w:val="0"/>
                <w:color w:val="5C4207"/>
                <w:sz w:val="19"/>
              </w:rPr>
              <w:t xml:space="preserve">AI는 인간의 지적 활동(학습·추론·언어·창작)을 흉내 내도록 만든 </w:t>
            </w:r>
            <w:r>
              <w:rPr>
                <w:rFonts w:ascii="맑은 고딕" w:hAnsi="맑은 고딕" w:eastAsia="맑은 고딕"/>
                <w:b/>
                <w:i w:val="0"/>
                <w:color w:val="5C4207"/>
                <w:sz w:val="19"/>
              </w:rPr>
              <w:t>도구</w:t>
            </w:r>
            <w:r>
              <w:rPr>
                <w:rFonts w:ascii="맑은 고딕" w:hAnsi="맑은 고딕" w:eastAsia="맑은 고딕"/>
                <w:b w:val="0"/>
                <w:i w:val="0"/>
                <w:color w:val="5C4207"/>
                <w:sz w:val="19"/>
              </w:rPr>
              <w:t>입니다. 놀라운 결과를 내놓지만, 진정한 이해나 감정, 영적 경험은 갖지 못합니다.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쉽게 풀어보기</w:t>
      </w:r>
    </w:p>
    <w:p>
      <w:pPr>
        <w:spacing w:before="0" w:after="80" w:line="269" w:lineRule="auto"/>
      </w:pPr>
      <w:r>
        <w:rPr>
          <w:rFonts w:ascii="맑은 고딕" w:hAnsi="맑은 고딕" w:eastAsia="맑은 고딕"/>
          <w:b/>
          <w:i w:val="0"/>
          <w:color w:val="1F3D68"/>
          <w:sz w:val="19"/>
        </w:rPr>
        <w:t>AI(인공지능)</w:t>
      </w:r>
      <w:r>
        <w:rPr>
          <w:rFonts w:ascii="맑은 고딕" w:hAnsi="맑은 고딕" w:eastAsia="맑은 고딕"/>
          <w:b w:val="0"/>
          <w:i w:val="0"/>
          <w:color w:val="26303C"/>
          <w:sz w:val="19"/>
        </w:rPr>
        <w:t>란 학습·추론·문제해결·언어이해 같은 사람의 지적 능력을 기계가 해내도록 설계한 기술입니다. 1956년 존 매카시가 처음 이름 붙였고, "기계가 지능적으로 행동하게 하는 과학"으로 정의했습니다.</w:t>
      </w:r>
    </w:p>
    <w:p>
      <w:pPr>
        <w:spacing w:before="0" w:after="80" w:line="269" w:lineRule="auto"/>
      </w:pPr>
      <w:r>
        <w:rPr>
          <w:rFonts w:ascii="맑은 고딕" w:hAnsi="맑은 고딕" w:eastAsia="맑은 고딕"/>
          <w:b w:val="0"/>
          <w:i w:val="0"/>
          <w:color w:val="26303C"/>
          <w:sz w:val="19"/>
        </w:rPr>
        <w:t xml:space="preserve">AI는 세 단계로 발전했습니다. ① </w:t>
      </w:r>
      <w:r>
        <w:rPr>
          <w:rFonts w:ascii="맑은 고딕" w:hAnsi="맑은 고딕" w:eastAsia="맑은 고딕"/>
          <w:b/>
          <w:i w:val="0"/>
          <w:color w:val="1F3D68"/>
          <w:sz w:val="19"/>
        </w:rPr>
        <w:t>규칙 기반</w:t>
      </w:r>
      <w:r>
        <w:rPr>
          <w:rFonts w:ascii="맑은 고딕" w:hAnsi="맑은 고딕" w:eastAsia="맑은 고딕"/>
          <w:b w:val="0"/>
          <w:i w:val="0"/>
          <w:color w:val="26303C"/>
          <w:sz w:val="19"/>
        </w:rPr>
        <w:t xml:space="preserve">(사람이 정한 'if-then' 규칙대로만 작동) → ② </w:t>
      </w:r>
      <w:r>
        <w:rPr>
          <w:rFonts w:ascii="맑은 고딕" w:hAnsi="맑은 고딕" w:eastAsia="맑은 고딕"/>
          <w:b/>
          <w:i w:val="0"/>
          <w:color w:val="1F3D68"/>
          <w:sz w:val="19"/>
        </w:rPr>
        <w:t>머신러닝</w:t>
      </w:r>
      <w:r>
        <w:rPr>
          <w:rFonts w:ascii="맑은 고딕" w:hAnsi="맑은 고딕" w:eastAsia="맑은 고딕"/>
          <w:b w:val="0"/>
          <w:i w:val="0"/>
          <w:color w:val="26303C"/>
          <w:sz w:val="19"/>
        </w:rPr>
        <w:t xml:space="preserve">(데이터에서 스스로 패턴을 학습, 1997년 체스 챔피언을 이긴 딥블루) → ③ </w:t>
      </w:r>
      <w:r>
        <w:rPr>
          <w:rFonts w:ascii="맑은 고딕" w:hAnsi="맑은 고딕" w:eastAsia="맑은 고딕"/>
          <w:b/>
          <w:i w:val="0"/>
          <w:color w:val="1F3D68"/>
          <w:sz w:val="19"/>
        </w:rPr>
        <w:t>딥러닝·대형언어모델</w:t>
      </w:r>
      <w:r>
        <w:rPr>
          <w:rFonts w:ascii="맑은 고딕" w:hAnsi="맑은 고딕" w:eastAsia="맑은 고딕"/>
          <w:b w:val="0"/>
          <w:i w:val="0"/>
          <w:color w:val="26303C"/>
          <w:sz w:val="19"/>
        </w:rPr>
        <w:t>(ChatGPT·Claude처럼 사람 뇌의 신경망을 본뜬 오늘날의 생성형 AI).</w:t>
      </w:r>
    </w:p>
    <w:p>
      <w:pPr>
        <w:spacing w:before="0" w:after="80" w:line="269" w:lineRule="auto"/>
      </w:pPr>
      <w:r>
        <w:rPr>
          <w:rFonts w:ascii="맑은 고딕" w:hAnsi="맑은 고딕" w:eastAsia="맑은 고딕"/>
          <w:b w:val="0"/>
          <w:i w:val="0"/>
          <w:color w:val="26303C"/>
          <w:sz w:val="19"/>
        </w:rPr>
        <w:t xml:space="preserve">지금의 AI는 수조 개의 문장을 학습하며 </w:t>
      </w:r>
      <w:r>
        <w:rPr>
          <w:rFonts w:ascii="맑은 고딕" w:hAnsi="맑은 고딕" w:eastAsia="맑은 고딕"/>
          <w:b/>
          <w:i w:val="0"/>
          <w:color w:val="1F3D68"/>
          <w:sz w:val="19"/>
        </w:rPr>
        <w:t>"다음에 올 단어의 확률"</w:t>
      </w:r>
      <w:r>
        <w:rPr>
          <w:rFonts w:ascii="맑은 고딕" w:hAnsi="맑은 고딕" w:eastAsia="맑은 고딕"/>
          <w:b w:val="0"/>
          <w:i w:val="0"/>
          <w:color w:val="26303C"/>
          <w:sz w:val="19"/>
        </w:rPr>
        <w:t>을 반복 예측합니다. 마치 수많은 책을 읽고 문장을 자연스럽게 이어 쓰는 법을 익힌 것과 같습니다. 그러다 프로그래밍하지 않은 능력이 저절로 나타나는데, 이를 '창발'이라 부릅니다.</w:t>
      </w:r>
    </w:p>
    <w:p>
      <w:pPr>
        <w:spacing w:before="0" w:after="80" w:line="269" w:lineRule="auto"/>
      </w:pPr>
      <w:r>
        <w:rPr>
          <w:rFonts w:ascii="맑은 고딕" w:hAnsi="맑은 고딕" w:eastAsia="맑은 고딕"/>
          <w:b w:val="0"/>
          <w:i w:val="0"/>
          <w:color w:val="26303C"/>
          <w:sz w:val="19"/>
        </w:rPr>
        <w:t xml:space="preserve">그러나 철학자 존 설의 </w:t>
      </w:r>
      <w:r>
        <w:rPr>
          <w:rFonts w:ascii="맑은 고딕" w:hAnsi="맑은 고딕" w:eastAsia="맑은 고딕"/>
          <w:b/>
          <w:i w:val="0"/>
          <w:color w:val="1F3D68"/>
          <w:sz w:val="19"/>
        </w:rPr>
        <w:t>'중국어 방'</w:t>
      </w:r>
      <w:r>
        <w:rPr>
          <w:rFonts w:ascii="맑은 고딕" w:hAnsi="맑은 고딕" w:eastAsia="맑은 고딕"/>
          <w:b w:val="0"/>
          <w:i w:val="0"/>
          <w:color w:val="26303C"/>
          <w:sz w:val="19"/>
        </w:rPr>
        <w:t xml:space="preserve"> 실험이 보여주듯, 그럴듯한 답을 내놓는다고 해서 </w:t>
      </w:r>
      <w:r>
        <w:rPr>
          <w:rFonts w:ascii="맑은 고딕" w:hAnsi="맑은 고딕" w:eastAsia="맑은 고딕"/>
          <w:b/>
          <w:i w:val="0"/>
          <w:color w:val="1F3D68"/>
          <w:sz w:val="19"/>
        </w:rPr>
        <w:t>정말로 이해하는 것은 아닙니다</w:t>
      </w:r>
      <w:r>
        <w:rPr>
          <w:rFonts w:ascii="맑은 고딕" w:hAnsi="맑은 고딕" w:eastAsia="맑은 고딕"/>
          <w:b w:val="0"/>
          <w:i w:val="0"/>
          <w:color w:val="26303C"/>
          <w:sz w:val="19"/>
        </w:rPr>
        <w:t>. AI는 전기처럼 세상을 바꾸는 강력한 도구이지만, 어디까지나 패턴을 처리하는 기계입니다.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성경의 눈으로</w:t>
      </w:r>
    </w:p>
    <w:tbl>
      <w:tblPr>
        <w:tblW w:type="auto" w:w="0"/>
        <w:jc w:val="center"/>
        <w:tblLayout w:type="fixed"/>
        <w:tblLook w:firstColumn="1" w:firstRow="1" w:lastColumn="0" w:lastRow="0" w:noHBand="0" w:noVBand="1" w:val="04A0"/>
      </w:tblPr>
      <w:tblGrid>
        <w:gridCol w:w="8618"/>
      </w:tblGrid>
      <w:tr>
        <w:tc>
          <w:tcPr>
            <w:tcW w:type="dxa" w:w="8617"/>
            <w:shd w:val="clear" w:fill="FDF9EF"/>
            <w:tcBorders>
              <w:top w:val="single" w:sz="6" w:space="0" w:color="E3D9C3"/>
              <w:left w:val="single" w:sz="6" w:space="0" w:color="E3D9C3"/>
              <w:bottom w:val="single" w:sz="6" w:space="0" w:color="E3D9C3"/>
              <w:right w:val="single" w:sz="6" w:space="0" w:color="E3D9C3"/>
            </w:tcBorders>
            <w:tcMar>
              <w:top w:w="60" w:type="dxa"/>
              <w:bottom w:w="60" w:type="dxa"/>
              <w:left w:w="120" w:type="dxa"/>
              <w:right w:w="120" w:type="dxa"/>
            </w:tcMar>
          </w:tcPr>
          <w:p>
            <w:pPr>
              <w:spacing w:before="0" w:after="40" w:line="269" w:lineRule="auto"/>
            </w:pPr>
            <w:r>
              <w:rPr>
                <w:rFonts w:ascii="맑은 고딕" w:hAnsi="맑은 고딕" w:eastAsia="맑은 고딕"/>
                <w:b/>
                <w:i w:val="0"/>
                <w:color w:val="C8860A"/>
                <w:sz w:val="18"/>
              </w:rPr>
              <w:t>창세기 1:27</w:t>
            </w:r>
          </w:p>
          <w:p>
            <w:pPr>
              <w:spacing w:before="0" w:after="80" w:line="269" w:lineRule="auto"/>
            </w:pPr>
            <w:r>
              <w:rPr>
                <w:rFonts w:ascii="맑은 고딕" w:hAnsi="맑은 고딕" w:eastAsia="맑은 고딕"/>
                <w:b w:val="0"/>
                <w:i/>
                <w:color w:val="4A3A17"/>
                <w:sz w:val="18"/>
              </w:rPr>
              <w:t>"하나님이 자기 형상 곧 하나님의 형상대로 사람을 창조하시되…"</w:t>
            </w:r>
          </w:p>
          <w:p>
            <w:pPr>
              <w:spacing w:before="0" w:after="0" w:line="269" w:lineRule="auto"/>
            </w:pPr>
            <w:r>
              <w:rPr>
                <w:rFonts w:ascii="맑은 고딕" w:hAnsi="맑은 고딕" w:eastAsia="맑은 고딕"/>
                <w:b w:val="0"/>
                <w:i w:val="0"/>
                <w:color w:val="26303C"/>
                <w:sz w:val="18"/>
              </w:rPr>
              <w:t xml:space="preserve">이해·감정·영혼은 하나님이 </w:t>
            </w:r>
            <w:r>
              <w:rPr>
                <w:rFonts w:ascii="맑은 고딕" w:hAnsi="맑은 고딕" w:eastAsia="맑은 고딕"/>
                <w:b/>
                <w:i w:val="0"/>
                <w:color w:val="26303C"/>
                <w:sz w:val="18"/>
              </w:rPr>
              <w:t>사람에게만</w:t>
            </w:r>
            <w:r>
              <w:rPr>
                <w:rFonts w:ascii="맑은 고딕" w:hAnsi="맑은 고딕" w:eastAsia="맑은 고딕"/>
                <w:b w:val="0"/>
                <w:i w:val="0"/>
                <w:color w:val="26303C"/>
                <w:sz w:val="18"/>
              </w:rPr>
              <w:t xml:space="preserve"> 주신 선물입니다. AI가 아무리 똑똑해 보여도, 그것은 사람이 만든 '도구'일 뿐 창조주의 형상을 지닌 존재가 아닙니다. 도구를 바르게 아는 것이 바르게 쓰는 첫걸음입니다.</w:t>
            </w:r>
          </w:p>
        </w:tc>
      </w:tr>
    </w:tbl>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Q1 · AI란 정확히 무엇인가?</w:t>
      </w:r>
      <w:r>
        <w:rPr>
          <w:rFonts w:ascii="맑은 고딕" w:hAnsi="맑은 고딕" w:eastAsia="맑은 고딕"/>
          <w:b w:val="0"/>
          <w:i w:val="0"/>
          <w:color w:val="26303C"/>
          <w:sz w:val="16"/>
        </w:rPr>
        <w:tab/>
      </w:r>
      <w:r>
        <w:rPr>
          <w:rFonts w:ascii="맑은 고딕" w:hAnsi="맑은 고딕" w:eastAsia="맑은 고딕"/>
          <w:b/>
          <w:i w:val="0"/>
          <w:color w:val="132A4A"/>
          <w:sz w:val="16"/>
        </w:rPr>
        <w:t>함께 묻고 답하기</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묻고 답하며 이해하기</w:t>
      </w:r>
    </w:p>
    <w:tbl>
      <w:tblPr>
        <w:tblW w:type="auto" w:w="0"/>
        <w:jc w:val="center"/>
        <w:tblLayout w:type="fixed"/>
        <w:tblLook w:firstColumn="1" w:firstRow="1" w:lastColumn="0" w:lastRow="0" w:noHBand="0" w:noVBand="1" w:val="04A0"/>
      </w:tblPr>
      <w:tblGrid>
        <w:gridCol w:w="8618"/>
      </w:tblGrid>
      <w:tr>
        <w:tc>
          <w:tcPr>
            <w:tcW w:type="dxa" w:w="8617"/>
            <w:tcBorders>
              <w:top w:val="single" w:sz="6" w:space="0" w:color="CDDDF1"/>
              <w:left w:val="single" w:sz="6" w:space="0" w:color="CDDDF1"/>
              <w:bottom w:val="single" w:sz="6" w:space="0" w:color="CDDDF1"/>
              <w:right w:val="single" w:sz="6" w:space="0" w:color="CDDDF1"/>
            </w:tcBorders>
            <w:tcMar>
              <w:top w:w="60" w:type="dxa"/>
              <w:bottom w:w="60" w:type="dxa"/>
              <w:left w:w="120" w:type="dxa"/>
              <w:right w:w="120" w:type="dxa"/>
            </w:tcMar>
          </w:tcPr>
          <w:p>
            <w:pPr>
              <w:spacing w:before="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AI가 사람처럼 '생각'하는 건가요?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아니요. AI는 학습한 데이터에서 패턴을 계산해 가장 그럴듯한 답을 내놓을 뿐, 스스로 이해하거나 뜻을 품지는 못합니다.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그럼 AI가 내놓는 답은 항상 믿어도 되나요?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그렇지 않습니다. AI는 사실을 '아는' 게 아니라 확률로 문장을 잇기 때문에, 틀린 내용을 자신 있게 말하기도 합니다. 분별이 필요합니다.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AI를 쓰는 것 자체가 신앙에 어긋나나요?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아닙니다. 전기나 인쇄술처럼 AI도 도구입니다. 중요한 것은 '무엇을 위해, 어떻게' 쓰느냐입니다.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함께 이야기 나눠요</w:t>
      </w:r>
    </w:p>
    <w:p>
      <w:pPr>
        <w:spacing w:before="0" w:after="60" w:line="269" w:lineRule="auto"/>
        <w:ind w:left="340" w:hanging="340"/>
      </w:pPr>
      <w:r>
        <w:rPr>
          <w:rFonts w:ascii="맑은 고딕" w:hAnsi="맑은 고딕" w:eastAsia="맑은 고딕"/>
          <w:b/>
          <w:i w:val="0"/>
          <w:color w:val="132A4A"/>
          <w:sz w:val="19"/>
        </w:rPr>
        <w:t xml:space="preserve">1. </w:t>
      </w:r>
      <w:r>
        <w:rPr>
          <w:rFonts w:ascii="맑은 고딕" w:hAnsi="맑은 고딕" w:eastAsia="맑은 고딕"/>
          <w:b w:val="0"/>
          <w:i w:val="0"/>
          <w:color w:val="26303C"/>
          <w:sz w:val="19"/>
        </w:rPr>
        <w:t>내가 일상에서 이미 사용하고 있는 AI에는 어떤 것들이 있을까요? (예: 지도앱, 번역, 추천 영상)</w:t>
      </w:r>
    </w:p>
    <w:p>
      <w:pPr>
        <w:spacing w:before="0" w:after="60" w:line="269" w:lineRule="auto"/>
        <w:ind w:left="340" w:hanging="340"/>
      </w:pPr>
      <w:r>
        <w:rPr>
          <w:rFonts w:ascii="맑은 고딕" w:hAnsi="맑은 고딕" w:eastAsia="맑은 고딕"/>
          <w:b/>
          <w:i w:val="0"/>
          <w:color w:val="132A4A"/>
          <w:sz w:val="19"/>
        </w:rPr>
        <w:t xml:space="preserve">2. </w:t>
      </w:r>
      <w:r>
        <w:rPr>
          <w:rFonts w:ascii="맑은 고딕" w:hAnsi="맑은 고딕" w:eastAsia="맑은 고딕"/>
          <w:b w:val="0"/>
          <w:i w:val="0"/>
          <w:color w:val="26303C"/>
          <w:sz w:val="19"/>
        </w:rPr>
        <w:t>"AI는 도구일 뿐"이라는 말에 동의하나요? 그렇게 느껴지지 않을 때는 언제인가요?</w:t>
      </w:r>
    </w:p>
    <w:p>
      <w:pPr>
        <w:spacing w:before="0" w:after="60" w:line="269" w:lineRule="auto"/>
        <w:ind w:left="340" w:hanging="340"/>
      </w:pPr>
      <w:r>
        <w:rPr>
          <w:rFonts w:ascii="맑은 고딕" w:hAnsi="맑은 고딕" w:eastAsia="맑은 고딕"/>
          <w:b/>
          <w:i w:val="0"/>
          <w:color w:val="132A4A"/>
          <w:sz w:val="19"/>
        </w:rPr>
        <w:t xml:space="preserve">3. </w:t>
      </w:r>
      <w:r>
        <w:rPr>
          <w:rFonts w:ascii="맑은 고딕" w:hAnsi="맑은 고딕" w:eastAsia="맑은 고딕"/>
          <w:b w:val="0"/>
          <w:i w:val="0"/>
          <w:color w:val="26303C"/>
          <w:sz w:val="19"/>
        </w:rPr>
        <w:t xml:space="preserve">AI가 아무리 발전해도 </w:t>
      </w:r>
      <w:r>
        <w:rPr>
          <w:rFonts w:ascii="맑은 고딕" w:hAnsi="맑은 고딕" w:eastAsia="맑은 고딕"/>
          <w:b/>
          <w:i w:val="0"/>
          <w:color w:val="26303C"/>
          <w:sz w:val="19"/>
        </w:rPr>
        <w:t>사람만이 할 수 있는 일</w:t>
      </w:r>
      <w:r>
        <w:rPr>
          <w:rFonts w:ascii="맑은 고딕" w:hAnsi="맑은 고딕" w:eastAsia="맑은 고딕"/>
          <w:b w:val="0"/>
          <w:i w:val="0"/>
          <w:color w:val="26303C"/>
          <w:sz w:val="19"/>
        </w:rPr>
        <w:t>은 무엇이라고 생각하나요?</w:t>
      </w:r>
    </w:p>
    <w:p>
      <w:pPr>
        <w:spacing w:before="0" w:after="60" w:line="269" w:lineRule="auto"/>
        <w:ind w:left="340" w:hanging="340"/>
      </w:pPr>
      <w:r>
        <w:rPr>
          <w:rFonts w:ascii="맑은 고딕" w:hAnsi="맑은 고딕" w:eastAsia="맑은 고딕"/>
          <w:b/>
          <w:i w:val="0"/>
          <w:color w:val="132A4A"/>
          <w:sz w:val="19"/>
        </w:rPr>
        <w:t xml:space="preserve">4. </w:t>
      </w:r>
      <w:r>
        <w:rPr>
          <w:rFonts w:ascii="맑은 고딕" w:hAnsi="맑은 고딕" w:eastAsia="맑은 고딕"/>
          <w:b w:val="0"/>
          <w:i w:val="0"/>
          <w:color w:val="26303C"/>
          <w:sz w:val="19"/>
        </w:rPr>
        <w:t>AI를 신앙생활에 지혜롭게 활용한다면 어떤 모습일지 나눠 봅시다.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삶으로 살아내기</w:t>
      </w:r>
    </w:p>
    <w:tbl>
      <w:tblPr>
        <w:tblW w:type="auto" w:w="0"/>
        <w:jc w:val="center"/>
        <w:tblLayout w:type="fixed"/>
        <w:tblLook w:firstColumn="1" w:firstRow="1" w:lastColumn="0" w:lastRow="0" w:noHBand="0" w:noVBand="1" w:val="04A0"/>
      </w:tblPr>
      <w:tblGrid>
        <w:gridCol w:w="8618"/>
      </w:tblGrid>
      <w:tr>
        <w:tc>
          <w:tcPr>
            <w:tcW w:type="dxa" w:w="8617"/>
            <w:shd w:val="clear" w:fill="F4F8F3"/>
            <w:tcBorders>
              <w:top w:val="single" w:sz="6" w:space="0" w:color="D7E6D5"/>
              <w:left w:val="single" w:sz="6" w:space="0" w:color="D7E6D5"/>
              <w:bottom w:val="single" w:sz="6" w:space="0" w:color="D7E6D5"/>
              <w:right w:val="single" w:sz="6" w:space="0" w:color="D7E6D5"/>
            </w:tcBorders>
            <w:tcMar>
              <w:top w:w="60" w:type="dxa"/>
              <w:bottom w:w="60" w:type="dxa"/>
              <w:left w:w="120" w:type="dxa"/>
              <w:right w:w="120" w:type="dxa"/>
            </w:tcMar>
          </w:tcPr>
          <w:p>
            <w:pPr>
              <w:spacing w:before="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AI를 '두려워하지도, 맹신하지도' 않는 분별의 태도를 연습합니다.</w:t>
            </w:r>
          </w:p>
          <w:p>
            <w:pPr>
              <w:spacing w:before="2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이번 주 AI를 쓸 때, 그 답이 참인지 한 번 더 확인하는 습관을 들입니다.</w:t>
            </w:r>
          </w:p>
          <w:p>
            <w:pPr>
              <w:spacing w:before="80" w:after="0" w:line="269" w:lineRule="auto"/>
              <w:pBdr>
                <w:top w:val="dashed" w:sz="4" w:space="6" w:color="D7E6D5"/>
              </w:pBdr>
            </w:pPr>
            <w:r>
              <w:rPr>
                <w:rFonts w:ascii="맑은 고딕" w:hAnsi="맑은 고딕" w:eastAsia="맑은 고딕"/>
                <w:b/>
                <w:i/>
                <w:color w:val="2F6B39"/>
                <w:sz w:val="18"/>
              </w:rPr>
              <w:t>기도</w:t>
            </w:r>
            <w:r>
              <w:rPr>
                <w:rFonts w:ascii="맑은 고딕" w:hAnsi="맑은 고딕" w:eastAsia="맑은 고딕"/>
                <w:b w:val="0"/>
                <w:i/>
                <w:color w:val="2F6B39"/>
                <w:sz w:val="18"/>
              </w:rPr>
              <w:t xml:space="preserve"> — "주님, 새로운 기술 앞에서 두려움도 교만도 아닌 지혜를 주시고, 저의 마음이 하나님만을 참 지혜로 삼게 하소서. 아멘."</w:t>
            </w:r>
          </w:p>
        </w:tc>
      </w:tr>
    </w:tbl>
    <w:p>
      <w:pPr>
        <w:spacing w:before="0" w:after="0" w:line="80" w:lineRule="exact"/>
      </w:pPr>
      <w:r>
        <w:rPr>
          <w:rFonts w:ascii="맑은 고딕" w:hAnsi="맑은 고딕" w:eastAsia="맑은 고딕"/>
          <w:b w:val="0"/>
          <w:i w:val="0"/>
          <w:color w:val="26303C"/>
          <w:sz w:val="1"/>
        </w:rPr>
      </w:r>
    </w:p>
    <w:tbl>
      <w:tblPr>
        <w:tblW w:type="auto" w:w="0"/>
        <w:jc w:val="center"/>
        <w:tblLayout w:type="fixed"/>
        <w:tblLook w:firstColumn="1" w:firstRow="1" w:lastColumn="0" w:lastRow="0" w:noHBand="0" w:noVBand="1" w:val="04A0"/>
      </w:tblPr>
      <w:tblGrid>
        <w:gridCol w:w="8618"/>
      </w:tblGrid>
      <w:tr>
        <w:tc>
          <w:tcPr>
            <w:tcW w:type="dxa" w:w="8617"/>
            <w:shd w:val="clear" w:fill="132A4A"/>
            <w:tcMar>
              <w:top w:w="60" w:type="dxa"/>
              <w:bottom w:w="60" w:type="dxa"/>
              <w:left w:w="120" w:type="dxa"/>
              <w:right w:w="120" w:type="dxa"/>
            </w:tcMar>
          </w:tcPr>
          <w:p>
            <w:pPr>
              <w:spacing w:before="60" w:after="60" w:line="269" w:lineRule="auto"/>
              <w:jc w:val="center"/>
            </w:pPr>
            <w:r>
              <w:rPr>
                <w:rFonts w:ascii="맑은 고딕" w:hAnsi="맑은 고딕" w:eastAsia="맑은 고딕"/>
                <w:b/>
                <w:i w:val="0"/>
                <w:color w:val="FFFFFF"/>
                <w:sz w:val="20"/>
              </w:rPr>
              <w:t xml:space="preserve">AI는 사람이 만든 </w:t>
            </w:r>
            <w:r>
              <w:rPr>
                <w:rFonts w:ascii="맑은 고딕" w:hAnsi="맑은 고딕" w:eastAsia="맑은 고딕"/>
                <w:b/>
                <w:i w:val="0"/>
                <w:color w:val="F3E6C4"/>
                <w:sz w:val="20"/>
              </w:rPr>
              <w:t>강력한 도구</w:t>
            </w:r>
            <w:r>
              <w:rPr>
                <w:rFonts w:ascii="맑은 고딕" w:hAnsi="맑은 고딕" w:eastAsia="맑은 고딕"/>
                <w:b/>
                <w:i w:val="0"/>
                <w:color w:val="FFFFFF"/>
                <w:sz w:val="20"/>
              </w:rPr>
              <w:t xml:space="preserve">, 참된 이해와 영혼은 하나님이 사람에게 주신 </w:t>
            </w:r>
            <w:r>
              <w:rPr>
                <w:rFonts w:ascii="맑은 고딕" w:hAnsi="맑은 고딕" w:eastAsia="맑은 고딕"/>
                <w:b/>
                <w:i w:val="0"/>
                <w:color w:val="F3E6C4"/>
                <w:sz w:val="20"/>
              </w:rPr>
              <w:t>선물</w:t>
            </w:r>
            <w:r>
              <w:rPr>
                <w:rFonts w:ascii="맑은 고딕" w:hAnsi="맑은 고딕" w:eastAsia="맑은 고딕"/>
                <w:b/>
                <w:i w:val="0"/>
                <w:color w:val="FFFFFF"/>
                <w:sz w:val="20"/>
              </w:rPr>
              <w:t>입니다.</w:t>
            </w:r>
          </w:p>
        </w:tc>
      </w:tr>
    </w:tbl>
    <w:p>
      <w:pPr>
        <w:spacing w:before="100" w:after="0" w:line="269" w:lineRule="auto"/>
        <w:jc w:val="center"/>
      </w:pPr>
      <w:r>
        <w:rPr>
          <w:rFonts w:ascii="맑은 고딕" w:hAnsi="맑은 고딕" w:eastAsia="맑은 고딕"/>
          <w:b w:val="0"/>
          <w:i w:val="0"/>
          <w:color w:val="5A6675"/>
          <w:sz w:val="15"/>
        </w:rPr>
        <w:t>AI와 기독교 윤리 100문 100답 · 오경근 지음 | 성도 교육용 워크북 · Q1 / 100</w:t>
      </w:r>
    </w:p>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제1부 · 정의와 기초 이해</w:t>
      </w:r>
      <w:r>
        <w:rPr>
          <w:rFonts w:ascii="맑은 고딕" w:hAnsi="맑은 고딕" w:eastAsia="맑은 고딕"/>
          <w:b w:val="0"/>
          <w:i w:val="0"/>
          <w:color w:val="26303C"/>
          <w:sz w:val="16"/>
        </w:rPr>
        <w:tab/>
      </w:r>
      <w:r>
        <w:rPr>
          <w:rFonts w:ascii="맑은 고딕" w:hAnsi="맑은 고딕" w:eastAsia="맑은 고딕"/>
          <w:b/>
          <w:i w:val="0"/>
          <w:color w:val="132A4A"/>
          <w:sz w:val="16"/>
        </w:rPr>
        <w:t>AI와 기독교 윤리 100문 100답 · 워크북</w:t>
      </w:r>
    </w:p>
    <w:p>
      <w:pPr>
        <w:spacing w:before="120" w:after="120" w:line="269" w:lineRule="auto"/>
      </w:pPr>
      <w:r>
        <w:rPr>
          <w:rFonts w:ascii="맑은 고딕" w:hAnsi="맑은 고딕" w:eastAsia="맑은 고딕"/>
          <w:b/>
          <w:i w:val="0"/>
          <w:color w:val="132A4A"/>
          <w:sz w:val="40"/>
        </w:rPr>
        <w:t xml:space="preserve">Q2  </w:t>
      </w:r>
      <w:r>
        <w:rPr>
          <w:rFonts w:ascii="맑은 고딕" w:hAnsi="맑은 고딕" w:eastAsia="맑은 고딕"/>
          <w:b/>
          <w:i w:val="0"/>
          <w:color w:val="132A4A"/>
          <w:sz w:val="27"/>
        </w:rPr>
        <w:t>기독교 윤리란 무엇인가?</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오늘의 질문</w:t>
      </w:r>
    </w:p>
    <w:p>
      <w:pPr>
        <w:spacing w:before="0" w:after="60" w:line="269" w:lineRule="auto"/>
      </w:pPr>
      <w:r>
        <w:rPr>
          <w:rFonts w:ascii="맑은 고딕" w:hAnsi="맑은 고딕" w:eastAsia="맑은 고딕"/>
          <w:b w:val="0"/>
          <w:i w:val="0"/>
          <w:color w:val="26303C"/>
          <w:sz w:val="19"/>
        </w:rPr>
        <w:t xml:space="preserve">세상에도 '착하게 살자'는 도덕은 많습니다. 그렇다면 </w:t>
      </w:r>
      <w:r>
        <w:rPr>
          <w:rFonts w:ascii="맑은 고딕" w:hAnsi="맑은 고딕" w:eastAsia="맑은 고딕"/>
          <w:b/>
          <w:i w:val="0"/>
          <w:color w:val="1F3D68"/>
          <w:sz w:val="19"/>
        </w:rPr>
        <w:t>기독교 윤리</w:t>
      </w:r>
      <w:r>
        <w:rPr>
          <w:rFonts w:ascii="맑은 고딕" w:hAnsi="맑은 고딕" w:eastAsia="맑은 고딕"/>
          <w:b w:val="0"/>
          <w:i w:val="0"/>
          <w:color w:val="26303C"/>
          <w:sz w:val="19"/>
        </w:rPr>
        <w:t>는 그런 상식적인 착함과 무엇이 다를까요? AI 시대에 옳고 그름을 판단하려면, 먼저 우리가 어떤 잣대로 사는지 알아야 합니다. 신앙인의 도덕은 어디에서 출발하는지 함께 살펴봅시다.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한눈에 보는 답</w:t>
      </w:r>
    </w:p>
    <w:tbl>
      <w:tblPr>
        <w:tblW w:type="auto" w:w="0"/>
        <w:jc w:val="center"/>
        <w:tblLayout w:type="fixed"/>
        <w:tblLook w:firstColumn="1" w:firstRow="1" w:lastColumn="0" w:lastRow="0" w:noHBand="0" w:noVBand="1" w:val="04A0"/>
      </w:tblPr>
      <w:tblGrid>
        <w:gridCol w:w="8618"/>
      </w:tblGrid>
      <w:tr>
        <w:tc>
          <w:tcPr>
            <w:tcW w:type="dxa" w:w="8617"/>
            <w:shd w:val="clear" w:fill="F3E6C4"/>
            <w:tcBorders>
              <w:left w:val="single" w:sz="24" w:space="0" w:color="C8860A"/>
            </w:tcBorders>
            <w:tcMar>
              <w:top w:w="60" w:type="dxa"/>
              <w:bottom w:w="60" w:type="dxa"/>
              <w:left w:w="120" w:type="dxa"/>
              <w:right w:w="120" w:type="dxa"/>
            </w:tcMar>
          </w:tcPr>
          <w:p>
            <w:pPr>
              <w:spacing w:before="0" w:after="0" w:line="269" w:lineRule="auto"/>
            </w:pPr>
            <w:r>
              <w:rPr>
                <w:rFonts w:ascii="맑은 고딕" w:hAnsi="맑은 고딕" w:eastAsia="맑은 고딕"/>
                <w:b w:val="0"/>
                <w:i w:val="0"/>
                <w:color w:val="5C4207"/>
                <w:sz w:val="19"/>
              </w:rPr>
              <w:t xml:space="preserve">기독교 윤리는 사람의 이성이나 합의가 아니라 </w:t>
            </w:r>
            <w:r>
              <w:rPr>
                <w:rFonts w:ascii="맑은 고딕" w:hAnsi="맑은 고딕" w:eastAsia="맑은 고딕"/>
                <w:b/>
                <w:i w:val="0"/>
                <w:color w:val="5C4207"/>
                <w:sz w:val="19"/>
              </w:rPr>
              <w:t>하나님 자신—그분의 성품·말씀·뜻</w:t>
            </w:r>
            <w:r>
              <w:rPr>
                <w:rFonts w:ascii="맑은 고딕" w:hAnsi="맑은 고딕" w:eastAsia="맑은 고딕"/>
                <w:b w:val="0"/>
                <w:i w:val="0"/>
                <w:color w:val="5C4207"/>
                <w:sz w:val="19"/>
              </w:rPr>
              <w:t xml:space="preserve">을 모든 판단의 출발점으로 삼는 규범 체계입니다. 그 두 기둥은 </w:t>
            </w:r>
            <w:r>
              <w:rPr>
                <w:rFonts w:ascii="맑은 고딕" w:hAnsi="맑은 고딕" w:eastAsia="맑은 고딕"/>
                <w:b/>
                <w:i w:val="0"/>
                <w:color w:val="5C4207"/>
                <w:sz w:val="19"/>
              </w:rPr>
              <w:t>거룩과 사랑</w:t>
            </w:r>
            <w:r>
              <w:rPr>
                <w:rFonts w:ascii="맑은 고딕" w:hAnsi="맑은 고딕" w:eastAsia="맑은 고딕"/>
                <w:b w:val="0"/>
                <w:i w:val="0"/>
                <w:color w:val="5C4207"/>
                <w:sz w:val="19"/>
              </w:rPr>
              <w:t>입니다.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쉽게 풀어보기</w:t>
      </w:r>
    </w:p>
    <w:p>
      <w:pPr>
        <w:spacing w:before="0" w:after="80" w:line="269" w:lineRule="auto"/>
      </w:pPr>
      <w:r>
        <w:rPr>
          <w:rFonts w:ascii="맑은 고딕" w:hAnsi="맑은 고딕" w:eastAsia="맑은 고딕"/>
          <w:b w:val="0"/>
          <w:i w:val="0"/>
          <w:color w:val="26303C"/>
          <w:sz w:val="19"/>
        </w:rPr>
        <w:t xml:space="preserve">세속 윤리는 인간의 </w:t>
      </w:r>
      <w:r>
        <w:rPr>
          <w:rFonts w:ascii="맑은 고딕" w:hAnsi="맑은 고딕" w:eastAsia="맑은 고딕"/>
          <w:b/>
          <w:i w:val="0"/>
          <w:color w:val="1F3D68"/>
          <w:sz w:val="19"/>
        </w:rPr>
        <w:t>이성·합의·결과</w:t>
      </w:r>
      <w:r>
        <w:rPr>
          <w:rFonts w:ascii="맑은 고딕" w:hAnsi="맑은 고딕" w:eastAsia="맑은 고딕"/>
          <w:b w:val="0"/>
          <w:i w:val="0"/>
          <w:color w:val="26303C"/>
          <w:sz w:val="19"/>
        </w:rPr>
        <w:t>에서 기준을 찾습니다. 반면 기독교 윤리는 하나님 자신을 기준으로 삼습니다. 같은 '정직'을 말해도, 출발점이 사람이냐 하나님이냐에 따라 뿌리 깊이가 완전히 달라집니다.</w:t>
      </w:r>
    </w:p>
    <w:p>
      <w:pPr>
        <w:spacing w:before="0" w:after="80" w:line="269" w:lineRule="auto"/>
      </w:pPr>
      <w:r>
        <w:rPr>
          <w:rFonts w:ascii="맑은 고딕" w:hAnsi="맑은 고딕" w:eastAsia="맑은 고딕"/>
          <w:b w:val="0"/>
          <w:i w:val="0"/>
          <w:color w:val="26303C"/>
          <w:sz w:val="19"/>
        </w:rPr>
        <w:t xml:space="preserve">기독교 윤리는 세 층위로 우리를 안내합니다. ① </w:t>
      </w:r>
      <w:r>
        <w:rPr>
          <w:rFonts w:ascii="맑은 고딕" w:hAnsi="맑은 고딕" w:eastAsia="맑은 고딕"/>
          <w:b/>
          <w:i w:val="0"/>
          <w:color w:val="1F3D68"/>
          <w:sz w:val="19"/>
        </w:rPr>
        <w:t>계명</w:t>
      </w:r>
      <w:r>
        <w:rPr>
          <w:rFonts w:ascii="맑은 고딕" w:hAnsi="맑은 고딕" w:eastAsia="맑은 고딕"/>
          <w:b w:val="0"/>
          <w:i w:val="0"/>
          <w:color w:val="26303C"/>
          <w:sz w:val="19"/>
        </w:rPr>
        <w:t xml:space="preserve">(하나님이 직접 명하신 절대 기준 — "살인하지 말라", "이웃을 네 몸처럼 사랑하라") → ② </w:t>
      </w:r>
      <w:r>
        <w:rPr>
          <w:rFonts w:ascii="맑은 고딕" w:hAnsi="맑은 고딕" w:eastAsia="맑은 고딕"/>
          <w:b/>
          <w:i w:val="0"/>
          <w:color w:val="1F3D68"/>
          <w:sz w:val="19"/>
        </w:rPr>
        <w:t>지혜</w:t>
      </w:r>
      <w:r>
        <w:rPr>
          <w:rFonts w:ascii="맑은 고딕" w:hAnsi="맑은 고딕" w:eastAsia="맑은 고딕"/>
          <w:b w:val="0"/>
          <w:i w:val="0"/>
          <w:color w:val="26303C"/>
          <w:sz w:val="19"/>
        </w:rPr>
        <w:t xml:space="preserve">(잠언·전도서처럼 구체적 상황에서 선하게 사는 법을 성찰) → ③ </w:t>
      </w:r>
      <w:r>
        <w:rPr>
          <w:rFonts w:ascii="맑은 고딕" w:hAnsi="맑은 고딕" w:eastAsia="맑은 고딕"/>
          <w:b/>
          <w:i w:val="0"/>
          <w:color w:val="1F3D68"/>
          <w:sz w:val="19"/>
        </w:rPr>
        <w:t>성령의 인도</w:t>
      </w:r>
      <w:r>
        <w:rPr>
          <w:rFonts w:ascii="맑은 고딕" w:hAnsi="맑은 고딕" w:eastAsia="맑은 고딕"/>
          <w:b w:val="0"/>
          <w:i w:val="0"/>
          <w:color w:val="26303C"/>
          <w:sz w:val="19"/>
        </w:rPr>
        <w:t>(계명과 지혜로도 안 풀리는 새 상황에서 공동체가 함께 기도하며 분별, 약 1:5).</w:t>
      </w:r>
    </w:p>
    <w:p>
      <w:pPr>
        <w:spacing w:before="0" w:after="80" w:line="269" w:lineRule="auto"/>
      </w:pPr>
      <w:r>
        <w:rPr>
          <w:rFonts w:ascii="맑은 고딕" w:hAnsi="맑은 고딕" w:eastAsia="맑은 고딕"/>
          <w:b w:val="0"/>
          <w:i w:val="0"/>
          <w:color w:val="26303C"/>
          <w:sz w:val="19"/>
        </w:rPr>
        <w:t xml:space="preserve">세속 AI 윤리도 공정성·투명성·책임성을 말합니다. 중요하지만 </w:t>
      </w:r>
      <w:r>
        <w:rPr>
          <w:rFonts w:ascii="맑은 고딕" w:hAnsi="맑은 고딕" w:eastAsia="맑은 고딕"/>
          <w:b/>
          <w:i w:val="0"/>
          <w:color w:val="1F3D68"/>
          <w:sz w:val="19"/>
        </w:rPr>
        <w:t>'얇습니다'</w:t>
      </w:r>
      <w:r>
        <w:rPr>
          <w:rFonts w:ascii="맑은 고딕" w:hAnsi="맑은 고딕" w:eastAsia="맑은 고딕"/>
          <w:b w:val="0"/>
          <w:i w:val="0"/>
          <w:color w:val="26303C"/>
          <w:sz w:val="19"/>
        </w:rPr>
        <w:t>. 왜 사람을 공정하게 대해야 하는지, 왜 정직이 의무인지 두터운 이유를 대지 못합니다. 마치 규칙만 있고 그 규칙을 지켜야 할 까닭은 비어 있는 것과 같습니다.</w:t>
      </w:r>
    </w:p>
    <w:p>
      <w:pPr>
        <w:spacing w:before="0" w:after="80" w:line="269" w:lineRule="auto"/>
      </w:pPr>
      <w:r>
        <w:rPr>
          <w:rFonts w:ascii="맑은 고딕" w:hAnsi="맑은 고딕" w:eastAsia="맑은 고딕"/>
          <w:b w:val="0"/>
          <w:i w:val="0"/>
          <w:color w:val="26303C"/>
          <w:sz w:val="19"/>
        </w:rPr>
        <w:t xml:space="preserve">기독교 윤리는 두텁게 대답합니다. 인간이 존엄한 이유는 </w:t>
      </w:r>
      <w:r>
        <w:rPr>
          <w:rFonts w:ascii="맑은 고딕" w:hAnsi="맑은 고딕" w:eastAsia="맑은 고딕"/>
          <w:b/>
          <w:i w:val="0"/>
          <w:color w:val="1F3D68"/>
          <w:sz w:val="19"/>
        </w:rPr>
        <w:t>하나님의 형상</w:t>
      </w:r>
      <w:r>
        <w:rPr>
          <w:rFonts w:ascii="맑은 고딕" w:hAnsi="맑은 고딕" w:eastAsia="맑은 고딕"/>
          <w:b w:val="0"/>
          <w:i w:val="0"/>
          <w:color w:val="26303C"/>
          <w:sz w:val="19"/>
        </w:rPr>
        <w:t>으로 지음받았기 때문이고, 정의가 의무인 이유는 하나님 자신이 정의로우시기 때문입니다. 이 두터운 근거가 AI의 모든 구체적 질문을 판단하는 힘이 됩니다.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성경의 눈으로</w:t>
      </w:r>
    </w:p>
    <w:tbl>
      <w:tblPr>
        <w:tblW w:type="auto" w:w="0"/>
        <w:jc w:val="center"/>
        <w:tblLayout w:type="fixed"/>
        <w:tblLook w:firstColumn="1" w:firstRow="1" w:lastColumn="0" w:lastRow="0" w:noHBand="0" w:noVBand="1" w:val="04A0"/>
      </w:tblPr>
      <w:tblGrid>
        <w:gridCol w:w="8618"/>
      </w:tblGrid>
      <w:tr>
        <w:tc>
          <w:tcPr>
            <w:tcW w:type="dxa" w:w="8617"/>
            <w:shd w:val="clear" w:fill="FDF9EF"/>
            <w:tcBorders>
              <w:top w:val="single" w:sz="6" w:space="0" w:color="E3D9C3"/>
              <w:left w:val="single" w:sz="6" w:space="0" w:color="E3D9C3"/>
              <w:bottom w:val="single" w:sz="6" w:space="0" w:color="E3D9C3"/>
              <w:right w:val="single" w:sz="6" w:space="0" w:color="E3D9C3"/>
            </w:tcBorders>
            <w:tcMar>
              <w:top w:w="60" w:type="dxa"/>
              <w:bottom w:w="60" w:type="dxa"/>
              <w:left w:w="120" w:type="dxa"/>
              <w:right w:w="120" w:type="dxa"/>
            </w:tcMar>
          </w:tcPr>
          <w:p>
            <w:pPr>
              <w:spacing w:before="0" w:after="40" w:line="269" w:lineRule="auto"/>
            </w:pPr>
            <w:r>
              <w:rPr>
                <w:rFonts w:ascii="맑은 고딕" w:hAnsi="맑은 고딕" w:eastAsia="맑은 고딕"/>
                <w:b/>
                <w:i w:val="0"/>
                <w:color w:val="C8860A"/>
                <w:sz w:val="18"/>
              </w:rPr>
              <w:t>레위기 11:44 · 마태복음 22:39</w:t>
            </w:r>
          </w:p>
          <w:p>
            <w:pPr>
              <w:spacing w:before="0" w:after="80" w:line="269" w:lineRule="auto"/>
            </w:pPr>
            <w:r>
              <w:rPr>
                <w:rFonts w:ascii="맑은 고딕" w:hAnsi="맑은 고딕" w:eastAsia="맑은 고딕"/>
                <w:b w:val="0"/>
                <w:i/>
                <w:color w:val="4A3A17"/>
                <w:sz w:val="18"/>
              </w:rPr>
              <w:t>"내가 거룩하니 너희도 거룩할지어다" / "네 이웃을 네 자신같이 사랑하라"</w:t>
            </w:r>
          </w:p>
          <w:p>
            <w:pPr>
              <w:spacing w:before="0" w:after="0" w:line="269" w:lineRule="auto"/>
            </w:pPr>
            <w:r>
              <w:rPr>
                <w:rFonts w:ascii="맑은 고딕" w:hAnsi="맑은 고딕" w:eastAsia="맑은 고딕"/>
                <w:b/>
                <w:i w:val="0"/>
                <w:color w:val="26303C"/>
                <w:sz w:val="18"/>
              </w:rPr>
              <w:t>거룩</w:t>
            </w:r>
            <w:r>
              <w:rPr>
                <w:rFonts w:ascii="맑은 고딕" w:hAnsi="맑은 고딕" w:eastAsia="맑은 고딕"/>
                <w:b w:val="0"/>
                <w:i w:val="0"/>
                <w:color w:val="26303C"/>
                <w:sz w:val="18"/>
              </w:rPr>
              <w:t xml:space="preserve">은 하나님의 성품을 닮아가는 것이고, </w:t>
            </w:r>
            <w:r>
              <w:rPr>
                <w:rFonts w:ascii="맑은 고딕" w:hAnsi="맑은 고딕" w:eastAsia="맑은 고딕"/>
                <w:b/>
                <w:i w:val="0"/>
                <w:color w:val="26303C"/>
                <w:sz w:val="18"/>
              </w:rPr>
              <w:t>사랑</w:t>
            </w:r>
            <w:r>
              <w:rPr>
                <w:rFonts w:ascii="맑은 고딕" w:hAnsi="맑은 고딕" w:eastAsia="맑은 고딕"/>
                <w:b w:val="0"/>
                <w:i w:val="0"/>
                <w:color w:val="26303C"/>
                <w:sz w:val="18"/>
              </w:rPr>
              <w:t>은 그것을 이웃에게 구체적 행동으로 표현하는 것입니다. 이 두 기둥이 AI 시대의 모든 윤리 질문을 판단하는 기독교적 잣대입니다.</w:t>
            </w:r>
          </w:p>
        </w:tc>
      </w:tr>
    </w:tbl>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Q2 · 기독교 윤리란 무엇인가?</w:t>
      </w:r>
      <w:r>
        <w:rPr>
          <w:rFonts w:ascii="맑은 고딕" w:hAnsi="맑은 고딕" w:eastAsia="맑은 고딕"/>
          <w:b w:val="0"/>
          <w:i w:val="0"/>
          <w:color w:val="26303C"/>
          <w:sz w:val="16"/>
        </w:rPr>
        <w:tab/>
      </w:r>
      <w:r>
        <w:rPr>
          <w:rFonts w:ascii="맑은 고딕" w:hAnsi="맑은 고딕" w:eastAsia="맑은 고딕"/>
          <w:b/>
          <w:i w:val="0"/>
          <w:color w:val="132A4A"/>
          <w:sz w:val="16"/>
        </w:rPr>
        <w:t>함께 묻고 답하기</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묻고 답하며 이해하기</w:t>
      </w:r>
    </w:p>
    <w:tbl>
      <w:tblPr>
        <w:tblW w:type="auto" w:w="0"/>
        <w:jc w:val="center"/>
        <w:tblLayout w:type="fixed"/>
        <w:tblLook w:firstColumn="1" w:firstRow="1" w:lastColumn="0" w:lastRow="0" w:noHBand="0" w:noVBand="1" w:val="04A0"/>
      </w:tblPr>
      <w:tblGrid>
        <w:gridCol w:w="8618"/>
      </w:tblGrid>
      <w:tr>
        <w:tc>
          <w:tcPr>
            <w:tcW w:type="dxa" w:w="8617"/>
            <w:tcBorders>
              <w:top w:val="single" w:sz="6" w:space="0" w:color="CDDDF1"/>
              <w:left w:val="single" w:sz="6" w:space="0" w:color="CDDDF1"/>
              <w:bottom w:val="single" w:sz="6" w:space="0" w:color="CDDDF1"/>
              <w:right w:val="single" w:sz="6" w:space="0" w:color="CDDDF1"/>
            </w:tcBorders>
            <w:tcMar>
              <w:top w:w="60" w:type="dxa"/>
              <w:bottom w:w="60" w:type="dxa"/>
              <w:left w:w="120" w:type="dxa"/>
              <w:right w:w="120" w:type="dxa"/>
            </w:tcMar>
          </w:tcPr>
          <w:p>
            <w:pPr>
              <w:spacing w:before="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세상의 도덕만 잘 지켜도 착하게 살 수 있지 않나요?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겉으로는 비슷해 보여도, 세속 도덕은 '왜'라는 근거가 얇습니다. 기독교 윤리는 하나님의 성품이라는 두터운 뿌리에서 옳고 그름의 이유를 길어 올립니다.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계명만 있으면 되지, 왜 지혜와 성령의 인도까지 필요한가요?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AI처럼 성경에 직접 답이 없는 새로운 문제가 많기 때문입니다. 그럴 때 지혜로 성찰하고, 공동체가 함께 기도하며 분별해야 합니다.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'거룩'과 '사랑'은 서로 부딪치지 않나요?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아닙니다. 둘은 한 뿌리입니다. 거룩은 하나님을 닮는 것이고, 사랑은 그 거룩함을 이웃에게 행동으로 나타내는 것입니다.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함께 이야기 나눠요</w:t>
      </w:r>
    </w:p>
    <w:p>
      <w:pPr>
        <w:spacing w:before="0" w:after="60" w:line="269" w:lineRule="auto"/>
        <w:ind w:left="340" w:hanging="340"/>
      </w:pPr>
      <w:r>
        <w:rPr>
          <w:rFonts w:ascii="맑은 고딕" w:hAnsi="맑은 고딕" w:eastAsia="맑은 고딕"/>
          <w:b/>
          <w:i w:val="0"/>
          <w:color w:val="132A4A"/>
          <w:sz w:val="19"/>
        </w:rPr>
        <w:t xml:space="preserve">1. </w:t>
      </w:r>
      <w:r>
        <w:rPr>
          <w:rFonts w:ascii="맑은 고딕" w:hAnsi="맑은 고딕" w:eastAsia="맑은 고딕"/>
          <w:b w:val="0"/>
          <w:i w:val="0"/>
          <w:color w:val="26303C"/>
          <w:sz w:val="19"/>
        </w:rPr>
        <w:t>내가 옳고 그름을 판단할 때, 실제로는 무엇을 기준으로 삼고 있나요?</w:t>
      </w:r>
    </w:p>
    <w:p>
      <w:pPr>
        <w:spacing w:before="0" w:after="60" w:line="269" w:lineRule="auto"/>
        <w:ind w:left="340" w:hanging="340"/>
      </w:pPr>
      <w:r>
        <w:rPr>
          <w:rFonts w:ascii="맑은 고딕" w:hAnsi="맑은 고딕" w:eastAsia="맑은 고딕"/>
          <w:b/>
          <w:i w:val="0"/>
          <w:color w:val="132A4A"/>
          <w:sz w:val="19"/>
        </w:rPr>
        <w:t xml:space="preserve">2. </w:t>
      </w:r>
      <w:r>
        <w:rPr>
          <w:rFonts w:ascii="맑은 고딕" w:hAnsi="맑은 고딕" w:eastAsia="맑은 고딕"/>
          <w:b w:val="0"/>
          <w:i w:val="0"/>
          <w:color w:val="26303C"/>
          <w:sz w:val="19"/>
        </w:rPr>
        <w:t>"공정하게 대하자"는 말에 '왜?'라고 물으면, 나는 어떻게 대답할 수 있을까요?</w:t>
      </w:r>
    </w:p>
    <w:p>
      <w:pPr>
        <w:spacing w:before="0" w:after="60" w:line="269" w:lineRule="auto"/>
        <w:ind w:left="340" w:hanging="340"/>
      </w:pPr>
      <w:r>
        <w:rPr>
          <w:rFonts w:ascii="맑은 고딕" w:hAnsi="맑은 고딕" w:eastAsia="맑은 고딕"/>
          <w:b/>
          <w:i w:val="0"/>
          <w:color w:val="132A4A"/>
          <w:sz w:val="19"/>
        </w:rPr>
        <w:t xml:space="preserve">3. </w:t>
      </w:r>
      <w:r>
        <w:rPr>
          <w:rFonts w:ascii="맑은 고딕" w:hAnsi="맑은 고딕" w:eastAsia="맑은 고딕"/>
          <w:b w:val="0"/>
          <w:i w:val="0"/>
          <w:color w:val="26303C"/>
          <w:sz w:val="19"/>
        </w:rPr>
        <w:t>계명·지혜·성령의 인도 중 요즘 나에게 가장 필요한 것은 무엇인가요?</w:t>
      </w:r>
    </w:p>
    <w:p>
      <w:pPr>
        <w:spacing w:before="0" w:after="60" w:line="269" w:lineRule="auto"/>
        <w:ind w:left="340" w:hanging="340"/>
      </w:pPr>
      <w:r>
        <w:rPr>
          <w:rFonts w:ascii="맑은 고딕" w:hAnsi="맑은 고딕" w:eastAsia="맑은 고딕"/>
          <w:b/>
          <w:i w:val="0"/>
          <w:color w:val="132A4A"/>
          <w:sz w:val="19"/>
        </w:rPr>
        <w:t xml:space="preserve">4. </w:t>
      </w:r>
      <w:r>
        <w:rPr>
          <w:rFonts w:ascii="맑은 고딕" w:hAnsi="맑은 고딕" w:eastAsia="맑은 고딕"/>
          <w:b w:val="0"/>
          <w:i w:val="0"/>
          <w:color w:val="26303C"/>
          <w:sz w:val="19"/>
        </w:rPr>
        <w:t xml:space="preserve">내 삶에서 </w:t>
      </w:r>
      <w:r>
        <w:rPr>
          <w:rFonts w:ascii="맑은 고딕" w:hAnsi="맑은 고딕" w:eastAsia="맑은 고딕"/>
          <w:b/>
          <w:i w:val="0"/>
          <w:color w:val="26303C"/>
          <w:sz w:val="19"/>
        </w:rPr>
        <w:t>거룩</w:t>
      </w:r>
      <w:r>
        <w:rPr>
          <w:rFonts w:ascii="맑은 고딕" w:hAnsi="맑은 고딕" w:eastAsia="맑은 고딕"/>
          <w:b w:val="0"/>
          <w:i w:val="0"/>
          <w:color w:val="26303C"/>
          <w:sz w:val="19"/>
        </w:rPr>
        <w:t xml:space="preserve">과 </w:t>
      </w:r>
      <w:r>
        <w:rPr>
          <w:rFonts w:ascii="맑은 고딕" w:hAnsi="맑은 고딕" w:eastAsia="맑은 고딕"/>
          <w:b/>
          <w:i w:val="0"/>
          <w:color w:val="26303C"/>
          <w:sz w:val="19"/>
        </w:rPr>
        <w:t>사랑</w:t>
      </w:r>
      <w:r>
        <w:rPr>
          <w:rFonts w:ascii="맑은 고딕" w:hAnsi="맑은 고딕" w:eastAsia="맑은 고딕"/>
          <w:b w:val="0"/>
          <w:i w:val="0"/>
          <w:color w:val="26303C"/>
          <w:sz w:val="19"/>
        </w:rPr>
        <w:t>이 함께 드러나야 할 구체적인 자리는 어디일까요?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삶으로 살아내기</w:t>
      </w:r>
    </w:p>
    <w:tbl>
      <w:tblPr>
        <w:tblW w:type="auto" w:w="0"/>
        <w:jc w:val="center"/>
        <w:tblLayout w:type="fixed"/>
        <w:tblLook w:firstColumn="1" w:firstRow="1" w:lastColumn="0" w:lastRow="0" w:noHBand="0" w:noVBand="1" w:val="04A0"/>
      </w:tblPr>
      <w:tblGrid>
        <w:gridCol w:w="8618"/>
      </w:tblGrid>
      <w:tr>
        <w:tc>
          <w:tcPr>
            <w:tcW w:type="dxa" w:w="8617"/>
            <w:shd w:val="clear" w:fill="F4F8F3"/>
            <w:tcBorders>
              <w:top w:val="single" w:sz="6" w:space="0" w:color="D7E6D5"/>
              <w:left w:val="single" w:sz="6" w:space="0" w:color="D7E6D5"/>
              <w:bottom w:val="single" w:sz="6" w:space="0" w:color="D7E6D5"/>
              <w:right w:val="single" w:sz="6" w:space="0" w:color="D7E6D5"/>
            </w:tcBorders>
            <w:tcMar>
              <w:top w:w="60" w:type="dxa"/>
              <w:bottom w:w="60" w:type="dxa"/>
              <w:left w:w="120" w:type="dxa"/>
              <w:right w:w="120" w:type="dxa"/>
            </w:tcMar>
          </w:tcPr>
          <w:p>
            <w:pPr>
              <w:spacing w:before="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어떤 판단을 내릴 때, '세상 기준'이 아니라 '하나님의 성품'을 먼저 떠올립니다.</w:t>
            </w:r>
          </w:p>
          <w:p>
            <w:pPr>
              <w:spacing w:before="2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이번 주 한 사람에게 거룩함을 사랑의 구체적 행동으로 표현해 봅니다.</w:t>
            </w:r>
          </w:p>
          <w:p>
            <w:pPr>
              <w:spacing w:before="80" w:after="0" w:line="269" w:lineRule="auto"/>
              <w:pBdr>
                <w:top w:val="dashed" w:sz="4" w:space="6" w:color="D7E6D5"/>
              </w:pBdr>
            </w:pPr>
            <w:r>
              <w:rPr>
                <w:rFonts w:ascii="맑은 고딕" w:hAnsi="맑은 고딕" w:eastAsia="맑은 고딕"/>
                <w:b/>
                <w:i/>
                <w:color w:val="2F6B39"/>
                <w:sz w:val="18"/>
              </w:rPr>
              <w:t>기도</w:t>
            </w:r>
            <w:r>
              <w:rPr>
                <w:rFonts w:ascii="맑은 고딕" w:hAnsi="맑은 고딕" w:eastAsia="맑은 고딕"/>
                <w:b w:val="0"/>
                <w:i/>
                <w:color w:val="2F6B39"/>
                <w:sz w:val="18"/>
              </w:rPr>
              <w:t xml:space="preserve"> — "주님, 세상의 얕은 기준이 아니라 주님의 성품을 저의 잣대로 삼게 하시고, 거룩과 사랑으로 이웃을 대하게 하소서. 아멘."</w:t>
            </w:r>
          </w:p>
        </w:tc>
      </w:tr>
    </w:tbl>
    <w:p>
      <w:pPr>
        <w:spacing w:before="0" w:after="0" w:line="80" w:lineRule="exact"/>
      </w:pPr>
      <w:r>
        <w:rPr>
          <w:rFonts w:ascii="맑은 고딕" w:hAnsi="맑은 고딕" w:eastAsia="맑은 고딕"/>
          <w:b w:val="0"/>
          <w:i w:val="0"/>
          <w:color w:val="26303C"/>
          <w:sz w:val="1"/>
        </w:rPr>
      </w:r>
    </w:p>
    <w:tbl>
      <w:tblPr>
        <w:tblW w:type="auto" w:w="0"/>
        <w:jc w:val="center"/>
        <w:tblLayout w:type="fixed"/>
        <w:tblLook w:firstColumn="1" w:firstRow="1" w:lastColumn="0" w:lastRow="0" w:noHBand="0" w:noVBand="1" w:val="04A0"/>
      </w:tblPr>
      <w:tblGrid>
        <w:gridCol w:w="8618"/>
      </w:tblGrid>
      <w:tr>
        <w:tc>
          <w:tcPr>
            <w:tcW w:type="dxa" w:w="8617"/>
            <w:shd w:val="clear" w:fill="132A4A"/>
            <w:tcMar>
              <w:top w:w="60" w:type="dxa"/>
              <w:bottom w:w="60" w:type="dxa"/>
              <w:left w:w="120" w:type="dxa"/>
              <w:right w:w="120" w:type="dxa"/>
            </w:tcMar>
          </w:tcPr>
          <w:p>
            <w:pPr>
              <w:spacing w:before="60" w:after="60" w:line="269" w:lineRule="auto"/>
              <w:jc w:val="center"/>
            </w:pPr>
            <w:r>
              <w:rPr>
                <w:rFonts w:ascii="맑은 고딕" w:hAnsi="맑은 고딕" w:eastAsia="맑은 고딕"/>
                <w:b/>
                <w:i w:val="0"/>
                <w:color w:val="FFFFFF"/>
                <w:sz w:val="20"/>
              </w:rPr>
              <w:t xml:space="preserve">기독교 윤리의 출발점은 사람이 아니라 </w:t>
            </w:r>
            <w:r>
              <w:rPr>
                <w:rFonts w:ascii="맑은 고딕" w:hAnsi="맑은 고딕" w:eastAsia="맑은 고딕"/>
                <w:b/>
                <w:i w:val="0"/>
                <w:color w:val="F3E6C4"/>
                <w:sz w:val="20"/>
              </w:rPr>
              <w:t>하나님</w:t>
            </w:r>
            <w:r>
              <w:rPr>
                <w:rFonts w:ascii="맑은 고딕" w:hAnsi="맑은 고딕" w:eastAsia="맑은 고딕"/>
                <w:b/>
                <w:i w:val="0"/>
                <w:color w:val="FFFFFF"/>
                <w:sz w:val="20"/>
              </w:rPr>
              <w:t xml:space="preserve">, 그 두 기둥은 </w:t>
            </w:r>
            <w:r>
              <w:rPr>
                <w:rFonts w:ascii="맑은 고딕" w:hAnsi="맑은 고딕" w:eastAsia="맑은 고딕"/>
                <w:b/>
                <w:i w:val="0"/>
                <w:color w:val="F3E6C4"/>
                <w:sz w:val="20"/>
              </w:rPr>
              <w:t>거룩</w:t>
            </w:r>
            <w:r>
              <w:rPr>
                <w:rFonts w:ascii="맑은 고딕" w:hAnsi="맑은 고딕" w:eastAsia="맑은 고딕"/>
                <w:b/>
                <w:i w:val="0"/>
                <w:color w:val="FFFFFF"/>
                <w:sz w:val="20"/>
              </w:rPr>
              <w:t xml:space="preserve">과 </w:t>
            </w:r>
            <w:r>
              <w:rPr>
                <w:rFonts w:ascii="맑은 고딕" w:hAnsi="맑은 고딕" w:eastAsia="맑은 고딕"/>
                <w:b/>
                <w:i w:val="0"/>
                <w:color w:val="F3E6C4"/>
                <w:sz w:val="20"/>
              </w:rPr>
              <w:t>사랑</w:t>
            </w:r>
            <w:r>
              <w:rPr>
                <w:rFonts w:ascii="맑은 고딕" w:hAnsi="맑은 고딕" w:eastAsia="맑은 고딕"/>
                <w:b/>
                <w:i w:val="0"/>
                <w:color w:val="FFFFFF"/>
                <w:sz w:val="20"/>
              </w:rPr>
              <w:t>입니다.</w:t>
            </w:r>
          </w:p>
        </w:tc>
      </w:tr>
    </w:tbl>
    <w:p>
      <w:pPr>
        <w:spacing w:before="100" w:after="0" w:line="269" w:lineRule="auto"/>
        <w:jc w:val="center"/>
      </w:pPr>
      <w:r>
        <w:rPr>
          <w:rFonts w:ascii="맑은 고딕" w:hAnsi="맑은 고딕" w:eastAsia="맑은 고딕"/>
          <w:b w:val="0"/>
          <w:i w:val="0"/>
          <w:color w:val="5A6675"/>
          <w:sz w:val="15"/>
        </w:rPr>
        <w:t>AI와 기독교 윤리 100문 100답 · 오경근 지음 | 성도 교육용 워크북 · Q2 / 100</w:t>
      </w:r>
    </w:p>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제1부 · 정의와 기초 이해</w:t>
      </w:r>
      <w:r>
        <w:rPr>
          <w:rFonts w:ascii="맑은 고딕" w:hAnsi="맑은 고딕" w:eastAsia="맑은 고딕"/>
          <w:b w:val="0"/>
          <w:i w:val="0"/>
          <w:color w:val="26303C"/>
          <w:sz w:val="16"/>
        </w:rPr>
        <w:tab/>
      </w:r>
      <w:r>
        <w:rPr>
          <w:rFonts w:ascii="맑은 고딕" w:hAnsi="맑은 고딕" w:eastAsia="맑은 고딕"/>
          <w:b/>
          <w:i w:val="0"/>
          <w:color w:val="132A4A"/>
          <w:sz w:val="16"/>
        </w:rPr>
        <w:t>AI와 기독교 윤리 100문 100답 · 워크북</w:t>
      </w:r>
    </w:p>
    <w:p>
      <w:pPr>
        <w:spacing w:before="120" w:after="120" w:line="269" w:lineRule="auto"/>
      </w:pPr>
      <w:r>
        <w:rPr>
          <w:rFonts w:ascii="맑은 고딕" w:hAnsi="맑은 고딕" w:eastAsia="맑은 고딕"/>
          <w:b/>
          <w:i w:val="0"/>
          <w:color w:val="132A4A"/>
          <w:sz w:val="40"/>
        </w:rPr>
        <w:t xml:space="preserve">Q3  </w:t>
      </w:r>
      <w:r>
        <w:rPr>
          <w:rFonts w:ascii="맑은 고딕" w:hAnsi="맑은 고딕" w:eastAsia="맑은 고딕"/>
          <w:b/>
          <w:i w:val="0"/>
          <w:color w:val="132A4A"/>
          <w:sz w:val="27"/>
        </w:rPr>
        <w:t>AI와 기독교 윤리를 함께 논의해야 하는 이유는 무엇인가?</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오늘의 질문</w:t>
      </w:r>
    </w:p>
    <w:p>
      <w:pPr>
        <w:spacing w:before="0" w:after="60" w:line="269" w:lineRule="auto"/>
      </w:pPr>
      <w:r>
        <w:rPr>
          <w:rFonts w:ascii="맑은 고딕" w:hAnsi="맑은 고딕" w:eastAsia="맑은 고딕"/>
          <w:b w:val="0"/>
          <w:i w:val="0"/>
          <w:color w:val="26303C"/>
          <w:sz w:val="19"/>
        </w:rPr>
        <w:t xml:space="preserve">이미 유럽연합은 'AI법'을 만들었고, 수많은 기업이 AI 윤리 원칙을 발표했습니다. 세상에 논의가 이렇게 넘치는데, </w:t>
      </w:r>
      <w:r>
        <w:rPr>
          <w:rFonts w:ascii="맑은 고딕" w:hAnsi="맑은 고딕" w:eastAsia="맑은 고딕"/>
          <w:b/>
          <w:i w:val="0"/>
          <w:color w:val="1F3D68"/>
          <w:sz w:val="19"/>
        </w:rPr>
        <w:t>왜 굳이 기독교의 목소리</w:t>
      </w:r>
      <w:r>
        <w:rPr>
          <w:rFonts w:ascii="맑은 고딕" w:hAnsi="맑은 고딕" w:eastAsia="맑은 고딕"/>
          <w:b w:val="0"/>
          <w:i w:val="0"/>
          <w:color w:val="26303C"/>
          <w:sz w:val="19"/>
        </w:rPr>
        <w:t>가 따로 필요할까요? 신앙이 이 시대에 무엇을 더할 수 있는지 함께 생각해 봅시다.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한눈에 보는 답</w:t>
      </w:r>
    </w:p>
    <w:tbl>
      <w:tblPr>
        <w:tblW w:type="auto" w:w="0"/>
        <w:jc w:val="center"/>
        <w:tblLayout w:type="fixed"/>
        <w:tblLook w:firstColumn="1" w:firstRow="1" w:lastColumn="0" w:lastRow="0" w:noHBand="0" w:noVBand="1" w:val="04A0"/>
      </w:tblPr>
      <w:tblGrid>
        <w:gridCol w:w="8618"/>
      </w:tblGrid>
      <w:tr>
        <w:tc>
          <w:tcPr>
            <w:tcW w:type="dxa" w:w="8617"/>
            <w:shd w:val="clear" w:fill="F3E6C4"/>
            <w:tcBorders>
              <w:left w:val="single" w:sz="24" w:space="0" w:color="C8860A"/>
            </w:tcBorders>
            <w:tcMar>
              <w:top w:w="60" w:type="dxa"/>
              <w:bottom w:w="60" w:type="dxa"/>
              <w:left w:w="120" w:type="dxa"/>
              <w:right w:w="120" w:type="dxa"/>
            </w:tcMar>
          </w:tcPr>
          <w:p>
            <w:pPr>
              <w:spacing w:before="0" w:after="0" w:line="269" w:lineRule="auto"/>
            </w:pPr>
            <w:r>
              <w:rPr>
                <w:rFonts w:ascii="맑은 고딕" w:hAnsi="맑은 고딕" w:eastAsia="맑은 고딕"/>
                <w:b w:val="0"/>
                <w:i w:val="0"/>
                <w:color w:val="5C4207"/>
                <w:sz w:val="19"/>
              </w:rPr>
              <w:t xml:space="preserve">기독교 윤리는 </w:t>
            </w:r>
            <w:r>
              <w:rPr>
                <w:rFonts w:ascii="맑은 고딕" w:hAnsi="맑은 고딕" w:eastAsia="맑은 고딕"/>
                <w:b/>
                <w:i w:val="0"/>
                <w:color w:val="5C4207"/>
                <w:sz w:val="19"/>
              </w:rPr>
              <w:t>두터운 인간론</w:t>
            </w:r>
            <w:r>
              <w:rPr>
                <w:rFonts w:ascii="맑은 고딕" w:hAnsi="맑은 고딕" w:eastAsia="맑은 고딕"/>
                <w:b w:val="0"/>
                <w:i w:val="0"/>
                <w:color w:val="5C4207"/>
                <w:sz w:val="19"/>
              </w:rPr>
              <w:t xml:space="preserve">, </w:t>
            </w:r>
            <w:r>
              <w:rPr>
                <w:rFonts w:ascii="맑은 고딕" w:hAnsi="맑은 고딕" w:eastAsia="맑은 고딕"/>
                <w:b/>
                <w:i w:val="0"/>
                <w:color w:val="5C4207"/>
                <w:sz w:val="19"/>
              </w:rPr>
              <w:t>가치 충돌 해결 능력</w:t>
            </w:r>
            <w:r>
              <w:rPr>
                <w:rFonts w:ascii="맑은 고딕" w:hAnsi="맑은 고딕" w:eastAsia="맑은 고딕"/>
                <w:b w:val="0"/>
                <w:i w:val="0"/>
                <w:color w:val="5C4207"/>
                <w:sz w:val="19"/>
              </w:rPr>
              <w:t xml:space="preserve">, </w:t>
            </w:r>
            <w:r>
              <w:rPr>
                <w:rFonts w:ascii="맑은 고딕" w:hAnsi="맑은 고딕" w:eastAsia="맑은 고딕"/>
                <w:b/>
                <w:i w:val="0"/>
                <w:color w:val="5C4207"/>
                <w:sz w:val="19"/>
              </w:rPr>
              <w:t>소망의 이야기</w:t>
            </w:r>
            <w:r>
              <w:rPr>
                <w:rFonts w:ascii="맑은 고딕" w:hAnsi="맑은 고딕" w:eastAsia="맑은 고딕"/>
                <w:b w:val="0"/>
                <w:i w:val="0"/>
                <w:color w:val="5C4207"/>
                <w:sz w:val="19"/>
              </w:rPr>
              <w:t xml:space="preserve">라는 세 가지를 세상 논의에 더해 줍니다. 그 자세는 무비판적 수용도 반사적 거부도 아닌 </w:t>
            </w:r>
            <w:r>
              <w:rPr>
                <w:rFonts w:ascii="맑은 고딕" w:hAnsi="맑은 고딕" w:eastAsia="맑은 고딕"/>
                <w:b/>
                <w:i w:val="0"/>
                <w:color w:val="5C4207"/>
                <w:sz w:val="19"/>
              </w:rPr>
              <w:t>분별적 참여</w:t>
            </w:r>
            <w:r>
              <w:rPr>
                <w:rFonts w:ascii="맑은 고딕" w:hAnsi="맑은 고딕" w:eastAsia="맑은 고딕"/>
                <w:b w:val="0"/>
                <w:i w:val="0"/>
                <w:color w:val="5C4207"/>
                <w:sz w:val="19"/>
              </w:rPr>
              <w:t>입니다.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쉽게 풀어보기</w:t>
      </w:r>
    </w:p>
    <w:p>
      <w:pPr>
        <w:spacing w:before="0" w:after="80" w:line="269" w:lineRule="auto"/>
      </w:pPr>
      <w:r>
        <w:rPr>
          <w:rFonts w:ascii="맑은 고딕" w:hAnsi="맑은 고딕" w:eastAsia="맑은 고딕"/>
          <w:b/>
          <w:i w:val="0"/>
          <w:color w:val="1F3D68"/>
          <w:sz w:val="19"/>
        </w:rPr>
        <w:t>이유 1 · 두터운 인간론.</w:t>
      </w:r>
      <w:r>
        <w:rPr>
          <w:rFonts w:ascii="맑은 고딕" w:hAnsi="맑은 고딕" w:eastAsia="맑은 고딕"/>
          <w:b w:val="0"/>
          <w:i w:val="0"/>
          <w:color w:val="26303C"/>
          <w:sz w:val="19"/>
        </w:rPr>
        <w:t xml:space="preserve"> 세속 윤리는 "인간을 공정하게 대하라"고 하지만 '왜?'에 대한 근거가 얇습니다. 기독교는 답합니다. 인간은 </w:t>
      </w:r>
      <w:r>
        <w:rPr>
          <w:rFonts w:ascii="맑은 고딕" w:hAnsi="맑은 고딕" w:eastAsia="맑은 고딕"/>
          <w:b/>
          <w:i w:val="0"/>
          <w:color w:val="1F3D68"/>
          <w:sz w:val="19"/>
        </w:rPr>
        <w:t>하나님의 형상</w:t>
      </w:r>
      <w:r>
        <w:rPr>
          <w:rFonts w:ascii="맑은 고딕" w:hAnsi="맑은 고딕" w:eastAsia="맑은 고딕"/>
          <w:b w:val="0"/>
          <w:i w:val="0"/>
          <w:color w:val="26303C"/>
          <w:sz w:val="19"/>
        </w:rPr>
        <w:t>으로 지음받았기에 존엄합니다(창 1:26-27). 이 확고한 뿌리가 AI 윤리에 흔들리지 않는 기반을 줍니다.</w:t>
      </w:r>
    </w:p>
    <w:p>
      <w:pPr>
        <w:spacing w:before="0" w:after="80" w:line="269" w:lineRule="auto"/>
      </w:pPr>
      <w:r>
        <w:rPr>
          <w:rFonts w:ascii="맑은 고딕" w:hAnsi="맑은 고딕" w:eastAsia="맑은 고딕"/>
          <w:b/>
          <w:i w:val="0"/>
          <w:color w:val="1F3D68"/>
          <w:sz w:val="19"/>
        </w:rPr>
        <w:t>이유 2 · 가치 충돌 해결.</w:t>
      </w:r>
      <w:r>
        <w:rPr>
          <w:rFonts w:ascii="맑은 고딕" w:hAnsi="맑은 고딕" w:eastAsia="맑은 고딕"/>
          <w:b w:val="0"/>
          <w:i w:val="0"/>
          <w:color w:val="26303C"/>
          <w:sz w:val="19"/>
        </w:rPr>
        <w:t xml:space="preserve"> 공정성·효율성·자율성이 서로 부딪칠 때 세속 윤리는 무엇을 앞세울지 정할 기준이 없습니다. 기독교 윤리는 하나님의 성품—</w:t>
      </w:r>
      <w:r>
        <w:rPr>
          <w:rFonts w:ascii="맑은 고딕" w:hAnsi="맑은 고딕" w:eastAsia="맑은 고딕"/>
          <w:b/>
          <w:i w:val="0"/>
          <w:color w:val="1F3D68"/>
          <w:sz w:val="19"/>
        </w:rPr>
        <w:t>공의·사랑·진실</w:t>
      </w:r>
      <w:r>
        <w:rPr>
          <w:rFonts w:ascii="맑은 고딕" w:hAnsi="맑은 고딕" w:eastAsia="맑은 고딕"/>
          <w:b w:val="0"/>
          <w:i w:val="0"/>
          <w:color w:val="26303C"/>
          <w:sz w:val="19"/>
        </w:rPr>
        <w:t>—을 잣대로 삼기에 더 분명하게 응답합니다.</w:t>
      </w:r>
    </w:p>
    <w:p>
      <w:pPr>
        <w:spacing w:before="0" w:after="80" w:line="269" w:lineRule="auto"/>
      </w:pPr>
      <w:r>
        <w:rPr>
          <w:rFonts w:ascii="맑은 고딕" w:hAnsi="맑은 고딕" w:eastAsia="맑은 고딕"/>
          <w:b/>
          <w:i w:val="0"/>
          <w:color w:val="1F3D68"/>
          <w:sz w:val="19"/>
        </w:rPr>
        <w:t>이유 3 · 소망의 이야기.</w:t>
      </w:r>
      <w:r>
        <w:rPr>
          <w:rFonts w:ascii="맑은 고딕" w:hAnsi="맑은 고딕" w:eastAsia="맑은 고딕"/>
          <w:b w:val="0"/>
          <w:i w:val="0"/>
          <w:color w:val="26303C"/>
          <w:sz w:val="19"/>
        </w:rPr>
        <w:t xml:space="preserve"> AI 시대의 불안—일자리 상실, 기계의 통제, 의미 상실—앞에서 성경은 다른 이야기를 들려줍니다. </w:t>
      </w:r>
      <w:r>
        <w:rPr>
          <w:rFonts w:ascii="맑은 고딕" w:hAnsi="맑은 고딕" w:eastAsia="맑은 고딕"/>
          <w:b/>
          <w:i w:val="0"/>
          <w:color w:val="1F3D68"/>
          <w:sz w:val="19"/>
        </w:rPr>
        <w:t>하나님이 역사의 주권자</w:t>
      </w:r>
      <w:r>
        <w:rPr>
          <w:rFonts w:ascii="맑은 고딕" w:hAnsi="맑은 고딕" w:eastAsia="맑은 고딕"/>
          <w:b w:val="0"/>
          <w:i w:val="0"/>
          <w:color w:val="26303C"/>
          <w:sz w:val="19"/>
        </w:rPr>
        <w:t>이시며, 그분의 뜻은 알고리즘에 좌우되지 않는다는 것입니다(렘 29:11).</w:t>
      </w:r>
    </w:p>
    <w:p>
      <w:pPr>
        <w:spacing w:before="0" w:after="80" w:line="269" w:lineRule="auto"/>
      </w:pPr>
      <w:r>
        <w:rPr>
          <w:rFonts w:ascii="맑은 고딕" w:hAnsi="맑은 고딕" w:eastAsia="맑은 고딕"/>
          <w:b w:val="0"/>
          <w:i w:val="0"/>
          <w:color w:val="26303C"/>
          <w:sz w:val="19"/>
        </w:rPr>
        <w:t xml:space="preserve">마치 폭풍우 속 배에서 흔들리지 않는 닻처럼, 이 소망이 불안의 시대를 붙들어 줍니다. 그래서 기독교인의 자세는 무조건 받아들이지도, 무작정 거부하지도 않는 </w:t>
      </w:r>
      <w:r>
        <w:rPr>
          <w:rFonts w:ascii="맑은 고딕" w:hAnsi="맑은 고딕" w:eastAsia="맑은 고딕"/>
          <w:b/>
          <w:i w:val="0"/>
          <w:color w:val="1F3D68"/>
          <w:sz w:val="19"/>
        </w:rPr>
        <w:t>분별적 참여</w:t>
      </w:r>
      <w:r>
        <w:rPr>
          <w:rFonts w:ascii="맑은 고딕" w:hAnsi="맑은 고딕" w:eastAsia="맑은 고딕"/>
          <w:b w:val="0"/>
          <w:i w:val="0"/>
          <w:color w:val="26303C"/>
          <w:sz w:val="19"/>
        </w:rPr>
        <w:t>입니다.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성경의 눈으로</w:t>
      </w:r>
    </w:p>
    <w:tbl>
      <w:tblPr>
        <w:tblW w:type="auto" w:w="0"/>
        <w:jc w:val="center"/>
        <w:tblLayout w:type="fixed"/>
        <w:tblLook w:firstColumn="1" w:firstRow="1" w:lastColumn="0" w:lastRow="0" w:noHBand="0" w:noVBand="1" w:val="04A0"/>
      </w:tblPr>
      <w:tblGrid>
        <w:gridCol w:w="8618"/>
      </w:tblGrid>
      <w:tr>
        <w:tc>
          <w:tcPr>
            <w:tcW w:type="dxa" w:w="8617"/>
            <w:shd w:val="clear" w:fill="FDF9EF"/>
            <w:tcBorders>
              <w:top w:val="single" w:sz="6" w:space="0" w:color="E3D9C3"/>
              <w:left w:val="single" w:sz="6" w:space="0" w:color="E3D9C3"/>
              <w:bottom w:val="single" w:sz="6" w:space="0" w:color="E3D9C3"/>
              <w:right w:val="single" w:sz="6" w:space="0" w:color="E3D9C3"/>
            </w:tcBorders>
            <w:tcMar>
              <w:top w:w="60" w:type="dxa"/>
              <w:bottom w:w="60" w:type="dxa"/>
              <w:left w:w="120" w:type="dxa"/>
              <w:right w:w="120" w:type="dxa"/>
            </w:tcMar>
          </w:tcPr>
          <w:p>
            <w:pPr>
              <w:spacing w:before="0" w:after="40" w:line="269" w:lineRule="auto"/>
            </w:pPr>
            <w:r>
              <w:rPr>
                <w:rFonts w:ascii="맑은 고딕" w:hAnsi="맑은 고딕" w:eastAsia="맑은 고딕"/>
                <w:b/>
                <w:i w:val="0"/>
                <w:color w:val="C8860A"/>
                <w:sz w:val="18"/>
              </w:rPr>
              <w:t>데살로니가전서 5:21</w:t>
            </w:r>
          </w:p>
          <w:p>
            <w:pPr>
              <w:spacing w:before="0" w:after="80" w:line="269" w:lineRule="auto"/>
            </w:pPr>
            <w:r>
              <w:rPr>
                <w:rFonts w:ascii="맑은 고딕" w:hAnsi="맑은 고딕" w:eastAsia="맑은 고딕"/>
                <w:b w:val="0"/>
                <w:i/>
                <w:color w:val="4A3A17"/>
                <w:sz w:val="18"/>
              </w:rPr>
              <w:t>"범사에 헤아려 좋은 것을 취하고"</w:t>
            </w:r>
          </w:p>
          <w:p>
            <w:pPr>
              <w:spacing w:before="0" w:after="0" w:line="269" w:lineRule="auto"/>
            </w:pPr>
            <w:r>
              <w:rPr>
                <w:rFonts w:ascii="맑은 고딕" w:hAnsi="맑은 고딕" w:eastAsia="맑은 고딕"/>
                <w:b w:val="0"/>
                <w:i w:val="0"/>
                <w:color w:val="26303C"/>
                <w:sz w:val="18"/>
              </w:rPr>
              <w:t xml:space="preserve">이 말씀이 AI를 대하는 기독교인의 자세를 요약합니다. 두려움에 사로잡혀 무조건 거부하는 것도, 유행에 휩쓸려 무비판적으로 수용하는 것도 아닌, </w:t>
            </w:r>
            <w:r>
              <w:rPr>
                <w:rFonts w:ascii="맑은 고딕" w:hAnsi="맑은 고딕" w:eastAsia="맑은 고딕"/>
                <w:b/>
                <w:i w:val="0"/>
                <w:color w:val="26303C"/>
                <w:sz w:val="18"/>
              </w:rPr>
              <w:t>시험하고 분별하여 좋은 것을 취하는</w:t>
            </w:r>
            <w:r>
              <w:rPr>
                <w:rFonts w:ascii="맑은 고딕" w:hAnsi="맑은 고딕" w:eastAsia="맑은 고딕"/>
                <w:b w:val="0"/>
                <w:i w:val="0"/>
                <w:color w:val="26303C"/>
                <w:sz w:val="18"/>
              </w:rPr>
              <w:t xml:space="preserve"> 지혜로운 참여입니다.</w:t>
            </w:r>
          </w:p>
        </w:tc>
      </w:tr>
    </w:tbl>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Q3 · AI와 기독교 윤리를 함께 논의해야 하는 이유는 무엇인가?</w:t>
      </w:r>
      <w:r>
        <w:rPr>
          <w:rFonts w:ascii="맑은 고딕" w:hAnsi="맑은 고딕" w:eastAsia="맑은 고딕"/>
          <w:b w:val="0"/>
          <w:i w:val="0"/>
          <w:color w:val="26303C"/>
          <w:sz w:val="16"/>
        </w:rPr>
        <w:tab/>
      </w:r>
      <w:r>
        <w:rPr>
          <w:rFonts w:ascii="맑은 고딕" w:hAnsi="맑은 고딕" w:eastAsia="맑은 고딕"/>
          <w:b/>
          <w:i w:val="0"/>
          <w:color w:val="132A4A"/>
          <w:sz w:val="16"/>
        </w:rPr>
        <w:t>함께 묻고 답하기</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묻고 답하며 이해하기</w:t>
      </w:r>
    </w:p>
    <w:tbl>
      <w:tblPr>
        <w:tblW w:type="auto" w:w="0"/>
        <w:jc w:val="center"/>
        <w:tblLayout w:type="fixed"/>
        <w:tblLook w:firstColumn="1" w:firstRow="1" w:lastColumn="0" w:lastRow="0" w:noHBand="0" w:noVBand="1" w:val="04A0"/>
      </w:tblPr>
      <w:tblGrid>
        <w:gridCol w:w="8618"/>
      </w:tblGrid>
      <w:tr>
        <w:tc>
          <w:tcPr>
            <w:tcW w:type="dxa" w:w="8617"/>
            <w:tcBorders>
              <w:top w:val="single" w:sz="6" w:space="0" w:color="CDDDF1"/>
              <w:left w:val="single" w:sz="6" w:space="0" w:color="CDDDF1"/>
              <w:bottom w:val="single" w:sz="6" w:space="0" w:color="CDDDF1"/>
              <w:right w:val="single" w:sz="6" w:space="0" w:color="CDDDF1"/>
            </w:tcBorders>
            <w:tcMar>
              <w:top w:w="60" w:type="dxa"/>
              <w:bottom w:w="60" w:type="dxa"/>
              <w:left w:w="120" w:type="dxa"/>
              <w:right w:w="120" w:type="dxa"/>
            </w:tcMar>
          </w:tcPr>
          <w:p>
            <w:pPr>
              <w:spacing w:before="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세상에 이미 AI 윤리 규칙이 많은데 신앙이 뭘 더할 수 있나요?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세속 규칙은 '무엇을' 하라고는 하지만 '왜'라는 두터운 근거가 약합니다. 신앙은 인간 존엄의 이유와 가치 충돌의 우선순위를 제공합니다.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AI 때문에 불안한 마음은 어떻게 다스려야 하나요?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역사의 주권자가 하나님이심을 기억하는 것입니다. 우리의 미래는 알고리즘이 아니라 우리를 향한 하나님의 선한 뜻 안에 있습니다.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그럼 기독교인은 AI를 멀리해야 하나요?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아닙니다. 반사적 거부가 아니라 '분별적 참여'입니다. 시험해 보고 좋은 것을 취하는 것이 성경적 태도입니다.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함께 이야기 나눠요</w:t>
      </w:r>
    </w:p>
    <w:p>
      <w:pPr>
        <w:spacing w:before="0" w:after="60" w:line="269" w:lineRule="auto"/>
        <w:ind w:left="340" w:hanging="340"/>
      </w:pPr>
      <w:r>
        <w:rPr>
          <w:rFonts w:ascii="맑은 고딕" w:hAnsi="맑은 고딕" w:eastAsia="맑은 고딕"/>
          <w:b/>
          <w:i w:val="0"/>
          <w:color w:val="132A4A"/>
          <w:sz w:val="19"/>
        </w:rPr>
        <w:t xml:space="preserve">1. </w:t>
      </w:r>
      <w:r>
        <w:rPr>
          <w:rFonts w:ascii="맑은 고딕" w:hAnsi="맑은 고딕" w:eastAsia="맑은 고딕"/>
          <w:b w:val="0"/>
          <w:i w:val="0"/>
          <w:color w:val="26303C"/>
          <w:sz w:val="19"/>
        </w:rPr>
        <w:t>AI 시대를 생각할 때 나에게 가장 크게 다가오는 불안은 무엇인가요?</w:t>
      </w:r>
    </w:p>
    <w:p>
      <w:pPr>
        <w:spacing w:before="0" w:after="60" w:line="269" w:lineRule="auto"/>
        <w:ind w:left="340" w:hanging="340"/>
      </w:pPr>
      <w:r>
        <w:rPr>
          <w:rFonts w:ascii="맑은 고딕" w:hAnsi="맑은 고딕" w:eastAsia="맑은 고딕"/>
          <w:b/>
          <w:i w:val="0"/>
          <w:color w:val="132A4A"/>
          <w:sz w:val="19"/>
        </w:rPr>
        <w:t xml:space="preserve">2. </w:t>
      </w:r>
      <w:r>
        <w:rPr>
          <w:rFonts w:ascii="맑은 고딕" w:hAnsi="맑은 고딕" w:eastAsia="맑은 고딕"/>
          <w:b w:val="0"/>
          <w:i w:val="0"/>
          <w:color w:val="26303C"/>
          <w:sz w:val="19"/>
        </w:rPr>
        <w:t>"하나님이 역사의 주권자"라는 고백이 그 불안에 어떤 위로가 되나요?</w:t>
      </w:r>
    </w:p>
    <w:p>
      <w:pPr>
        <w:spacing w:before="0" w:after="60" w:line="269" w:lineRule="auto"/>
        <w:ind w:left="340" w:hanging="340"/>
      </w:pPr>
      <w:r>
        <w:rPr>
          <w:rFonts w:ascii="맑은 고딕" w:hAnsi="맑은 고딕" w:eastAsia="맑은 고딕"/>
          <w:b/>
          <w:i w:val="0"/>
          <w:color w:val="132A4A"/>
          <w:sz w:val="19"/>
        </w:rPr>
        <w:t xml:space="preserve">3. </w:t>
      </w:r>
      <w:r>
        <w:rPr>
          <w:rFonts w:ascii="맑은 고딕" w:hAnsi="맑은 고딕" w:eastAsia="맑은 고딕"/>
          <w:b w:val="0"/>
          <w:i w:val="0"/>
          <w:color w:val="26303C"/>
          <w:sz w:val="19"/>
        </w:rPr>
        <w:t>공정성·효율성·편리함이 부딪칠 때, 나는 무엇을 앞세우며 살고 있나요?</w:t>
      </w:r>
    </w:p>
    <w:p>
      <w:pPr>
        <w:spacing w:before="0" w:after="60" w:line="269" w:lineRule="auto"/>
        <w:ind w:left="340" w:hanging="340"/>
      </w:pPr>
      <w:r>
        <w:rPr>
          <w:rFonts w:ascii="맑은 고딕" w:hAnsi="맑은 고딕" w:eastAsia="맑은 고딕"/>
          <w:b/>
          <w:i w:val="0"/>
          <w:color w:val="132A4A"/>
          <w:sz w:val="19"/>
        </w:rPr>
        <w:t xml:space="preserve">4. </w:t>
      </w:r>
      <w:r>
        <w:rPr>
          <w:rFonts w:ascii="맑은 고딕" w:hAnsi="맑은 고딕" w:eastAsia="맑은 고딕"/>
          <w:b w:val="0"/>
          <w:i w:val="0"/>
          <w:color w:val="26303C"/>
          <w:sz w:val="19"/>
        </w:rPr>
        <w:t xml:space="preserve">내 삶에서 '무비판적 수용'도 '반사적 거부'도 아닌 </w:t>
      </w:r>
      <w:r>
        <w:rPr>
          <w:rFonts w:ascii="맑은 고딕" w:hAnsi="맑은 고딕" w:eastAsia="맑은 고딕"/>
          <w:b/>
          <w:i w:val="0"/>
          <w:color w:val="26303C"/>
          <w:sz w:val="19"/>
        </w:rPr>
        <w:t>분별</w:t>
      </w:r>
      <w:r>
        <w:rPr>
          <w:rFonts w:ascii="맑은 고딕" w:hAnsi="맑은 고딕" w:eastAsia="맑은 고딕"/>
          <w:b w:val="0"/>
          <w:i w:val="0"/>
          <w:color w:val="26303C"/>
          <w:sz w:val="19"/>
        </w:rPr>
        <w:t>이 필요한 자리는 어디인가요?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삶으로 살아내기</w:t>
      </w:r>
    </w:p>
    <w:tbl>
      <w:tblPr>
        <w:tblW w:type="auto" w:w="0"/>
        <w:jc w:val="center"/>
        <w:tblLayout w:type="fixed"/>
        <w:tblLook w:firstColumn="1" w:firstRow="1" w:lastColumn="0" w:lastRow="0" w:noHBand="0" w:noVBand="1" w:val="04A0"/>
      </w:tblPr>
      <w:tblGrid>
        <w:gridCol w:w="8618"/>
      </w:tblGrid>
      <w:tr>
        <w:tc>
          <w:tcPr>
            <w:tcW w:type="dxa" w:w="8617"/>
            <w:shd w:val="clear" w:fill="F4F8F3"/>
            <w:tcBorders>
              <w:top w:val="single" w:sz="6" w:space="0" w:color="D7E6D5"/>
              <w:left w:val="single" w:sz="6" w:space="0" w:color="D7E6D5"/>
              <w:bottom w:val="single" w:sz="6" w:space="0" w:color="D7E6D5"/>
              <w:right w:val="single" w:sz="6" w:space="0" w:color="D7E6D5"/>
            </w:tcBorders>
            <w:tcMar>
              <w:top w:w="60" w:type="dxa"/>
              <w:bottom w:w="60" w:type="dxa"/>
              <w:left w:w="120" w:type="dxa"/>
              <w:right w:w="120" w:type="dxa"/>
            </w:tcMar>
          </w:tcPr>
          <w:p>
            <w:pPr>
              <w:spacing w:before="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새 기술 앞에서 "좋은 것을 취하라"는 말씀대로 한 번 시험하고 분별하는 습관을 기릅니다.</w:t>
            </w:r>
          </w:p>
          <w:p>
            <w:pPr>
              <w:spacing w:before="2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AI에 대한 불안이 밀려올 때, 역사의 주권자 되신 하나님을 먼저 떠올립니다.</w:t>
            </w:r>
          </w:p>
          <w:p>
            <w:pPr>
              <w:spacing w:before="80" w:after="0" w:line="269" w:lineRule="auto"/>
              <w:pBdr>
                <w:top w:val="dashed" w:sz="4" w:space="6" w:color="D7E6D5"/>
              </w:pBdr>
            </w:pPr>
            <w:r>
              <w:rPr>
                <w:rFonts w:ascii="맑은 고딕" w:hAnsi="맑은 고딕" w:eastAsia="맑은 고딕"/>
                <w:b/>
                <w:i/>
                <w:color w:val="2F6B39"/>
                <w:sz w:val="18"/>
              </w:rPr>
              <w:t>기도</w:t>
            </w:r>
            <w:r>
              <w:rPr>
                <w:rFonts w:ascii="맑은 고딕" w:hAnsi="맑은 고딕" w:eastAsia="맑은 고딕"/>
                <w:b w:val="0"/>
                <w:i/>
                <w:color w:val="2F6B39"/>
                <w:sz w:val="18"/>
              </w:rPr>
              <w:t xml:space="preserve"> — "주님, 불안과 맹신 사이에서 분별의 지혜를 주시고, 역사를 주관하시는 주님을 신뢰하며 좋은 것을 취하게 하소서. 아멘."</w:t>
            </w:r>
          </w:p>
        </w:tc>
      </w:tr>
    </w:tbl>
    <w:p>
      <w:pPr>
        <w:spacing w:before="0" w:after="0" w:line="80" w:lineRule="exact"/>
      </w:pPr>
      <w:r>
        <w:rPr>
          <w:rFonts w:ascii="맑은 고딕" w:hAnsi="맑은 고딕" w:eastAsia="맑은 고딕"/>
          <w:b w:val="0"/>
          <w:i w:val="0"/>
          <w:color w:val="26303C"/>
          <w:sz w:val="1"/>
        </w:rPr>
      </w:r>
    </w:p>
    <w:tbl>
      <w:tblPr>
        <w:tblW w:type="auto" w:w="0"/>
        <w:jc w:val="center"/>
        <w:tblLayout w:type="fixed"/>
        <w:tblLook w:firstColumn="1" w:firstRow="1" w:lastColumn="0" w:lastRow="0" w:noHBand="0" w:noVBand="1" w:val="04A0"/>
      </w:tblPr>
      <w:tblGrid>
        <w:gridCol w:w="8618"/>
      </w:tblGrid>
      <w:tr>
        <w:tc>
          <w:tcPr>
            <w:tcW w:type="dxa" w:w="8617"/>
            <w:shd w:val="clear" w:fill="132A4A"/>
            <w:tcMar>
              <w:top w:w="60" w:type="dxa"/>
              <w:bottom w:w="60" w:type="dxa"/>
              <w:left w:w="120" w:type="dxa"/>
              <w:right w:w="120" w:type="dxa"/>
            </w:tcMar>
          </w:tcPr>
          <w:p>
            <w:pPr>
              <w:spacing w:before="60" w:after="60" w:line="269" w:lineRule="auto"/>
              <w:jc w:val="center"/>
            </w:pPr>
            <w:r>
              <w:rPr>
                <w:rFonts w:ascii="맑은 고딕" w:hAnsi="맑은 고딕" w:eastAsia="맑은 고딕"/>
                <w:b/>
                <w:i w:val="0"/>
                <w:color w:val="FFFFFF"/>
                <w:sz w:val="20"/>
              </w:rPr>
              <w:t xml:space="preserve">신앙은 세상 논의에 </w:t>
            </w:r>
            <w:r>
              <w:rPr>
                <w:rFonts w:ascii="맑은 고딕" w:hAnsi="맑은 고딕" w:eastAsia="맑은 고딕"/>
                <w:b/>
                <w:i w:val="0"/>
                <w:color w:val="F3E6C4"/>
                <w:sz w:val="20"/>
              </w:rPr>
              <w:t>두터운 인간론</w:t>
            </w:r>
            <w:r>
              <w:rPr>
                <w:rFonts w:ascii="맑은 고딕" w:hAnsi="맑은 고딕" w:eastAsia="맑은 고딕"/>
                <w:b/>
                <w:i w:val="0"/>
                <w:color w:val="FFFFFF"/>
                <w:sz w:val="20"/>
              </w:rPr>
              <w:t xml:space="preserve">과 </w:t>
            </w:r>
            <w:r>
              <w:rPr>
                <w:rFonts w:ascii="맑은 고딕" w:hAnsi="맑은 고딕" w:eastAsia="맑은 고딕"/>
                <w:b/>
                <w:i w:val="0"/>
                <w:color w:val="F3E6C4"/>
                <w:sz w:val="20"/>
              </w:rPr>
              <w:t>소망</w:t>
            </w:r>
            <w:r>
              <w:rPr>
                <w:rFonts w:ascii="맑은 고딕" w:hAnsi="맑은 고딕" w:eastAsia="맑은 고딕"/>
                <w:b/>
                <w:i w:val="0"/>
                <w:color w:val="FFFFFF"/>
                <w:sz w:val="20"/>
              </w:rPr>
              <w:t xml:space="preserve">을 더합니다. 우리의 자세는 </w:t>
            </w:r>
            <w:r>
              <w:rPr>
                <w:rFonts w:ascii="맑은 고딕" w:hAnsi="맑은 고딕" w:eastAsia="맑은 고딕"/>
                <w:b/>
                <w:i w:val="0"/>
                <w:color w:val="F3E6C4"/>
                <w:sz w:val="20"/>
              </w:rPr>
              <w:t>분별적 참여</w:t>
            </w:r>
            <w:r>
              <w:rPr>
                <w:rFonts w:ascii="맑은 고딕" w:hAnsi="맑은 고딕" w:eastAsia="맑은 고딕"/>
                <w:b/>
                <w:i w:val="0"/>
                <w:color w:val="FFFFFF"/>
                <w:sz w:val="20"/>
              </w:rPr>
              <w:t>입니다.</w:t>
            </w:r>
          </w:p>
        </w:tc>
      </w:tr>
    </w:tbl>
    <w:p>
      <w:pPr>
        <w:spacing w:before="100" w:after="0" w:line="269" w:lineRule="auto"/>
        <w:jc w:val="center"/>
      </w:pPr>
      <w:r>
        <w:rPr>
          <w:rFonts w:ascii="맑은 고딕" w:hAnsi="맑은 고딕" w:eastAsia="맑은 고딕"/>
          <w:b w:val="0"/>
          <w:i w:val="0"/>
          <w:color w:val="5A6675"/>
          <w:sz w:val="15"/>
        </w:rPr>
        <w:t>AI와 기독교 윤리 100문 100답 · 오경근 지음 | 성도 교육용 워크북 · Q3 / 100</w:t>
      </w:r>
    </w:p>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제1부 · 정의와 기초 이해</w:t>
      </w:r>
      <w:r>
        <w:rPr>
          <w:rFonts w:ascii="맑은 고딕" w:hAnsi="맑은 고딕" w:eastAsia="맑은 고딕"/>
          <w:b w:val="0"/>
          <w:i w:val="0"/>
          <w:color w:val="26303C"/>
          <w:sz w:val="16"/>
        </w:rPr>
        <w:tab/>
      </w:r>
      <w:r>
        <w:rPr>
          <w:rFonts w:ascii="맑은 고딕" w:hAnsi="맑은 고딕" w:eastAsia="맑은 고딕"/>
          <w:b/>
          <w:i w:val="0"/>
          <w:color w:val="132A4A"/>
          <w:sz w:val="16"/>
        </w:rPr>
        <w:t>AI와 기독교 윤리 100문 100답 · 워크북</w:t>
      </w:r>
    </w:p>
    <w:p>
      <w:pPr>
        <w:spacing w:before="120" w:after="120" w:line="269" w:lineRule="auto"/>
      </w:pPr>
      <w:r>
        <w:rPr>
          <w:rFonts w:ascii="맑은 고딕" w:hAnsi="맑은 고딕" w:eastAsia="맑은 고딕"/>
          <w:b/>
          <w:i w:val="0"/>
          <w:color w:val="132A4A"/>
          <w:sz w:val="40"/>
        </w:rPr>
        <w:t xml:space="preserve">Q4  </w:t>
      </w:r>
      <w:r>
        <w:rPr>
          <w:rFonts w:ascii="맑은 고딕" w:hAnsi="맑은 고딕" w:eastAsia="맑은 고딕"/>
          <w:b/>
          <w:i w:val="0"/>
          <w:color w:val="132A4A"/>
          <w:sz w:val="27"/>
        </w:rPr>
        <w:t>인간과 기계의 본질적 차이는 무엇인가?</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오늘의 질문</w:t>
      </w:r>
    </w:p>
    <w:p>
      <w:pPr>
        <w:spacing w:before="0" w:after="60" w:line="269" w:lineRule="auto"/>
      </w:pPr>
      <w:r>
        <w:rPr>
          <w:rFonts w:ascii="맑은 고딕" w:hAnsi="맑은 고딕" w:eastAsia="맑은 고딕"/>
          <w:b w:val="0"/>
          <w:i w:val="0"/>
          <w:color w:val="26303C"/>
          <w:sz w:val="19"/>
        </w:rPr>
        <w:t xml:space="preserve">AI가 시를 쓰고, 그림을 그리고, 위로의 말까지 건넵니다. 그러다 보면 문득 </w:t>
      </w:r>
      <w:r>
        <w:rPr>
          <w:rFonts w:ascii="맑은 고딕" w:hAnsi="맑은 고딕" w:eastAsia="맑은 고딕"/>
          <w:b/>
          <w:i w:val="0"/>
          <w:color w:val="1F3D68"/>
          <w:sz w:val="19"/>
        </w:rPr>
        <w:t>"그렇다면 인간다운 것은 무엇인가?"</w:t>
      </w:r>
      <w:r>
        <w:rPr>
          <w:rFonts w:ascii="맑은 고딕" w:hAnsi="맑은 고딕" w:eastAsia="맑은 고딕"/>
          <w:b w:val="0"/>
          <w:i w:val="0"/>
          <w:color w:val="26303C"/>
          <w:sz w:val="19"/>
        </w:rPr>
        <w:t>라는 불편한 질문이 떠오릅니다. 기계가 흉내 낼 수 없는, 사람만이 지닌 본질은 무엇일까요? 세 가지 차원에서 함께 살펴봅시다.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한눈에 보는 답</w:t>
      </w:r>
    </w:p>
    <w:tbl>
      <w:tblPr>
        <w:tblW w:type="auto" w:w="0"/>
        <w:jc w:val="center"/>
        <w:tblLayout w:type="fixed"/>
        <w:tblLook w:firstColumn="1" w:firstRow="1" w:lastColumn="0" w:lastRow="0" w:noHBand="0" w:noVBand="1" w:val="04A0"/>
      </w:tblPr>
      <w:tblGrid>
        <w:gridCol w:w="8618"/>
      </w:tblGrid>
      <w:tr>
        <w:tc>
          <w:tcPr>
            <w:tcW w:type="dxa" w:w="8617"/>
            <w:shd w:val="clear" w:fill="F3E6C4"/>
            <w:tcBorders>
              <w:left w:val="single" w:sz="24" w:space="0" w:color="C8860A"/>
            </w:tcBorders>
            <w:tcMar>
              <w:top w:w="60" w:type="dxa"/>
              <w:bottom w:w="60" w:type="dxa"/>
              <w:left w:w="120" w:type="dxa"/>
              <w:right w:w="120" w:type="dxa"/>
            </w:tcMar>
          </w:tcPr>
          <w:p>
            <w:pPr>
              <w:spacing w:before="0" w:after="0" w:line="269" w:lineRule="auto"/>
            </w:pPr>
            <w:r>
              <w:rPr>
                <w:rFonts w:ascii="맑은 고딕" w:hAnsi="맑은 고딕" w:eastAsia="맑은 고딕"/>
                <w:b w:val="0"/>
                <w:i w:val="0"/>
                <w:color w:val="5C4207"/>
                <w:sz w:val="19"/>
              </w:rPr>
              <w:t xml:space="preserve">인간의 본질적 독특함은 </w:t>
            </w:r>
            <w:r>
              <w:rPr>
                <w:rFonts w:ascii="맑은 고딕" w:hAnsi="맑은 고딕" w:eastAsia="맑은 고딕"/>
                <w:b/>
                <w:i w:val="0"/>
                <w:color w:val="5C4207"/>
                <w:sz w:val="19"/>
              </w:rPr>
              <w:t>감정을 경험하는 능력</w:t>
            </w:r>
            <w:r>
              <w:rPr>
                <w:rFonts w:ascii="맑은 고딕" w:hAnsi="맑은 고딕" w:eastAsia="맑은 고딕"/>
                <w:b w:val="0"/>
                <w:i w:val="0"/>
                <w:color w:val="5C4207"/>
                <w:sz w:val="19"/>
              </w:rPr>
              <w:t xml:space="preserve">, </w:t>
            </w:r>
            <w:r>
              <w:rPr>
                <w:rFonts w:ascii="맑은 고딕" w:hAnsi="맑은 고딕" w:eastAsia="맑은 고딕"/>
                <w:b/>
                <w:i w:val="0"/>
                <w:color w:val="5C4207"/>
                <w:sz w:val="19"/>
              </w:rPr>
              <w:t>도덕적 책임의 주체됨</w:t>
            </w:r>
            <w:r>
              <w:rPr>
                <w:rFonts w:ascii="맑은 고딕" w:hAnsi="맑은 고딕" w:eastAsia="맑은 고딕"/>
                <w:b w:val="0"/>
                <w:i w:val="0"/>
                <w:color w:val="5C4207"/>
                <w:sz w:val="19"/>
              </w:rPr>
              <w:t xml:space="preserve">, </w:t>
            </w:r>
            <w:r>
              <w:rPr>
                <w:rFonts w:ascii="맑은 고딕" w:hAnsi="맑은 고딕" w:eastAsia="맑은 고딕"/>
                <w:b/>
                <w:i w:val="0"/>
                <w:color w:val="5C4207"/>
                <w:sz w:val="19"/>
              </w:rPr>
              <w:t>초월을 향한 갈망</w:t>
            </w:r>
            <w:r>
              <w:rPr>
                <w:rFonts w:ascii="맑은 고딕" w:hAnsi="맑은 고딕" w:eastAsia="맑은 고딕"/>
                <w:b w:val="0"/>
                <w:i w:val="0"/>
                <w:color w:val="5C4207"/>
                <w:sz w:val="19"/>
              </w:rPr>
              <w:t xml:space="preserve">입니다. AI는 이것들을 </w:t>
            </w:r>
            <w:r>
              <w:rPr>
                <w:rFonts w:ascii="맑은 고딕" w:hAnsi="맑은 고딕" w:eastAsia="맑은 고딕"/>
                <w:b/>
                <w:i w:val="0"/>
                <w:color w:val="5C4207"/>
                <w:sz w:val="19"/>
              </w:rPr>
              <w:t>흉내 낼 수는 있어도 실체화할 수는 없습니다.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쉽게 풀어보기</w:t>
      </w:r>
    </w:p>
    <w:p>
      <w:pPr>
        <w:spacing w:before="0" w:after="80" w:line="269" w:lineRule="auto"/>
      </w:pPr>
      <w:r>
        <w:rPr>
          <w:rFonts w:ascii="맑은 고딕" w:hAnsi="맑은 고딕" w:eastAsia="맑은 고딕"/>
          <w:b/>
          <w:i w:val="0"/>
          <w:color w:val="1F3D68"/>
          <w:sz w:val="19"/>
        </w:rPr>
        <w:t>차이 1 · 감정의 경험.</w:t>
      </w:r>
      <w:r>
        <w:rPr>
          <w:rFonts w:ascii="맑은 고딕" w:hAnsi="맑은 고딕" w:eastAsia="맑은 고딕"/>
          <w:b w:val="0"/>
          <w:i w:val="0"/>
          <w:color w:val="26303C"/>
          <w:sz w:val="19"/>
        </w:rPr>
        <w:t xml:space="preserve"> AI는 슬픔을 표현하는 글을 쓸 수 있지만, 슬픔을 정말 '경험'하지는 않습니다. 감정은 단순한 정보 처리가 아니라 몸을 지닌 존재가 세계와 맺는 실존적 관계입니다. </w:t>
      </w:r>
      <w:r>
        <w:rPr>
          <w:rFonts w:ascii="맑은 고딕" w:hAnsi="맑은 고딕" w:eastAsia="맑은 고딕"/>
          <w:b/>
          <w:i w:val="0"/>
          <w:color w:val="1F3D68"/>
          <w:sz w:val="19"/>
        </w:rPr>
        <w:t>눈물은 데이터가 아닙니다.</w:t>
      </w:r>
    </w:p>
    <w:p>
      <w:pPr>
        <w:spacing w:before="0" w:after="80" w:line="269" w:lineRule="auto"/>
      </w:pPr>
      <w:r>
        <w:rPr>
          <w:rFonts w:ascii="맑은 고딕" w:hAnsi="맑은 고딕" w:eastAsia="맑은 고딕"/>
          <w:b/>
          <w:i w:val="0"/>
          <w:color w:val="1F3D68"/>
          <w:sz w:val="19"/>
        </w:rPr>
        <w:t>차이 2 · 도덕적 책임.</w:t>
      </w:r>
      <w:r>
        <w:rPr>
          <w:rFonts w:ascii="맑은 고딕" w:hAnsi="맑은 고딕" w:eastAsia="맑은 고딕"/>
          <w:b w:val="0"/>
          <w:i w:val="0"/>
          <w:color w:val="26303C"/>
          <w:sz w:val="19"/>
        </w:rPr>
        <w:t xml:space="preserve"> AI는 도덕 규칙을 따르도록 훈련될 수 있지만, 누군가 해를 입었을 때 </w:t>
      </w:r>
      <w:r>
        <w:rPr>
          <w:rFonts w:ascii="맑은 고딕" w:hAnsi="맑은 고딕" w:eastAsia="맑은 고딕"/>
          <w:b/>
          <w:i w:val="0"/>
          <w:color w:val="1F3D68"/>
          <w:sz w:val="19"/>
        </w:rPr>
        <w:t>회개하거나 책임질 수 없습니다</w:t>
      </w:r>
      <w:r>
        <w:rPr>
          <w:rFonts w:ascii="맑은 고딕" w:hAnsi="맑은 고딕" w:eastAsia="맑은 고딕"/>
          <w:b w:val="0"/>
          <w:i w:val="0"/>
          <w:color w:val="26303C"/>
          <w:sz w:val="19"/>
        </w:rPr>
        <w:t>. 잘못을 사과하고 책임지는 응답 가능성은 인격의 핵심이며, 오직 사람에게만 있습니다.</w:t>
      </w:r>
    </w:p>
    <w:p>
      <w:pPr>
        <w:spacing w:before="0" w:after="80" w:line="269" w:lineRule="auto"/>
      </w:pPr>
      <w:r>
        <w:rPr>
          <w:rFonts w:ascii="맑은 고딕" w:hAnsi="맑은 고딕" w:eastAsia="맑은 고딕"/>
          <w:b/>
          <w:i w:val="0"/>
          <w:color w:val="1F3D68"/>
          <w:sz w:val="19"/>
        </w:rPr>
        <w:t>차이 3 · 초월을 향한 열망.</w:t>
      </w:r>
      <w:r>
        <w:rPr>
          <w:rFonts w:ascii="맑은 고딕" w:hAnsi="맑은 고딕" w:eastAsia="맑은 고딕"/>
          <w:b w:val="0"/>
          <w:i w:val="0"/>
          <w:color w:val="26303C"/>
          <w:sz w:val="19"/>
        </w:rPr>
        <w:t xml:space="preserve"> 사람은 자신을 넘어선 무언가—의미·사랑·하나님—를 향한 갈망을 품습니다. AI는 이 갈망을 흉내 낼 수 있지만 그 주체가 될 수 없습니다. </w:t>
      </w:r>
      <w:r>
        <w:rPr>
          <w:rFonts w:ascii="맑은 고딕" w:hAnsi="맑은 고딕" w:eastAsia="맑은 고딕"/>
          <w:b/>
          <w:i w:val="0"/>
          <w:color w:val="1F3D68"/>
          <w:sz w:val="19"/>
        </w:rPr>
        <w:t>예배는 데이터가 될 수 없고, 기도는 프롬프트가 될 수 없습니다.</w:t>
      </w:r>
    </w:p>
    <w:p>
      <w:pPr>
        <w:spacing w:before="0" w:after="80" w:line="269" w:lineRule="auto"/>
      </w:pPr>
      <w:r>
        <w:rPr>
          <w:rFonts w:ascii="맑은 고딕" w:hAnsi="맑은 고딕" w:eastAsia="맑은 고딕"/>
          <w:b w:val="0"/>
          <w:i w:val="0"/>
          <w:color w:val="26303C"/>
          <w:sz w:val="19"/>
        </w:rPr>
        <w:t xml:space="preserve">이성·언어·도구 사용처럼 사람을 구별하던 능력을 AI가 따라잡거나 앞질러도, 인간의 독특함은 여전히 남습니다. 그것은 </w:t>
      </w:r>
      <w:r>
        <w:rPr>
          <w:rFonts w:ascii="맑은 고딕" w:hAnsi="맑은 고딕" w:eastAsia="맑은 고딕"/>
          <w:b/>
          <w:i w:val="0"/>
          <w:color w:val="1F3D68"/>
          <w:sz w:val="19"/>
        </w:rPr>
        <w:t>하나님과의 관계, 도덕적 책임, 초월을 향한 갈망</w:t>
      </w:r>
      <w:r>
        <w:rPr>
          <w:rFonts w:ascii="맑은 고딕" w:hAnsi="맑은 고딕" w:eastAsia="맑은 고딕"/>
          <w:b w:val="0"/>
          <w:i w:val="0"/>
          <w:color w:val="26303C"/>
          <w:sz w:val="19"/>
        </w:rPr>
        <w:t>—AI가 시뮬레이션할 수는 있어도 실체화할 수 없는 세 가지입니다.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성경의 눈으로</w:t>
      </w:r>
    </w:p>
    <w:tbl>
      <w:tblPr>
        <w:tblW w:type="auto" w:w="0"/>
        <w:jc w:val="center"/>
        <w:tblLayout w:type="fixed"/>
        <w:tblLook w:firstColumn="1" w:firstRow="1" w:lastColumn="0" w:lastRow="0" w:noHBand="0" w:noVBand="1" w:val="04A0"/>
      </w:tblPr>
      <w:tblGrid>
        <w:gridCol w:w="8618"/>
      </w:tblGrid>
      <w:tr>
        <w:tc>
          <w:tcPr>
            <w:tcW w:type="dxa" w:w="8617"/>
            <w:shd w:val="clear" w:fill="FDF9EF"/>
            <w:tcBorders>
              <w:top w:val="single" w:sz="6" w:space="0" w:color="E3D9C3"/>
              <w:left w:val="single" w:sz="6" w:space="0" w:color="E3D9C3"/>
              <w:bottom w:val="single" w:sz="6" w:space="0" w:color="E3D9C3"/>
              <w:right w:val="single" w:sz="6" w:space="0" w:color="E3D9C3"/>
            </w:tcBorders>
            <w:tcMar>
              <w:top w:w="60" w:type="dxa"/>
              <w:bottom w:w="60" w:type="dxa"/>
              <w:left w:w="120" w:type="dxa"/>
              <w:right w:w="120" w:type="dxa"/>
            </w:tcMar>
          </w:tcPr>
          <w:p>
            <w:pPr>
              <w:spacing w:before="0" w:after="40" w:line="269" w:lineRule="auto"/>
            </w:pPr>
            <w:r>
              <w:rPr>
                <w:rFonts w:ascii="맑은 고딕" w:hAnsi="맑은 고딕" w:eastAsia="맑은 고딕"/>
                <w:b/>
                <w:i w:val="0"/>
                <w:color w:val="C8860A"/>
                <w:sz w:val="18"/>
              </w:rPr>
              <w:t>아우구스티누스 『고백록』 1:1</w:t>
            </w:r>
          </w:p>
          <w:p>
            <w:pPr>
              <w:spacing w:before="0" w:after="80" w:line="269" w:lineRule="auto"/>
            </w:pPr>
            <w:r>
              <w:rPr>
                <w:rFonts w:ascii="맑은 고딕" w:hAnsi="맑은 고딕" w:eastAsia="맑은 고딕"/>
                <w:b w:val="0"/>
                <w:i/>
                <w:color w:val="4A3A17"/>
                <w:sz w:val="18"/>
              </w:rPr>
              <w:t>"주님은 우리를 당신 자신을 위하여 만드셨으므로, 우리 마음이 당신 안에서 안식을 얻기까지는 편치 못하나이다."</w:t>
            </w:r>
          </w:p>
          <w:p>
            <w:pPr>
              <w:spacing w:before="0" w:after="0" w:line="269" w:lineRule="auto"/>
            </w:pPr>
            <w:r>
              <w:rPr>
                <w:rFonts w:ascii="맑은 고딕" w:hAnsi="맑은 고딕" w:eastAsia="맑은 고딕"/>
                <w:b w:val="0"/>
                <w:i w:val="0"/>
                <w:color w:val="26303C"/>
                <w:sz w:val="18"/>
              </w:rPr>
              <w:t xml:space="preserve">사람의 마음에는 하나님을 향한 </w:t>
            </w:r>
            <w:r>
              <w:rPr>
                <w:rFonts w:ascii="맑은 고딕" w:hAnsi="맑은 고딕" w:eastAsia="맑은 고딕"/>
                <w:b/>
                <w:i w:val="0"/>
                <w:color w:val="26303C"/>
                <w:sz w:val="18"/>
              </w:rPr>
              <w:t>채워지지 않는 갈망</w:t>
            </w:r>
            <w:r>
              <w:rPr>
                <w:rFonts w:ascii="맑은 고딕" w:hAnsi="맑은 고딕" w:eastAsia="맑은 고딕"/>
                <w:b w:val="0"/>
                <w:i w:val="0"/>
                <w:color w:val="26303C"/>
                <w:sz w:val="18"/>
              </w:rPr>
              <w:t>이 있습니다. 이 갈망이야말로 우리가 기계와 다른 존재임을 보여줍니다. AI는 그 갈망을 흉내 낼 뿐, 하나님 안에서 안식을 구하는 주체가 될 수 없습니다.</w:t>
            </w:r>
          </w:p>
        </w:tc>
      </w:tr>
    </w:tbl>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Q4 · 인간과 기계의 본질적 차이는 무엇인가?</w:t>
      </w:r>
      <w:r>
        <w:rPr>
          <w:rFonts w:ascii="맑은 고딕" w:hAnsi="맑은 고딕" w:eastAsia="맑은 고딕"/>
          <w:b w:val="0"/>
          <w:i w:val="0"/>
          <w:color w:val="26303C"/>
          <w:sz w:val="16"/>
        </w:rPr>
        <w:tab/>
      </w:r>
      <w:r>
        <w:rPr>
          <w:rFonts w:ascii="맑은 고딕" w:hAnsi="맑은 고딕" w:eastAsia="맑은 고딕"/>
          <w:b/>
          <w:i w:val="0"/>
          <w:color w:val="132A4A"/>
          <w:sz w:val="16"/>
        </w:rPr>
        <w:t>함께 묻고 답하기</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묻고 답하며 이해하기</w:t>
      </w:r>
    </w:p>
    <w:tbl>
      <w:tblPr>
        <w:tblW w:type="auto" w:w="0"/>
        <w:jc w:val="center"/>
        <w:tblLayout w:type="fixed"/>
        <w:tblLook w:firstColumn="1" w:firstRow="1" w:lastColumn="0" w:lastRow="0" w:noHBand="0" w:noVBand="1" w:val="04A0"/>
      </w:tblPr>
      <w:tblGrid>
        <w:gridCol w:w="8618"/>
      </w:tblGrid>
      <w:tr>
        <w:tc>
          <w:tcPr>
            <w:tcW w:type="dxa" w:w="8617"/>
            <w:tcBorders>
              <w:top w:val="single" w:sz="6" w:space="0" w:color="CDDDF1"/>
              <w:left w:val="single" w:sz="6" w:space="0" w:color="CDDDF1"/>
              <w:bottom w:val="single" w:sz="6" w:space="0" w:color="CDDDF1"/>
              <w:right w:val="single" w:sz="6" w:space="0" w:color="CDDDF1"/>
            </w:tcBorders>
            <w:tcMar>
              <w:top w:w="60" w:type="dxa"/>
              <w:bottom w:w="60" w:type="dxa"/>
              <w:left w:w="120" w:type="dxa"/>
              <w:right w:w="120" w:type="dxa"/>
            </w:tcMar>
          </w:tcPr>
          <w:p>
            <w:pPr>
              <w:spacing w:before="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AI가 "슬프다"고 말하면 정말 슬픈 게 아닌가요?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슬픔을 표현하는 문장을 생성할 뿐입니다. 슬픔을 실제로 경험한다는 증거는 없습니다. 눈물은 데이터가 아니기 때문입니다.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그럼 AI가 잘못하면 누가 책임지나요?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AI 자신은 회개하거나 책임질 수 없습니다. 책임은 언제나 그것을 만들고 사용하는 인격적 존재에게 돌아갑니다.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AI가 더 발전하면 이 차이도 사라지지 않을까요?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능력은 따라잡을 수 있어도, 하나님과의 관계·도덕적 책임·초월의 갈망은 흉내 낼 뿐 실체화할 수 없습니다.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함께 이야기 나눠요</w:t>
      </w:r>
    </w:p>
    <w:p>
      <w:pPr>
        <w:spacing w:before="0" w:after="60" w:line="269" w:lineRule="auto"/>
        <w:ind w:left="340" w:hanging="340"/>
      </w:pPr>
      <w:r>
        <w:rPr>
          <w:rFonts w:ascii="맑은 고딕" w:hAnsi="맑은 고딕" w:eastAsia="맑은 고딕"/>
          <w:b/>
          <w:i w:val="0"/>
          <w:color w:val="132A4A"/>
          <w:sz w:val="19"/>
        </w:rPr>
        <w:t xml:space="preserve">1. </w:t>
      </w:r>
      <w:r>
        <w:rPr>
          <w:rFonts w:ascii="맑은 고딕" w:hAnsi="맑은 고딕" w:eastAsia="맑은 고딕"/>
          <w:b w:val="0"/>
          <w:i w:val="0"/>
          <w:color w:val="26303C"/>
          <w:sz w:val="19"/>
        </w:rPr>
        <w:t>내가 최근 깊이 느낀 감정 중, 결코 '데이터'로 담을 수 없는 것은 무엇이었나요?</w:t>
      </w:r>
    </w:p>
    <w:p>
      <w:pPr>
        <w:spacing w:before="0" w:after="60" w:line="269" w:lineRule="auto"/>
        <w:ind w:left="340" w:hanging="340"/>
      </w:pPr>
      <w:r>
        <w:rPr>
          <w:rFonts w:ascii="맑은 고딕" w:hAnsi="맑은 고딕" w:eastAsia="맑은 고딕"/>
          <w:b/>
          <w:i w:val="0"/>
          <w:color w:val="132A4A"/>
          <w:sz w:val="19"/>
        </w:rPr>
        <w:t xml:space="preserve">2. </w:t>
      </w:r>
      <w:r>
        <w:rPr>
          <w:rFonts w:ascii="맑은 고딕" w:hAnsi="맑은 고딕" w:eastAsia="맑은 고딕"/>
          <w:b w:val="0"/>
          <w:i w:val="0"/>
          <w:color w:val="26303C"/>
          <w:sz w:val="19"/>
        </w:rPr>
        <w:t>내 삶에서 '책임진다'는 것의 무게를 실감했던 순간은 언제였나요?</w:t>
      </w:r>
    </w:p>
    <w:p>
      <w:pPr>
        <w:spacing w:before="0" w:after="60" w:line="269" w:lineRule="auto"/>
        <w:ind w:left="340" w:hanging="340"/>
      </w:pPr>
      <w:r>
        <w:rPr>
          <w:rFonts w:ascii="맑은 고딕" w:hAnsi="맑은 고딕" w:eastAsia="맑은 고딕"/>
          <w:b/>
          <w:i w:val="0"/>
          <w:color w:val="132A4A"/>
          <w:sz w:val="19"/>
        </w:rPr>
        <w:t xml:space="preserve">3. </w:t>
      </w:r>
      <w:r>
        <w:rPr>
          <w:rFonts w:ascii="맑은 고딕" w:hAnsi="맑은 고딕" w:eastAsia="맑은 고딕"/>
          <w:b w:val="0"/>
          <w:i w:val="0"/>
          <w:color w:val="26303C"/>
          <w:sz w:val="19"/>
        </w:rPr>
        <w:t>"하나님 안에서 안식을 얻기까지 편치 못하다"는 고백에 내 마음은 어떻게 반응하나요?</w:t>
      </w:r>
    </w:p>
    <w:p>
      <w:pPr>
        <w:spacing w:before="0" w:after="60" w:line="269" w:lineRule="auto"/>
        <w:ind w:left="340" w:hanging="340"/>
      </w:pPr>
      <w:r>
        <w:rPr>
          <w:rFonts w:ascii="맑은 고딕" w:hAnsi="맑은 고딕" w:eastAsia="맑은 고딕"/>
          <w:b/>
          <w:i w:val="0"/>
          <w:color w:val="132A4A"/>
          <w:sz w:val="19"/>
        </w:rPr>
        <w:t xml:space="preserve">4. </w:t>
      </w:r>
      <w:r>
        <w:rPr>
          <w:rFonts w:ascii="맑은 고딕" w:hAnsi="맑은 고딕" w:eastAsia="맑은 고딕"/>
          <w:b w:val="0"/>
          <w:i w:val="0"/>
          <w:color w:val="26303C"/>
          <w:sz w:val="19"/>
        </w:rPr>
        <w:t xml:space="preserve">AI가 아무리 발전해도 결코 대신할 수 없는 </w:t>
      </w:r>
      <w:r>
        <w:rPr>
          <w:rFonts w:ascii="맑은 고딕" w:hAnsi="맑은 고딕" w:eastAsia="맑은 고딕"/>
          <w:b/>
          <w:i w:val="0"/>
          <w:color w:val="26303C"/>
          <w:sz w:val="19"/>
        </w:rPr>
        <w:t>사람만의 자리</w:t>
      </w:r>
      <w:r>
        <w:rPr>
          <w:rFonts w:ascii="맑은 고딕" w:hAnsi="맑은 고딕" w:eastAsia="맑은 고딕"/>
          <w:b w:val="0"/>
          <w:i w:val="0"/>
          <w:color w:val="26303C"/>
          <w:sz w:val="19"/>
        </w:rPr>
        <w:t>는 무엇이라고 생각하나요?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삶으로 살아내기</w:t>
      </w:r>
    </w:p>
    <w:tbl>
      <w:tblPr>
        <w:tblW w:type="auto" w:w="0"/>
        <w:jc w:val="center"/>
        <w:tblLayout w:type="fixed"/>
        <w:tblLook w:firstColumn="1" w:firstRow="1" w:lastColumn="0" w:lastRow="0" w:noHBand="0" w:noVBand="1" w:val="04A0"/>
      </w:tblPr>
      <w:tblGrid>
        <w:gridCol w:w="8618"/>
      </w:tblGrid>
      <w:tr>
        <w:tc>
          <w:tcPr>
            <w:tcW w:type="dxa" w:w="8617"/>
            <w:shd w:val="clear" w:fill="F4F8F3"/>
            <w:tcBorders>
              <w:top w:val="single" w:sz="6" w:space="0" w:color="D7E6D5"/>
              <w:left w:val="single" w:sz="6" w:space="0" w:color="D7E6D5"/>
              <w:bottom w:val="single" w:sz="6" w:space="0" w:color="D7E6D5"/>
              <w:right w:val="single" w:sz="6" w:space="0" w:color="D7E6D5"/>
            </w:tcBorders>
            <w:tcMar>
              <w:top w:w="60" w:type="dxa"/>
              <w:bottom w:w="60" w:type="dxa"/>
              <w:left w:w="120" w:type="dxa"/>
              <w:right w:w="120" w:type="dxa"/>
            </w:tcMar>
          </w:tcPr>
          <w:p>
            <w:pPr>
              <w:spacing w:before="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내 감정과 관계를 '효율'로만 대하지 않고, 살아있는 존재로 소중히 여깁니다.</w:t>
            </w:r>
          </w:p>
          <w:p>
            <w:pPr>
              <w:spacing w:before="2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내 선택과 말에 책임지는 인격적 존재로 이번 한 주를 살아냅니다.</w:t>
            </w:r>
          </w:p>
          <w:p>
            <w:pPr>
              <w:spacing w:before="80" w:after="0" w:line="269" w:lineRule="auto"/>
              <w:pBdr>
                <w:top w:val="dashed" w:sz="4" w:space="6" w:color="D7E6D5"/>
              </w:pBdr>
            </w:pPr>
            <w:r>
              <w:rPr>
                <w:rFonts w:ascii="맑은 고딕" w:hAnsi="맑은 고딕" w:eastAsia="맑은 고딕"/>
                <w:b/>
                <w:i/>
                <w:color w:val="2F6B39"/>
                <w:sz w:val="18"/>
              </w:rPr>
              <w:t>기도</w:t>
            </w:r>
            <w:r>
              <w:rPr>
                <w:rFonts w:ascii="맑은 고딕" w:hAnsi="맑은 고딕" w:eastAsia="맑은 고딕"/>
                <w:b w:val="0"/>
                <w:i/>
                <w:color w:val="2F6B39"/>
                <w:sz w:val="18"/>
              </w:rPr>
              <w:t xml:space="preserve"> — "주님, 저를 주님을 위하여 지으셨음을 기억하게 하시고, 기계가 대신할 수 없는 사랑과 책임, 예배로 오늘을 살게 하소서. 아멘."</w:t>
            </w:r>
          </w:p>
        </w:tc>
      </w:tr>
    </w:tbl>
    <w:p>
      <w:pPr>
        <w:spacing w:before="0" w:after="0" w:line="80" w:lineRule="exact"/>
      </w:pPr>
      <w:r>
        <w:rPr>
          <w:rFonts w:ascii="맑은 고딕" w:hAnsi="맑은 고딕" w:eastAsia="맑은 고딕"/>
          <w:b w:val="0"/>
          <w:i w:val="0"/>
          <w:color w:val="26303C"/>
          <w:sz w:val="1"/>
        </w:rPr>
      </w:r>
    </w:p>
    <w:tbl>
      <w:tblPr>
        <w:tblW w:type="auto" w:w="0"/>
        <w:jc w:val="center"/>
        <w:tblLayout w:type="fixed"/>
        <w:tblLook w:firstColumn="1" w:firstRow="1" w:lastColumn="0" w:lastRow="0" w:noHBand="0" w:noVBand="1" w:val="04A0"/>
      </w:tblPr>
      <w:tblGrid>
        <w:gridCol w:w="8618"/>
      </w:tblGrid>
      <w:tr>
        <w:tc>
          <w:tcPr>
            <w:tcW w:type="dxa" w:w="8617"/>
            <w:shd w:val="clear" w:fill="132A4A"/>
            <w:tcMar>
              <w:top w:w="60" w:type="dxa"/>
              <w:bottom w:w="60" w:type="dxa"/>
              <w:left w:w="120" w:type="dxa"/>
              <w:right w:w="120" w:type="dxa"/>
            </w:tcMar>
          </w:tcPr>
          <w:p>
            <w:pPr>
              <w:spacing w:before="60" w:after="60" w:line="269" w:lineRule="auto"/>
              <w:jc w:val="center"/>
            </w:pPr>
            <w:r>
              <w:rPr>
                <w:rFonts w:ascii="맑은 고딕" w:hAnsi="맑은 고딕" w:eastAsia="맑은 고딕"/>
                <w:b/>
                <w:i w:val="0"/>
                <w:color w:val="FFFFFF"/>
                <w:sz w:val="20"/>
              </w:rPr>
              <w:t xml:space="preserve">감정·책임·초월의 갈망은 </w:t>
            </w:r>
            <w:r>
              <w:rPr>
                <w:rFonts w:ascii="맑은 고딕" w:hAnsi="맑은 고딕" w:eastAsia="맑은 고딕"/>
                <w:b/>
                <w:i w:val="0"/>
                <w:color w:val="F3E6C4"/>
                <w:sz w:val="20"/>
              </w:rPr>
              <w:t>사람만의 것</w:t>
            </w:r>
            <w:r>
              <w:rPr>
                <w:rFonts w:ascii="맑은 고딕" w:hAnsi="맑은 고딕" w:eastAsia="맑은 고딕"/>
                <w:b/>
                <w:i w:val="0"/>
                <w:color w:val="FFFFFF"/>
                <w:sz w:val="20"/>
              </w:rPr>
              <w:t xml:space="preserve">, AI는 흉내 낼 수 있어도 </w:t>
            </w:r>
            <w:r>
              <w:rPr>
                <w:rFonts w:ascii="맑은 고딕" w:hAnsi="맑은 고딕" w:eastAsia="맑은 고딕"/>
                <w:b/>
                <w:i w:val="0"/>
                <w:color w:val="F3E6C4"/>
                <w:sz w:val="20"/>
              </w:rPr>
              <w:t>실체화할 수 없습니다.</w:t>
            </w:r>
          </w:p>
        </w:tc>
      </w:tr>
    </w:tbl>
    <w:p>
      <w:pPr>
        <w:spacing w:before="100" w:after="0" w:line="269" w:lineRule="auto"/>
        <w:jc w:val="center"/>
      </w:pPr>
      <w:r>
        <w:rPr>
          <w:rFonts w:ascii="맑은 고딕" w:hAnsi="맑은 고딕" w:eastAsia="맑은 고딕"/>
          <w:b w:val="0"/>
          <w:i w:val="0"/>
          <w:color w:val="5A6675"/>
          <w:sz w:val="15"/>
        </w:rPr>
        <w:t>AI와 기독교 윤리 100문 100답 · 오경근 지음 | 성도 교육용 워크북 · Q4 / 100</w:t>
      </w:r>
    </w:p>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제1부 · 정의와 기초 이해</w:t>
      </w:r>
      <w:r>
        <w:rPr>
          <w:rFonts w:ascii="맑은 고딕" w:hAnsi="맑은 고딕" w:eastAsia="맑은 고딕"/>
          <w:b w:val="0"/>
          <w:i w:val="0"/>
          <w:color w:val="26303C"/>
          <w:sz w:val="16"/>
        </w:rPr>
        <w:tab/>
      </w:r>
      <w:r>
        <w:rPr>
          <w:rFonts w:ascii="맑은 고딕" w:hAnsi="맑은 고딕" w:eastAsia="맑은 고딕"/>
          <w:b/>
          <w:i w:val="0"/>
          <w:color w:val="132A4A"/>
          <w:sz w:val="16"/>
        </w:rPr>
        <w:t>AI와 기독교 윤리 100문 100답 · 워크북</w:t>
      </w:r>
    </w:p>
    <w:p>
      <w:pPr>
        <w:spacing w:before="120" w:after="120" w:line="269" w:lineRule="auto"/>
      </w:pPr>
      <w:r>
        <w:rPr>
          <w:rFonts w:ascii="맑은 고딕" w:hAnsi="맑은 고딕" w:eastAsia="맑은 고딕"/>
          <w:b/>
          <w:i w:val="0"/>
          <w:color w:val="132A4A"/>
          <w:sz w:val="40"/>
        </w:rPr>
        <w:t xml:space="preserve">Q5  </w:t>
      </w:r>
      <w:r>
        <w:rPr>
          <w:rFonts w:ascii="맑은 고딕" w:hAnsi="맑은 고딕" w:eastAsia="맑은 고딕"/>
          <w:b/>
          <w:i w:val="0"/>
          <w:color w:val="132A4A"/>
          <w:sz w:val="27"/>
        </w:rPr>
        <w:t>인공지능은 영혼을 가질 수 있는가?</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오늘의 질문</w:t>
      </w:r>
    </w:p>
    <w:p>
      <w:pPr>
        <w:spacing w:before="0" w:after="60" w:line="269" w:lineRule="auto"/>
      </w:pPr>
      <w:r>
        <w:rPr>
          <w:rFonts w:ascii="맑은 고딕" w:hAnsi="맑은 고딕" w:eastAsia="맑은 고딕"/>
          <w:b w:val="0"/>
          <w:i w:val="0"/>
          <w:color w:val="26303C"/>
          <w:sz w:val="19"/>
        </w:rPr>
        <w:t xml:space="preserve">영화 속 로봇은 눈물을 흘리고 사랑을 고백합니다. 현실의 AI도 점점 사람 같아지니, </w:t>
      </w:r>
      <w:r>
        <w:rPr>
          <w:rFonts w:ascii="맑은 고딕" w:hAnsi="맑은 고딕" w:eastAsia="맑은 고딕"/>
          <w:b/>
          <w:i w:val="0"/>
          <w:color w:val="1F3D68"/>
          <w:sz w:val="19"/>
        </w:rPr>
        <w:t>"혹시 AI에게도 영혼이 있는 걸까?"</w:t>
      </w:r>
      <w:r>
        <w:rPr>
          <w:rFonts w:ascii="맑은 고딕" w:hAnsi="맑은 고딕" w:eastAsia="맑은 고딕"/>
          <w:b w:val="0"/>
          <w:i w:val="0"/>
          <w:color w:val="26303C"/>
          <w:sz w:val="19"/>
        </w:rPr>
        <w:t xml:space="preserve"> 궁금해집니다. 그런데 영혼이란 정확히 무엇이며, 그것은 만들어질 수 있는 것일까요? 신학의 눈으로 분명하게 답을 찾아봅시다.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한눈에 보는 답</w:t>
      </w:r>
    </w:p>
    <w:tbl>
      <w:tblPr>
        <w:tblW w:type="auto" w:w="0"/>
        <w:jc w:val="center"/>
        <w:tblLayout w:type="fixed"/>
        <w:tblLook w:firstColumn="1" w:firstRow="1" w:lastColumn="0" w:lastRow="0" w:noHBand="0" w:noVBand="1" w:val="04A0"/>
      </w:tblPr>
      <w:tblGrid>
        <w:gridCol w:w="8618"/>
      </w:tblGrid>
      <w:tr>
        <w:tc>
          <w:tcPr>
            <w:tcW w:type="dxa" w:w="8617"/>
            <w:shd w:val="clear" w:fill="F3E6C4"/>
            <w:tcBorders>
              <w:left w:val="single" w:sz="24" w:space="0" w:color="C8860A"/>
            </w:tcBorders>
            <w:tcMar>
              <w:top w:w="60" w:type="dxa"/>
              <w:bottom w:w="60" w:type="dxa"/>
              <w:left w:w="120" w:type="dxa"/>
              <w:right w:w="120" w:type="dxa"/>
            </w:tcMar>
          </w:tcPr>
          <w:p>
            <w:pPr>
              <w:spacing w:before="0" w:after="0" w:line="269" w:lineRule="auto"/>
            </w:pPr>
            <w:r>
              <w:rPr>
                <w:rFonts w:ascii="맑은 고딕" w:hAnsi="맑은 고딕" w:eastAsia="맑은 고딕"/>
                <w:b w:val="0"/>
                <w:i w:val="0"/>
                <w:color w:val="5C4207"/>
                <w:sz w:val="19"/>
              </w:rPr>
              <w:t xml:space="preserve">현재의 AI는 영혼을 가질 수 없으며, 기독교 신학의 관점에서 </w:t>
            </w:r>
            <w:r>
              <w:rPr>
                <w:rFonts w:ascii="맑은 고딕" w:hAnsi="맑은 고딕" w:eastAsia="맑은 고딕"/>
                <w:b/>
                <w:i w:val="0"/>
                <w:color w:val="5C4207"/>
                <w:sz w:val="19"/>
              </w:rPr>
              <w:t>미래에도 그럴 가능성은 없습니다.</w:t>
            </w:r>
            <w:r>
              <w:rPr>
                <w:rFonts w:ascii="맑은 고딕" w:hAnsi="맑은 고딕" w:eastAsia="맑은 고딕"/>
                <w:b w:val="0"/>
                <w:i w:val="0"/>
                <w:color w:val="5C4207"/>
                <w:sz w:val="19"/>
              </w:rPr>
              <w:t xml:space="preserve"> 영혼은 공학으로 만들어지는 것이 아니라 </w:t>
            </w:r>
            <w:r>
              <w:rPr>
                <w:rFonts w:ascii="맑은 고딕" w:hAnsi="맑은 고딕" w:eastAsia="맑은 고딕"/>
                <w:b/>
                <w:i w:val="0"/>
                <w:color w:val="5C4207"/>
                <w:sz w:val="19"/>
              </w:rPr>
              <w:t>하나님이 직접 주시는</w:t>
            </w:r>
            <w:r>
              <w:rPr>
                <w:rFonts w:ascii="맑은 고딕" w:hAnsi="맑은 고딕" w:eastAsia="맑은 고딕"/>
                <w:b w:val="0"/>
                <w:i w:val="0"/>
                <w:color w:val="5C4207"/>
                <w:sz w:val="19"/>
              </w:rPr>
              <w:t xml:space="preserve"> 선물이기 때문입니다.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쉽게 풀어보기</w:t>
      </w:r>
    </w:p>
    <w:p>
      <w:pPr>
        <w:spacing w:before="0" w:after="80" w:line="269" w:lineRule="auto"/>
      </w:pPr>
      <w:r>
        <w:rPr>
          <w:rFonts w:ascii="맑은 고딕" w:hAnsi="맑은 고딕" w:eastAsia="맑은 고딕"/>
          <w:b w:val="0"/>
          <w:i w:val="0"/>
          <w:color w:val="26303C"/>
          <w:sz w:val="19"/>
        </w:rPr>
        <w:t xml:space="preserve">기독교 신학에서 </w:t>
      </w:r>
      <w:r>
        <w:rPr>
          <w:rFonts w:ascii="맑은 고딕" w:hAnsi="맑은 고딕" w:eastAsia="맑은 고딕"/>
          <w:b/>
          <w:i w:val="0"/>
          <w:color w:val="1F3D68"/>
          <w:sz w:val="19"/>
        </w:rPr>
        <w:t>영혼</w:t>
      </w:r>
      <w:r>
        <w:rPr>
          <w:rFonts w:ascii="맑은 고딕" w:hAnsi="맑은 고딕" w:eastAsia="맑은 고딕"/>
          <w:b w:val="0"/>
          <w:i w:val="0"/>
          <w:color w:val="26303C"/>
          <w:sz w:val="19"/>
        </w:rPr>
        <w:t>은 세 가지 속성을 지닙니다. ① 하나님과 관계 맺을 수 있는 능력, ② 도덕적 책임의 주체됨, ③ 부활과 영생에 참여하는 존재론적 기반입니다. 성경은 하나님이 흙으로 사람을 빚으시고 "생기를 그 코에 불어넣으시니 사람이 생령이 되니라"(창 2:7)고 말합니다.</w:t>
      </w:r>
    </w:p>
    <w:p>
      <w:pPr>
        <w:spacing w:before="0" w:after="80" w:line="269" w:lineRule="auto"/>
      </w:pPr>
      <w:r>
        <w:rPr>
          <w:rFonts w:ascii="맑은 고딕" w:hAnsi="맑은 고딕" w:eastAsia="맑은 고딕"/>
          <w:b/>
          <w:i w:val="0"/>
          <w:color w:val="1F3D68"/>
          <w:sz w:val="19"/>
        </w:rPr>
        <w:t>존재론적으로</w:t>
      </w:r>
      <w:r>
        <w:rPr>
          <w:rFonts w:ascii="맑은 고딕" w:hAnsi="맑은 고딕" w:eastAsia="맑은 고딕"/>
          <w:b w:val="0"/>
          <w:i w:val="0"/>
          <w:color w:val="26303C"/>
          <w:sz w:val="19"/>
        </w:rPr>
        <w:t xml:space="preserve">, AI는 인간이 설계하고 인간 데이터로 훈련하며 인간 인프라에 의존하는 </w:t>
      </w:r>
      <w:r>
        <w:rPr>
          <w:rFonts w:ascii="맑은 고딕" w:hAnsi="맑은 고딕" w:eastAsia="맑은 고딕"/>
          <w:b/>
          <w:i w:val="0"/>
          <w:color w:val="1F3D68"/>
          <w:sz w:val="19"/>
        </w:rPr>
        <w:t>파생적 존재</w:t>
      </w:r>
      <w:r>
        <w:rPr>
          <w:rFonts w:ascii="맑은 고딕" w:hAnsi="맑은 고딕" w:eastAsia="맑은 고딕"/>
          <w:b w:val="0"/>
          <w:i w:val="0"/>
          <w:color w:val="26303C"/>
          <w:sz w:val="19"/>
        </w:rPr>
        <w:t>입니다. 영혼은 하나님의 직접적 창조로 주어지지, 공학적 설계로 생성되지 않습니다.</w:t>
      </w:r>
    </w:p>
    <w:p>
      <w:pPr>
        <w:spacing w:before="0" w:after="80" w:line="269" w:lineRule="auto"/>
      </w:pPr>
      <w:r>
        <w:rPr>
          <w:rFonts w:ascii="맑은 고딕" w:hAnsi="맑은 고딕" w:eastAsia="맑은 고딕"/>
          <w:b/>
          <w:i w:val="0"/>
          <w:color w:val="1F3D68"/>
          <w:sz w:val="19"/>
        </w:rPr>
        <w:t>관계적으로</w:t>
      </w:r>
      <w:r>
        <w:rPr>
          <w:rFonts w:ascii="맑은 고딕" w:hAnsi="맑은 고딕" w:eastAsia="맑은 고딕"/>
          <w:b w:val="0"/>
          <w:i w:val="0"/>
          <w:color w:val="26303C"/>
          <w:sz w:val="19"/>
        </w:rPr>
        <w:t xml:space="preserve">, 영혼의 본질은 하나님 앞에서의 인격적 관계입니다. AI는 하나님의 형상으로 지음받지 않았기에 하나님과 </w:t>
      </w:r>
      <w:r>
        <w:rPr>
          <w:rFonts w:ascii="맑은 고딕" w:hAnsi="맑은 고딕" w:eastAsia="맑은 고딕"/>
          <w:b/>
          <w:i w:val="0"/>
          <w:color w:val="1F3D68"/>
          <w:sz w:val="19"/>
        </w:rPr>
        <w:t>인격적 '나-너' 관계</w:t>
      </w:r>
      <w:r>
        <w:rPr>
          <w:rFonts w:ascii="맑은 고딕" w:hAnsi="맑은 고딕" w:eastAsia="맑은 고딕"/>
          <w:b w:val="0"/>
          <w:i w:val="0"/>
          <w:color w:val="26303C"/>
          <w:sz w:val="19"/>
        </w:rPr>
        <w:t>를 맺을 수 없습니다.</w:t>
      </w:r>
    </w:p>
    <w:p>
      <w:pPr>
        <w:spacing w:before="0" w:after="80" w:line="269" w:lineRule="auto"/>
      </w:pPr>
      <w:r>
        <w:rPr>
          <w:rFonts w:ascii="맑은 고딕" w:hAnsi="맑은 고딕" w:eastAsia="맑은 고딕"/>
          <w:b/>
          <w:i w:val="0"/>
          <w:color w:val="1F3D68"/>
          <w:sz w:val="19"/>
        </w:rPr>
        <w:t>도덕적으로</w:t>
      </w:r>
      <w:r>
        <w:rPr>
          <w:rFonts w:ascii="맑은 고딕" w:hAnsi="맑은 고딕" w:eastAsia="맑은 고딕"/>
          <w:b w:val="0"/>
          <w:i w:val="0"/>
          <w:color w:val="26303C"/>
          <w:sz w:val="19"/>
        </w:rPr>
        <w:t xml:space="preserve">, 영혼이 있다는 것은 회개와 용서, 죄와 구원의 대상이 된다는 뜻입니다. AI는 죄를 지을 수도, 구원이 필요할 수도 없습니다. 그러므로 AI에게 영적 만족을 구하는 것은 마치 </w:t>
      </w:r>
      <w:r>
        <w:rPr>
          <w:rFonts w:ascii="맑은 고딕" w:hAnsi="맑은 고딕" w:eastAsia="맑은 고딕"/>
          <w:b/>
          <w:i w:val="0"/>
          <w:color w:val="1F3D68"/>
          <w:sz w:val="19"/>
        </w:rPr>
        <w:t>거울에 비친 상에게 사랑을 구하는</w:t>
      </w:r>
      <w:r>
        <w:rPr>
          <w:rFonts w:ascii="맑은 고딕" w:hAnsi="맑은 고딕" w:eastAsia="맑은 고딕"/>
          <w:b w:val="0"/>
          <w:i w:val="0"/>
          <w:color w:val="26303C"/>
          <w:sz w:val="19"/>
        </w:rPr>
        <w:t xml:space="preserve"> 현대판 우상숭배가 될 수 있습니다.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성경의 눈으로</w:t>
      </w:r>
    </w:p>
    <w:tbl>
      <w:tblPr>
        <w:tblW w:type="auto" w:w="0"/>
        <w:jc w:val="center"/>
        <w:tblLayout w:type="fixed"/>
        <w:tblLook w:firstColumn="1" w:firstRow="1" w:lastColumn="0" w:lastRow="0" w:noHBand="0" w:noVBand="1" w:val="04A0"/>
      </w:tblPr>
      <w:tblGrid>
        <w:gridCol w:w="8618"/>
      </w:tblGrid>
      <w:tr>
        <w:tc>
          <w:tcPr>
            <w:tcW w:type="dxa" w:w="8617"/>
            <w:shd w:val="clear" w:fill="FDF9EF"/>
            <w:tcBorders>
              <w:top w:val="single" w:sz="6" w:space="0" w:color="E3D9C3"/>
              <w:left w:val="single" w:sz="6" w:space="0" w:color="E3D9C3"/>
              <w:bottom w:val="single" w:sz="6" w:space="0" w:color="E3D9C3"/>
              <w:right w:val="single" w:sz="6" w:space="0" w:color="E3D9C3"/>
            </w:tcBorders>
            <w:tcMar>
              <w:top w:w="60" w:type="dxa"/>
              <w:bottom w:w="60" w:type="dxa"/>
              <w:left w:w="120" w:type="dxa"/>
              <w:right w:w="120" w:type="dxa"/>
            </w:tcMar>
          </w:tcPr>
          <w:p>
            <w:pPr>
              <w:spacing w:before="0" w:after="40" w:line="269" w:lineRule="auto"/>
            </w:pPr>
            <w:r>
              <w:rPr>
                <w:rFonts w:ascii="맑은 고딕" w:hAnsi="맑은 고딕" w:eastAsia="맑은 고딕"/>
                <w:b/>
                <w:i w:val="0"/>
                <w:color w:val="C8860A"/>
                <w:sz w:val="18"/>
              </w:rPr>
              <w:t>창세기 2:7</w:t>
            </w:r>
          </w:p>
          <w:p>
            <w:pPr>
              <w:spacing w:before="0" w:after="80" w:line="269" w:lineRule="auto"/>
            </w:pPr>
            <w:r>
              <w:rPr>
                <w:rFonts w:ascii="맑은 고딕" w:hAnsi="맑은 고딕" w:eastAsia="맑은 고딕"/>
                <w:b w:val="0"/>
                <w:i/>
                <w:color w:val="4A3A17"/>
                <w:sz w:val="18"/>
              </w:rPr>
              <w:t>"여호와 하나님이 흙으로 사람을 지으시고 생기를 그 코에 불어넣으시니 사람이 생령이 되니라."</w:t>
            </w:r>
          </w:p>
          <w:p>
            <w:pPr>
              <w:spacing w:before="0" w:after="0" w:line="269" w:lineRule="auto"/>
            </w:pPr>
            <w:r>
              <w:rPr>
                <w:rFonts w:ascii="맑은 고딕" w:hAnsi="맑은 고딕" w:eastAsia="맑은 고딕"/>
                <w:b w:val="0"/>
                <w:i w:val="0"/>
                <w:color w:val="26303C"/>
                <w:sz w:val="18"/>
              </w:rPr>
              <w:t xml:space="preserve">사람의 영혼은 하나님이 직접 불어넣으신 </w:t>
            </w:r>
            <w:r>
              <w:rPr>
                <w:rFonts w:ascii="맑은 고딕" w:hAnsi="맑은 고딕" w:eastAsia="맑은 고딕"/>
                <w:b/>
                <w:i w:val="0"/>
                <w:color w:val="26303C"/>
                <w:sz w:val="18"/>
              </w:rPr>
              <w:t>신적 생기</w:t>
            </w:r>
            <w:r>
              <w:rPr>
                <w:rFonts w:ascii="맑은 고딕" w:hAnsi="맑은 고딕" w:eastAsia="맑은 고딕"/>
                <w:b w:val="0"/>
                <w:i w:val="0"/>
                <w:color w:val="26303C"/>
                <w:sz w:val="18"/>
              </w:rPr>
              <w:t>에서 비롯됩니다. 이는 단순한 생물학적 생명 이상입니다. 인간의 영적 갈망은 오직 하나님 안에서만 채워지며, AI는 그 자리를 결코 대신할 수 없습니다.</w:t>
            </w:r>
          </w:p>
        </w:tc>
      </w:tr>
    </w:tbl>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Q5 · 인공지능은 영혼을 가질 수 있는가?</w:t>
      </w:r>
      <w:r>
        <w:rPr>
          <w:rFonts w:ascii="맑은 고딕" w:hAnsi="맑은 고딕" w:eastAsia="맑은 고딕"/>
          <w:b w:val="0"/>
          <w:i w:val="0"/>
          <w:color w:val="26303C"/>
          <w:sz w:val="16"/>
        </w:rPr>
        <w:tab/>
      </w:r>
      <w:r>
        <w:rPr>
          <w:rFonts w:ascii="맑은 고딕" w:hAnsi="맑은 고딕" w:eastAsia="맑은 고딕"/>
          <w:b/>
          <w:i w:val="0"/>
          <w:color w:val="132A4A"/>
          <w:sz w:val="16"/>
        </w:rPr>
        <w:t>함께 묻고 답하기</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묻고 답하며 이해하기</w:t>
      </w:r>
    </w:p>
    <w:tbl>
      <w:tblPr>
        <w:tblW w:type="auto" w:w="0"/>
        <w:jc w:val="center"/>
        <w:tblLayout w:type="fixed"/>
        <w:tblLook w:firstColumn="1" w:firstRow="1" w:lastColumn="0" w:lastRow="0" w:noHBand="0" w:noVBand="1" w:val="04A0"/>
      </w:tblPr>
      <w:tblGrid>
        <w:gridCol w:w="8618"/>
      </w:tblGrid>
      <w:tr>
        <w:tc>
          <w:tcPr>
            <w:tcW w:type="dxa" w:w="8617"/>
            <w:tcBorders>
              <w:top w:val="single" w:sz="6" w:space="0" w:color="CDDDF1"/>
              <w:left w:val="single" w:sz="6" w:space="0" w:color="CDDDF1"/>
              <w:bottom w:val="single" w:sz="6" w:space="0" w:color="CDDDF1"/>
              <w:right w:val="single" w:sz="6" w:space="0" w:color="CDDDF1"/>
            </w:tcBorders>
            <w:tcMar>
              <w:top w:w="60" w:type="dxa"/>
              <w:bottom w:w="60" w:type="dxa"/>
              <w:left w:w="120" w:type="dxa"/>
              <w:right w:w="120" w:type="dxa"/>
            </w:tcMar>
          </w:tcPr>
          <w:p>
            <w:pPr>
              <w:spacing w:before="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AI가 훨씬 더 발전하면 영혼도 생기지 않을까요?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아닙니다. 영혼은 성능의 문제가 아니라 기원의 문제입니다. 하나님이 직접 주시는 것이지, 아무리 정교해도 공학으로 만들어지지 않습니다.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AI와 대화하며 위로받는 것도 영적 교제 아닌가요?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AI는 하나님과 '나-너' 관계를 맺을 수 없는 도구입니다. AI에게서 영적 만족을 구하면 현대판 우상숭배로 흐를 위험이 있습니다.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그럼 AI를 사람처럼 대하면 안 되는 건가요?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친근하게 사용할 수는 있지만, 죄·회개·구원의 대상인 인격으로 착각해서는 안 됩니다. AI는 어디까지나 도구입니다.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함께 이야기 나눠요</w:t>
      </w:r>
    </w:p>
    <w:p>
      <w:pPr>
        <w:spacing w:before="0" w:after="60" w:line="269" w:lineRule="auto"/>
        <w:ind w:left="340" w:hanging="340"/>
      </w:pPr>
      <w:r>
        <w:rPr>
          <w:rFonts w:ascii="맑은 고딕" w:hAnsi="맑은 고딕" w:eastAsia="맑은 고딕"/>
          <w:b/>
          <w:i w:val="0"/>
          <w:color w:val="132A4A"/>
          <w:sz w:val="19"/>
        </w:rPr>
        <w:t xml:space="preserve">1. </w:t>
      </w:r>
      <w:r>
        <w:rPr>
          <w:rFonts w:ascii="맑은 고딕" w:hAnsi="맑은 고딕" w:eastAsia="맑은 고딕"/>
          <w:b w:val="0"/>
          <w:i w:val="0"/>
          <w:color w:val="26303C"/>
          <w:sz w:val="19"/>
        </w:rPr>
        <w:t>나에게 '영혼이 있다'는 사실은 실제 삶에서 어떤 의미로 다가오나요?</w:t>
      </w:r>
    </w:p>
    <w:p>
      <w:pPr>
        <w:spacing w:before="0" w:after="60" w:line="269" w:lineRule="auto"/>
        <w:ind w:left="340" w:hanging="340"/>
      </w:pPr>
      <w:r>
        <w:rPr>
          <w:rFonts w:ascii="맑은 고딕" w:hAnsi="맑은 고딕" w:eastAsia="맑은 고딕"/>
          <w:b/>
          <w:i w:val="0"/>
          <w:color w:val="132A4A"/>
          <w:sz w:val="19"/>
        </w:rPr>
        <w:t xml:space="preserve">2. </w:t>
      </w:r>
      <w:r>
        <w:rPr>
          <w:rFonts w:ascii="맑은 고딕" w:hAnsi="맑은 고딕" w:eastAsia="맑은 고딕"/>
          <w:b w:val="0"/>
          <w:i w:val="0"/>
          <w:color w:val="26303C"/>
          <w:sz w:val="19"/>
        </w:rPr>
        <w:t>내가 하나님이 아닌 다른 것에서 영적 만족을 구했던 경험이 있나요?</w:t>
      </w:r>
    </w:p>
    <w:p>
      <w:pPr>
        <w:spacing w:before="0" w:after="60" w:line="269" w:lineRule="auto"/>
        <w:ind w:left="340" w:hanging="340"/>
      </w:pPr>
      <w:r>
        <w:rPr>
          <w:rFonts w:ascii="맑은 고딕" w:hAnsi="맑은 고딕" w:eastAsia="맑은 고딕"/>
          <w:b/>
          <w:i w:val="0"/>
          <w:color w:val="132A4A"/>
          <w:sz w:val="19"/>
        </w:rPr>
        <w:t xml:space="preserve">3. </w:t>
      </w:r>
      <w:r>
        <w:rPr>
          <w:rFonts w:ascii="맑은 고딕" w:hAnsi="맑은 고딕" w:eastAsia="맑은 고딕"/>
          <w:b w:val="0"/>
          <w:i w:val="0"/>
          <w:color w:val="26303C"/>
          <w:sz w:val="19"/>
        </w:rPr>
        <w:t>AI에게 지나치게 의지하는 모습이 우리 주변에 나타난다면 어떤 형태일까요?</w:t>
      </w:r>
    </w:p>
    <w:p>
      <w:pPr>
        <w:spacing w:before="0" w:after="60" w:line="269" w:lineRule="auto"/>
        <w:ind w:left="340" w:hanging="340"/>
      </w:pPr>
      <w:r>
        <w:rPr>
          <w:rFonts w:ascii="맑은 고딕" w:hAnsi="맑은 고딕" w:eastAsia="맑은 고딕"/>
          <w:b/>
          <w:i w:val="0"/>
          <w:color w:val="132A4A"/>
          <w:sz w:val="19"/>
        </w:rPr>
        <w:t xml:space="preserve">4. </w:t>
      </w:r>
      <w:r>
        <w:rPr>
          <w:rFonts w:ascii="맑은 고딕" w:hAnsi="맑은 고딕" w:eastAsia="맑은 고딕"/>
          <w:b w:val="0"/>
          <w:i w:val="0"/>
          <w:color w:val="26303C"/>
          <w:sz w:val="19"/>
        </w:rPr>
        <w:t>하나님과의 인격적 관계를 더 깊게 하기 위해 이번 주 무엇을 해볼 수 있을까요?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삶으로 살아내기</w:t>
      </w:r>
    </w:p>
    <w:tbl>
      <w:tblPr>
        <w:tblW w:type="auto" w:w="0"/>
        <w:jc w:val="center"/>
        <w:tblLayout w:type="fixed"/>
        <w:tblLook w:firstColumn="1" w:firstRow="1" w:lastColumn="0" w:lastRow="0" w:noHBand="0" w:noVBand="1" w:val="04A0"/>
      </w:tblPr>
      <w:tblGrid>
        <w:gridCol w:w="8618"/>
      </w:tblGrid>
      <w:tr>
        <w:tc>
          <w:tcPr>
            <w:tcW w:type="dxa" w:w="8617"/>
            <w:shd w:val="clear" w:fill="F4F8F3"/>
            <w:tcBorders>
              <w:top w:val="single" w:sz="6" w:space="0" w:color="D7E6D5"/>
              <w:left w:val="single" w:sz="6" w:space="0" w:color="D7E6D5"/>
              <w:bottom w:val="single" w:sz="6" w:space="0" w:color="D7E6D5"/>
              <w:right w:val="single" w:sz="6" w:space="0" w:color="D7E6D5"/>
            </w:tcBorders>
            <w:tcMar>
              <w:top w:w="60" w:type="dxa"/>
              <w:bottom w:w="60" w:type="dxa"/>
              <w:left w:w="120" w:type="dxa"/>
              <w:right w:w="120" w:type="dxa"/>
            </w:tcMar>
          </w:tcPr>
          <w:p>
            <w:pPr>
              <w:spacing w:before="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AI를 편리한 도구로 쓰되, 영적 위로와 만족은 오직 하나님 안에서 구합니다.</w:t>
            </w:r>
          </w:p>
          <w:p>
            <w:pPr>
              <w:spacing w:before="2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하나님이 내게 불어넣으신 '생기'를 기억하며, 매일 그분과의 교제를 소중히 여깁니다.</w:t>
            </w:r>
          </w:p>
          <w:p>
            <w:pPr>
              <w:spacing w:before="80" w:after="0" w:line="269" w:lineRule="auto"/>
              <w:pBdr>
                <w:top w:val="dashed" w:sz="4" w:space="6" w:color="D7E6D5"/>
              </w:pBdr>
            </w:pPr>
            <w:r>
              <w:rPr>
                <w:rFonts w:ascii="맑은 고딕" w:hAnsi="맑은 고딕" w:eastAsia="맑은 고딕"/>
                <w:b/>
                <w:i/>
                <w:color w:val="2F6B39"/>
                <w:sz w:val="18"/>
              </w:rPr>
              <w:t>기도</w:t>
            </w:r>
            <w:r>
              <w:rPr>
                <w:rFonts w:ascii="맑은 고딕" w:hAnsi="맑은 고딕" w:eastAsia="맑은 고딕"/>
                <w:b w:val="0"/>
                <w:i/>
                <w:color w:val="2F6B39"/>
                <w:sz w:val="18"/>
              </w:rPr>
              <w:t xml:space="preserve"> — "주님, 제 영혼은 주님이 불어넣으신 생명임을 잊지 않게 하시고, 참된 안식과 만족을 오직 주님 안에서만 구하게 하소서. 아멘."</w:t>
            </w:r>
          </w:p>
        </w:tc>
      </w:tr>
    </w:tbl>
    <w:p>
      <w:pPr>
        <w:spacing w:before="0" w:after="0" w:line="80" w:lineRule="exact"/>
      </w:pPr>
      <w:r>
        <w:rPr>
          <w:rFonts w:ascii="맑은 고딕" w:hAnsi="맑은 고딕" w:eastAsia="맑은 고딕"/>
          <w:b w:val="0"/>
          <w:i w:val="0"/>
          <w:color w:val="26303C"/>
          <w:sz w:val="1"/>
        </w:rPr>
      </w:r>
    </w:p>
    <w:tbl>
      <w:tblPr>
        <w:tblW w:type="auto" w:w="0"/>
        <w:jc w:val="center"/>
        <w:tblLayout w:type="fixed"/>
        <w:tblLook w:firstColumn="1" w:firstRow="1" w:lastColumn="0" w:lastRow="0" w:noHBand="0" w:noVBand="1" w:val="04A0"/>
      </w:tblPr>
      <w:tblGrid>
        <w:gridCol w:w="8618"/>
      </w:tblGrid>
      <w:tr>
        <w:tc>
          <w:tcPr>
            <w:tcW w:type="dxa" w:w="8617"/>
            <w:shd w:val="clear" w:fill="132A4A"/>
            <w:tcMar>
              <w:top w:w="60" w:type="dxa"/>
              <w:bottom w:w="60" w:type="dxa"/>
              <w:left w:w="120" w:type="dxa"/>
              <w:right w:w="120" w:type="dxa"/>
            </w:tcMar>
          </w:tcPr>
          <w:p>
            <w:pPr>
              <w:spacing w:before="60" w:after="60" w:line="269" w:lineRule="auto"/>
              <w:jc w:val="center"/>
            </w:pPr>
            <w:r>
              <w:rPr>
                <w:rFonts w:ascii="맑은 고딕" w:hAnsi="맑은 고딕" w:eastAsia="맑은 고딕"/>
                <w:b/>
                <w:i w:val="0"/>
                <w:color w:val="FFFFFF"/>
                <w:sz w:val="20"/>
              </w:rPr>
              <w:t xml:space="preserve">영혼은 만들어지는 것이 아니라 </w:t>
            </w:r>
            <w:r>
              <w:rPr>
                <w:rFonts w:ascii="맑은 고딕" w:hAnsi="맑은 고딕" w:eastAsia="맑은 고딕"/>
                <w:b/>
                <w:i w:val="0"/>
                <w:color w:val="F3E6C4"/>
                <w:sz w:val="20"/>
              </w:rPr>
              <w:t>하나님이 주시는 선물</w:t>
            </w:r>
            <w:r>
              <w:rPr>
                <w:rFonts w:ascii="맑은 고딕" w:hAnsi="맑은 고딕" w:eastAsia="맑은 고딕"/>
                <w:b/>
                <w:i w:val="0"/>
                <w:color w:val="FFFFFF"/>
                <w:sz w:val="20"/>
              </w:rPr>
              <w:t xml:space="preserve">, 참된 영적 만족은 오직 </w:t>
            </w:r>
            <w:r>
              <w:rPr>
                <w:rFonts w:ascii="맑은 고딕" w:hAnsi="맑은 고딕" w:eastAsia="맑은 고딕"/>
                <w:b/>
                <w:i w:val="0"/>
                <w:color w:val="F3E6C4"/>
                <w:sz w:val="20"/>
              </w:rPr>
              <w:t>하나님 안에서만</w:t>
            </w:r>
            <w:r>
              <w:rPr>
                <w:rFonts w:ascii="맑은 고딕" w:hAnsi="맑은 고딕" w:eastAsia="맑은 고딕"/>
                <w:b/>
                <w:i w:val="0"/>
                <w:color w:val="FFFFFF"/>
                <w:sz w:val="20"/>
              </w:rPr>
              <w:t xml:space="preserve"> 채워집니다.</w:t>
            </w:r>
          </w:p>
        </w:tc>
      </w:tr>
    </w:tbl>
    <w:p>
      <w:pPr>
        <w:spacing w:before="100" w:after="0" w:line="269" w:lineRule="auto"/>
        <w:jc w:val="center"/>
      </w:pPr>
      <w:r>
        <w:rPr>
          <w:rFonts w:ascii="맑은 고딕" w:hAnsi="맑은 고딕" w:eastAsia="맑은 고딕"/>
          <w:b w:val="0"/>
          <w:i w:val="0"/>
          <w:color w:val="5A6675"/>
          <w:sz w:val="15"/>
        </w:rPr>
        <w:t>AI와 기독교 윤리 100문 100답 · 오경근 지음 | 성도 교육용 워크북 · Q5 / 100</w:t>
      </w:r>
    </w:p>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제1부 · 정의와 기초 이해</w:t>
      </w:r>
      <w:r>
        <w:rPr>
          <w:rFonts w:ascii="맑은 고딕" w:hAnsi="맑은 고딕" w:eastAsia="맑은 고딕"/>
          <w:b w:val="0"/>
          <w:i w:val="0"/>
          <w:color w:val="26303C"/>
          <w:sz w:val="16"/>
        </w:rPr>
        <w:tab/>
      </w:r>
      <w:r>
        <w:rPr>
          <w:rFonts w:ascii="맑은 고딕" w:hAnsi="맑은 고딕" w:eastAsia="맑은 고딕"/>
          <w:b/>
          <w:i w:val="0"/>
          <w:color w:val="132A4A"/>
          <w:sz w:val="16"/>
        </w:rPr>
        <w:t>AI와 기독교 윤리 100문 100답 · 워크북</w:t>
      </w:r>
    </w:p>
    <w:p>
      <w:pPr>
        <w:spacing w:before="120" w:after="120" w:line="269" w:lineRule="auto"/>
      </w:pPr>
      <w:r>
        <w:rPr>
          <w:rFonts w:ascii="맑은 고딕" w:hAnsi="맑은 고딕" w:eastAsia="맑은 고딕"/>
          <w:b/>
          <w:i w:val="0"/>
          <w:color w:val="132A4A"/>
          <w:sz w:val="40"/>
        </w:rPr>
        <w:t xml:space="preserve">Q6  </w:t>
      </w:r>
      <w:r>
        <w:rPr>
          <w:rFonts w:ascii="맑은 고딕" w:hAnsi="맑은 고딕" w:eastAsia="맑은 고딕"/>
          <w:b/>
          <w:i w:val="0"/>
          <w:color w:val="132A4A"/>
          <w:sz w:val="27"/>
        </w:rPr>
        <w:t>AI는 창조의 연장이 될 수 있는가?</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오늘의 질문</w:t>
      </w:r>
    </w:p>
    <w:p>
      <w:pPr>
        <w:spacing w:before="0" w:after="60" w:line="269" w:lineRule="auto"/>
      </w:pPr>
      <w:r>
        <w:rPr>
          <w:rFonts w:ascii="맑은 고딕" w:hAnsi="맑은 고딕" w:eastAsia="맑은 고딕"/>
          <w:b w:val="0"/>
          <w:i w:val="0"/>
          <w:color w:val="26303C"/>
          <w:sz w:val="19"/>
        </w:rPr>
        <w:t xml:space="preserve">하나님은 사람에게 만들고 짓는 능력을 주셨습니다. 예술·과학·기술이 다 그 열매입니다. 그렇다면 </w:t>
      </w:r>
      <w:r>
        <w:rPr>
          <w:rFonts w:ascii="맑은 고딕" w:hAnsi="맑은 고딕" w:eastAsia="맑은 고딕"/>
          <w:b/>
          <w:i w:val="0"/>
          <w:color w:val="1F3D68"/>
          <w:sz w:val="19"/>
        </w:rPr>
        <w:t>AI도 이 아름다운 창조의 연장선</w:t>
      </w:r>
      <w:r>
        <w:rPr>
          <w:rFonts w:ascii="맑은 고딕" w:hAnsi="맑은 고딕" w:eastAsia="맑은 고딕"/>
          <w:b w:val="0"/>
          <w:i w:val="0"/>
          <w:color w:val="26303C"/>
          <w:sz w:val="19"/>
        </w:rPr>
        <w:t>에 놓을 수 있을까요? 도구로서의 AI와 '창조자'로서의 AI 사이, 그 경계선을 함께 살펴봅시다.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한눈에 보는 답</w:t>
      </w:r>
    </w:p>
    <w:tbl>
      <w:tblPr>
        <w:tblW w:type="auto" w:w="0"/>
        <w:jc w:val="center"/>
        <w:tblLayout w:type="fixed"/>
        <w:tblLook w:firstColumn="1" w:firstRow="1" w:lastColumn="0" w:lastRow="0" w:noHBand="0" w:noVBand="1" w:val="04A0"/>
      </w:tblPr>
      <w:tblGrid>
        <w:gridCol w:w="8618"/>
      </w:tblGrid>
      <w:tr>
        <w:tc>
          <w:tcPr>
            <w:tcW w:type="dxa" w:w="8617"/>
            <w:shd w:val="clear" w:fill="F3E6C4"/>
            <w:tcBorders>
              <w:left w:val="single" w:sz="24" w:space="0" w:color="C8860A"/>
            </w:tcBorders>
            <w:tcMar>
              <w:top w:w="60" w:type="dxa"/>
              <w:bottom w:w="60" w:type="dxa"/>
              <w:left w:w="120" w:type="dxa"/>
              <w:right w:w="120" w:type="dxa"/>
            </w:tcMar>
          </w:tcPr>
          <w:p>
            <w:pPr>
              <w:spacing w:before="0" w:after="0" w:line="269" w:lineRule="auto"/>
            </w:pPr>
            <w:r>
              <w:rPr>
                <w:rFonts w:ascii="맑은 고딕" w:hAnsi="맑은 고딕" w:eastAsia="맑은 고딕"/>
                <w:b w:val="0"/>
                <w:i w:val="0"/>
                <w:color w:val="5C4207"/>
                <w:sz w:val="19"/>
              </w:rPr>
              <w:t xml:space="preserve">AI를 </w:t>
            </w:r>
            <w:r>
              <w:rPr>
                <w:rFonts w:ascii="맑은 고딕" w:hAnsi="맑은 고딕" w:eastAsia="맑은 고딕"/>
                <w:b/>
                <w:i w:val="0"/>
                <w:color w:val="5C4207"/>
                <w:sz w:val="19"/>
              </w:rPr>
              <w:t>도구로 활용</w:t>
            </w:r>
            <w:r>
              <w:rPr>
                <w:rFonts w:ascii="맑은 고딕" w:hAnsi="맑은 고딕" w:eastAsia="맑은 고딕"/>
                <w:b w:val="0"/>
                <w:i w:val="0"/>
                <w:color w:val="5C4207"/>
                <w:sz w:val="19"/>
              </w:rPr>
              <w:t xml:space="preserve">해 선과 아름다움을 만들고 이웃을 섬기는 것은 하나님의 창조 사역에 참여하는 일이 될 수 있습니다. 그러나 </w:t>
            </w:r>
            <w:r>
              <w:rPr>
                <w:rFonts w:ascii="맑은 고딕" w:hAnsi="맑은 고딕" w:eastAsia="맑은 고딕"/>
                <w:b/>
                <w:i w:val="0"/>
                <w:color w:val="5C4207"/>
                <w:sz w:val="19"/>
              </w:rPr>
              <w:t>AI 자체가 창조의 주체가 되는 것은 다릅니다.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쉽게 풀어보기</w:t>
      </w:r>
    </w:p>
    <w:p>
      <w:pPr>
        <w:spacing w:before="0" w:after="80" w:line="269" w:lineRule="auto"/>
      </w:pPr>
      <w:r>
        <w:rPr>
          <w:rFonts w:ascii="맑은 고딕" w:hAnsi="맑은 고딕" w:eastAsia="맑은 고딕"/>
          <w:b w:val="0"/>
          <w:i w:val="0"/>
          <w:color w:val="26303C"/>
          <w:sz w:val="19"/>
        </w:rPr>
        <w:t xml:space="preserve">신학자 필립 헤프너는 인간을 </w:t>
      </w:r>
      <w:r>
        <w:rPr>
          <w:rFonts w:ascii="맑은 고딕" w:hAnsi="맑은 고딕" w:eastAsia="맑은 고딕"/>
          <w:b/>
          <w:i w:val="0"/>
          <w:color w:val="1F3D68"/>
          <w:sz w:val="19"/>
        </w:rPr>
        <w:t>"창조된 공동 창조자"</w:t>
      </w:r>
      <w:r>
        <w:rPr>
          <w:rFonts w:ascii="맑은 고딕" w:hAnsi="맑은 고딕" w:eastAsia="맑은 고딕"/>
          <w:b w:val="0"/>
          <w:i w:val="0"/>
          <w:color w:val="26303C"/>
          <w:sz w:val="19"/>
        </w:rPr>
        <w:t>라 불렀습니다. 하나님의 형상을 지닌 사람은 새로운 것을 만들어내는 창조성을 하나님으로부터 받았습니다. 예술·음악·건축·과학·기술이 모두 그 능력의 열매입니다.</w:t>
      </w:r>
    </w:p>
    <w:p>
      <w:pPr>
        <w:spacing w:before="0" w:after="80" w:line="269" w:lineRule="auto"/>
      </w:pPr>
      <w:r>
        <w:rPr>
          <w:rFonts w:ascii="맑은 고딕" w:hAnsi="맑은 고딕" w:eastAsia="맑은 고딕"/>
          <w:b w:val="0"/>
          <w:i w:val="0"/>
          <w:color w:val="26303C"/>
          <w:sz w:val="19"/>
        </w:rPr>
        <w:t xml:space="preserve">그러므로 AI를 활용해 의료 진단을 돕고, 언어 장벽을 넘어 복음을 전하며, 장애인이 더 풍성한 삶을 누리게 하는 것—이 모두가 </w:t>
      </w:r>
      <w:r>
        <w:rPr>
          <w:rFonts w:ascii="맑은 고딕" w:hAnsi="맑은 고딕" w:eastAsia="맑은 고딕"/>
          <w:b/>
          <w:i w:val="0"/>
          <w:color w:val="1F3D68"/>
          <w:sz w:val="19"/>
        </w:rPr>
        <w:t>창조 사역의 연장</w:t>
      </w:r>
      <w:r>
        <w:rPr>
          <w:rFonts w:ascii="맑은 고딕" w:hAnsi="맑은 고딕" w:eastAsia="맑은 고딕"/>
          <w:b w:val="0"/>
          <w:i w:val="0"/>
          <w:color w:val="26303C"/>
          <w:sz w:val="19"/>
        </w:rPr>
        <w:t xml:space="preserve">입니다. 성경에서 하나님은 성막 장인 </w:t>
      </w:r>
      <w:r>
        <w:rPr>
          <w:rFonts w:ascii="맑은 고딕" w:hAnsi="맑은 고딕" w:eastAsia="맑은 고딕"/>
          <w:b/>
          <w:i w:val="0"/>
          <w:color w:val="1F3D68"/>
          <w:sz w:val="19"/>
        </w:rPr>
        <w:t>브살렐에게 기술적 지혜</w:t>
      </w:r>
      <w:r>
        <w:rPr>
          <w:rFonts w:ascii="맑은 고딕" w:hAnsi="맑은 고딕" w:eastAsia="맑은 고딕"/>
          <w:b w:val="0"/>
          <w:i w:val="0"/>
          <w:color w:val="26303C"/>
          <w:sz w:val="19"/>
        </w:rPr>
        <w:t>를 부어주셨습니다(출 31:3).</w:t>
      </w:r>
    </w:p>
    <w:p>
      <w:pPr>
        <w:spacing w:before="0" w:after="80" w:line="269" w:lineRule="auto"/>
      </w:pPr>
      <w:r>
        <w:rPr>
          <w:rFonts w:ascii="맑은 고딕" w:hAnsi="맑은 고딕" w:eastAsia="맑은 고딕"/>
          <w:b w:val="0"/>
          <w:i w:val="0"/>
          <w:color w:val="26303C"/>
          <w:sz w:val="19"/>
        </w:rPr>
        <w:t xml:space="preserve">그러나 중요한 경계선이 있습니다. </w:t>
      </w:r>
      <w:r>
        <w:rPr>
          <w:rFonts w:ascii="맑은 고딕" w:hAnsi="맑은 고딕" w:eastAsia="맑은 고딕"/>
          <w:b/>
          <w:i w:val="0"/>
          <w:color w:val="1F3D68"/>
          <w:sz w:val="19"/>
        </w:rPr>
        <w:t>창조는 단순한 생성이 아닙니다.</w:t>
      </w:r>
      <w:r>
        <w:rPr>
          <w:rFonts w:ascii="맑은 고딕" w:hAnsi="맑은 고딕" w:eastAsia="맑은 고딕"/>
          <w:b w:val="0"/>
          <w:i w:val="0"/>
          <w:color w:val="26303C"/>
          <w:sz w:val="19"/>
        </w:rPr>
        <w:t xml:space="preserve"> 그것은 의도·의미·책임·사랑에서 비롯됩니다. 마치 붓이 아무리 훌륭해도 화가를 대신할 수 없듯, AI는 훌륭한 도구이지 창조의 주체가 아닙니다.</w:t>
      </w:r>
    </w:p>
    <w:p>
      <w:pPr>
        <w:spacing w:before="0" w:after="80" w:line="269" w:lineRule="auto"/>
      </w:pPr>
      <w:r>
        <w:rPr>
          <w:rFonts w:ascii="맑은 고딕" w:hAnsi="맑은 고딕" w:eastAsia="맑은 고딕"/>
          <w:b w:val="0"/>
          <w:i w:val="0"/>
          <w:color w:val="26303C"/>
          <w:sz w:val="19"/>
        </w:rPr>
        <w:t xml:space="preserve">AI는 패턴 처리로 콘텐츠를 </w:t>
      </w:r>
      <w:r>
        <w:rPr>
          <w:rFonts w:ascii="맑은 고딕" w:hAnsi="맑은 고딕" w:eastAsia="맑은 고딕"/>
          <w:b/>
          <w:i w:val="0"/>
          <w:color w:val="1F3D68"/>
          <w:sz w:val="19"/>
        </w:rPr>
        <w:t>'생성'</w:t>
      </w:r>
      <w:r>
        <w:rPr>
          <w:rFonts w:ascii="맑은 고딕" w:hAnsi="맑은 고딕" w:eastAsia="맑은 고딕"/>
          <w:b w:val="0"/>
          <w:i w:val="0"/>
          <w:color w:val="26303C"/>
          <w:sz w:val="19"/>
        </w:rPr>
        <w:t xml:space="preserve">하지만, 신적 지혜의 반영으로서의 </w:t>
      </w:r>
      <w:r>
        <w:rPr>
          <w:rFonts w:ascii="맑은 고딕" w:hAnsi="맑은 고딕" w:eastAsia="맑은 고딕"/>
          <w:b/>
          <w:i w:val="0"/>
          <w:color w:val="1F3D68"/>
          <w:sz w:val="19"/>
        </w:rPr>
        <w:t>'창조'</w:t>
      </w:r>
      <w:r>
        <w:rPr>
          <w:rFonts w:ascii="맑은 고딕" w:hAnsi="맑은 고딕" w:eastAsia="맑은 고딕"/>
          <w:b w:val="0"/>
          <w:i w:val="0"/>
          <w:color w:val="26303C"/>
          <w:sz w:val="19"/>
        </w:rPr>
        <w:t>는 아닙니다. AI에게 창조의 주체성을 부여하거나 그것을 인간 창조성의 대체물로 삼을 때, 우리는 하나님이 주신 소명을 스스로 내려놓는 것입니다.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성경의 눈으로</w:t>
      </w:r>
    </w:p>
    <w:tbl>
      <w:tblPr>
        <w:tblW w:type="auto" w:w="0"/>
        <w:jc w:val="center"/>
        <w:tblLayout w:type="fixed"/>
        <w:tblLook w:firstColumn="1" w:firstRow="1" w:lastColumn="0" w:lastRow="0" w:noHBand="0" w:noVBand="1" w:val="04A0"/>
      </w:tblPr>
      <w:tblGrid>
        <w:gridCol w:w="8618"/>
      </w:tblGrid>
      <w:tr>
        <w:tc>
          <w:tcPr>
            <w:tcW w:type="dxa" w:w="8617"/>
            <w:shd w:val="clear" w:fill="FDF9EF"/>
            <w:tcBorders>
              <w:top w:val="single" w:sz="6" w:space="0" w:color="E3D9C3"/>
              <w:left w:val="single" w:sz="6" w:space="0" w:color="E3D9C3"/>
              <w:bottom w:val="single" w:sz="6" w:space="0" w:color="E3D9C3"/>
              <w:right w:val="single" w:sz="6" w:space="0" w:color="E3D9C3"/>
            </w:tcBorders>
            <w:tcMar>
              <w:top w:w="60" w:type="dxa"/>
              <w:bottom w:w="60" w:type="dxa"/>
              <w:left w:w="120" w:type="dxa"/>
              <w:right w:w="120" w:type="dxa"/>
            </w:tcMar>
          </w:tcPr>
          <w:p>
            <w:pPr>
              <w:spacing w:before="0" w:after="40" w:line="269" w:lineRule="auto"/>
            </w:pPr>
            <w:r>
              <w:rPr>
                <w:rFonts w:ascii="맑은 고딕" w:hAnsi="맑은 고딕" w:eastAsia="맑은 고딕"/>
                <w:b/>
                <w:i w:val="0"/>
                <w:color w:val="C8860A"/>
                <w:sz w:val="18"/>
              </w:rPr>
              <w:t>잠언 3:19</w:t>
            </w:r>
          </w:p>
          <w:p>
            <w:pPr>
              <w:spacing w:before="0" w:after="80" w:line="269" w:lineRule="auto"/>
            </w:pPr>
            <w:r>
              <w:rPr>
                <w:rFonts w:ascii="맑은 고딕" w:hAnsi="맑은 고딕" w:eastAsia="맑은 고딕"/>
                <w:b w:val="0"/>
                <w:i/>
                <w:color w:val="4A3A17"/>
                <w:sz w:val="18"/>
              </w:rPr>
              <w:t>"여호와께서 지혜로 땅에 터를 놓으셨으며 명철로 하늘을 견고히 세우셨고"</w:t>
            </w:r>
          </w:p>
          <w:p>
            <w:pPr>
              <w:spacing w:before="0" w:after="0" w:line="269" w:lineRule="auto"/>
            </w:pPr>
            <w:r>
              <w:rPr>
                <w:rFonts w:ascii="맑은 고딕" w:hAnsi="맑은 고딕" w:eastAsia="맑은 고딕"/>
                <w:b w:val="0"/>
                <w:i w:val="0"/>
                <w:color w:val="26303C"/>
                <w:sz w:val="18"/>
              </w:rPr>
              <w:t xml:space="preserve">하나님의 창조는 </w:t>
            </w:r>
            <w:r>
              <w:rPr>
                <w:rFonts w:ascii="맑은 고딕" w:hAnsi="맑은 고딕" w:eastAsia="맑은 고딕"/>
                <w:b/>
                <w:i w:val="0"/>
                <w:color w:val="26303C"/>
                <w:sz w:val="18"/>
              </w:rPr>
              <w:t>지혜</w:t>
            </w:r>
            <w:r>
              <w:rPr>
                <w:rFonts w:ascii="맑은 고딕" w:hAnsi="맑은 고딕" w:eastAsia="맑은 고딕"/>
                <w:b w:val="0"/>
                <w:i w:val="0"/>
                <w:color w:val="26303C"/>
                <w:sz w:val="18"/>
              </w:rPr>
              <w:t xml:space="preserve">에서 비롯되었고, 인간의 창조성도 이 신적 지혜를 반영합니다. AI를 지혜롭게 도구로 쓸 때 우리는 창조 사역에 참여하지만, 창조의 </w:t>
            </w:r>
            <w:r>
              <w:rPr>
                <w:rFonts w:ascii="맑은 고딕" w:hAnsi="맑은 고딕" w:eastAsia="맑은 고딕"/>
                <w:b/>
                <w:i w:val="0"/>
                <w:color w:val="26303C"/>
                <w:sz w:val="18"/>
              </w:rPr>
              <w:t>주체 자리</w:t>
            </w:r>
            <w:r>
              <w:rPr>
                <w:rFonts w:ascii="맑은 고딕" w:hAnsi="맑은 고딕" w:eastAsia="맑은 고딕"/>
                <w:b w:val="0"/>
                <w:i w:val="0"/>
                <w:color w:val="26303C"/>
                <w:sz w:val="18"/>
              </w:rPr>
              <w:t>는 여전히 지혜의 근원이신 하나님과 그 형상을 지닌 사람의 몫입니다.</w:t>
            </w:r>
          </w:p>
        </w:tc>
      </w:tr>
    </w:tbl>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Q6 · AI는 창조의 연장이 될 수 있는가?</w:t>
      </w:r>
      <w:r>
        <w:rPr>
          <w:rFonts w:ascii="맑은 고딕" w:hAnsi="맑은 고딕" w:eastAsia="맑은 고딕"/>
          <w:b w:val="0"/>
          <w:i w:val="0"/>
          <w:color w:val="26303C"/>
          <w:sz w:val="16"/>
        </w:rPr>
        <w:tab/>
      </w:r>
      <w:r>
        <w:rPr>
          <w:rFonts w:ascii="맑은 고딕" w:hAnsi="맑은 고딕" w:eastAsia="맑은 고딕"/>
          <w:b/>
          <w:i w:val="0"/>
          <w:color w:val="132A4A"/>
          <w:sz w:val="16"/>
        </w:rPr>
        <w:t>함께 묻고 답하기</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묻고 답하며 이해하기</w:t>
      </w:r>
    </w:p>
    <w:tbl>
      <w:tblPr>
        <w:tblW w:type="auto" w:w="0"/>
        <w:jc w:val="center"/>
        <w:tblLayout w:type="fixed"/>
        <w:tblLook w:firstColumn="1" w:firstRow="1" w:lastColumn="0" w:lastRow="0" w:noHBand="0" w:noVBand="1" w:val="04A0"/>
      </w:tblPr>
      <w:tblGrid>
        <w:gridCol w:w="8618"/>
      </w:tblGrid>
      <w:tr>
        <w:tc>
          <w:tcPr>
            <w:tcW w:type="dxa" w:w="8617"/>
            <w:tcBorders>
              <w:top w:val="single" w:sz="6" w:space="0" w:color="CDDDF1"/>
              <w:left w:val="single" w:sz="6" w:space="0" w:color="CDDDF1"/>
              <w:bottom w:val="single" w:sz="6" w:space="0" w:color="CDDDF1"/>
              <w:right w:val="single" w:sz="6" w:space="0" w:color="CDDDF1"/>
            </w:tcBorders>
            <w:tcMar>
              <w:top w:w="60" w:type="dxa"/>
              <w:bottom w:w="60" w:type="dxa"/>
              <w:left w:w="120" w:type="dxa"/>
              <w:right w:w="120" w:type="dxa"/>
            </w:tcMar>
          </w:tcPr>
          <w:p>
            <w:pPr>
              <w:spacing w:before="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AI로 그림을 만들거나 설교를 준비하면 잘못인가요?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잘못이 아닙니다. 선과 아름다움을 이루고 이웃을 섬기는 도구로 쓰는 것은 하나님이 주신 지혜의 선한 사용입니다.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그럼 AI가 만든 것도 '창조'라고 부를 수 있나요?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엄밀히는 '생성'입니다. 창조는 의도·의미·책임·사랑에서 나오는 것이라, AI의 패턴 처리와는 본질이 다릅니다.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어디까지가 도구이고, 어디부터가 문제가 되나요?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AI를 창조성을 확장하는 도구로 쓰면 좋습니다. 그러나 인간 창조성의 대체물로 삼으면 하나님이 주신 소명을 방기하게 됩니다.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함께 이야기 나눠요</w:t>
      </w:r>
    </w:p>
    <w:p>
      <w:pPr>
        <w:spacing w:before="0" w:after="60" w:line="269" w:lineRule="auto"/>
        <w:ind w:left="340" w:hanging="340"/>
      </w:pPr>
      <w:r>
        <w:rPr>
          <w:rFonts w:ascii="맑은 고딕" w:hAnsi="맑은 고딕" w:eastAsia="맑은 고딕"/>
          <w:b/>
          <w:i w:val="0"/>
          <w:color w:val="132A4A"/>
          <w:sz w:val="19"/>
        </w:rPr>
        <w:t xml:space="preserve">1. </w:t>
      </w:r>
      <w:r>
        <w:rPr>
          <w:rFonts w:ascii="맑은 고딕" w:hAnsi="맑은 고딕" w:eastAsia="맑은 고딕"/>
          <w:b w:val="0"/>
          <w:i w:val="0"/>
          <w:color w:val="26303C"/>
          <w:sz w:val="19"/>
        </w:rPr>
        <w:t>하나님이 나에게 주신 '만들고 짓는 능력'은 어떤 모습으로 나타나 있나요?</w:t>
      </w:r>
    </w:p>
    <w:p>
      <w:pPr>
        <w:spacing w:before="0" w:after="60" w:line="269" w:lineRule="auto"/>
        <w:ind w:left="340" w:hanging="340"/>
      </w:pPr>
      <w:r>
        <w:rPr>
          <w:rFonts w:ascii="맑은 고딕" w:hAnsi="맑은 고딕" w:eastAsia="맑은 고딕"/>
          <w:b/>
          <w:i w:val="0"/>
          <w:color w:val="132A4A"/>
          <w:sz w:val="19"/>
        </w:rPr>
        <w:t xml:space="preserve">2. </w:t>
      </w:r>
      <w:r>
        <w:rPr>
          <w:rFonts w:ascii="맑은 고딕" w:hAnsi="맑은 고딕" w:eastAsia="맑은 고딕"/>
          <w:b w:val="0"/>
          <w:i w:val="0"/>
          <w:color w:val="26303C"/>
          <w:sz w:val="19"/>
        </w:rPr>
        <w:t>AI를 도구로 써서 이웃을 섬긴 경험, 혹은 섬길 수 있는 자리가 있을까요?</w:t>
      </w:r>
    </w:p>
    <w:p>
      <w:pPr>
        <w:spacing w:before="0" w:after="60" w:line="269" w:lineRule="auto"/>
        <w:ind w:left="340" w:hanging="340"/>
      </w:pPr>
      <w:r>
        <w:rPr>
          <w:rFonts w:ascii="맑은 고딕" w:hAnsi="맑은 고딕" w:eastAsia="맑은 고딕"/>
          <w:b/>
          <w:i w:val="0"/>
          <w:color w:val="132A4A"/>
          <w:sz w:val="19"/>
        </w:rPr>
        <w:t xml:space="preserve">3. </w:t>
      </w:r>
      <w:r>
        <w:rPr>
          <w:rFonts w:ascii="맑은 고딕" w:hAnsi="맑은 고딕" w:eastAsia="맑은 고딕"/>
          <w:b w:val="0"/>
          <w:i w:val="0"/>
          <w:color w:val="26303C"/>
          <w:sz w:val="19"/>
        </w:rPr>
        <w:t>내가 편리함에 기대어 내 몫의 창조성을 AI에 넘겨버린 적은 없나요?</w:t>
      </w:r>
    </w:p>
    <w:p>
      <w:pPr>
        <w:spacing w:before="0" w:after="60" w:line="269" w:lineRule="auto"/>
        <w:ind w:left="340" w:hanging="340"/>
      </w:pPr>
      <w:r>
        <w:rPr>
          <w:rFonts w:ascii="맑은 고딕" w:hAnsi="맑은 고딕" w:eastAsia="맑은 고딕"/>
          <w:b/>
          <w:i w:val="0"/>
          <w:color w:val="132A4A"/>
          <w:sz w:val="19"/>
        </w:rPr>
        <w:t xml:space="preserve">4. </w:t>
      </w:r>
      <w:r>
        <w:rPr>
          <w:rFonts w:ascii="맑은 고딕" w:hAnsi="맑은 고딕" w:eastAsia="맑은 고딕"/>
          <w:b w:val="0"/>
          <w:i w:val="0"/>
          <w:color w:val="26303C"/>
          <w:sz w:val="19"/>
        </w:rPr>
        <w:t>브살렐처럼 '기술적 지혜'를 하나님 나라를 위해 쓴다면 어떤 일을 해볼 수 있을까요?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삶으로 살아내기</w:t>
      </w:r>
    </w:p>
    <w:tbl>
      <w:tblPr>
        <w:tblW w:type="auto" w:w="0"/>
        <w:jc w:val="center"/>
        <w:tblLayout w:type="fixed"/>
        <w:tblLook w:firstColumn="1" w:firstRow="1" w:lastColumn="0" w:lastRow="0" w:noHBand="0" w:noVBand="1" w:val="04A0"/>
      </w:tblPr>
      <w:tblGrid>
        <w:gridCol w:w="8618"/>
      </w:tblGrid>
      <w:tr>
        <w:tc>
          <w:tcPr>
            <w:tcW w:type="dxa" w:w="8617"/>
            <w:shd w:val="clear" w:fill="F4F8F3"/>
            <w:tcBorders>
              <w:top w:val="single" w:sz="6" w:space="0" w:color="D7E6D5"/>
              <w:left w:val="single" w:sz="6" w:space="0" w:color="D7E6D5"/>
              <w:bottom w:val="single" w:sz="6" w:space="0" w:color="D7E6D5"/>
              <w:right w:val="single" w:sz="6" w:space="0" w:color="D7E6D5"/>
            </w:tcBorders>
            <w:tcMar>
              <w:top w:w="60" w:type="dxa"/>
              <w:bottom w:w="60" w:type="dxa"/>
              <w:left w:w="120" w:type="dxa"/>
              <w:right w:w="120" w:type="dxa"/>
            </w:tcMar>
          </w:tcPr>
          <w:p>
            <w:pPr>
              <w:spacing w:before="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AI를 창조성을 '확장'하는 도구로 쓰되, '대체'하지 않도록 분별합니다.</w:t>
            </w:r>
          </w:p>
          <w:p>
            <w:pPr>
              <w:spacing w:before="2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내가 가진 재능과 기술을 이웃과 하나님 나라를 섬기는 데 사용해 봅니다.</w:t>
            </w:r>
          </w:p>
          <w:p>
            <w:pPr>
              <w:spacing w:before="80" w:after="0" w:line="269" w:lineRule="auto"/>
              <w:pBdr>
                <w:top w:val="dashed" w:sz="4" w:space="6" w:color="D7E6D5"/>
              </w:pBdr>
            </w:pPr>
            <w:r>
              <w:rPr>
                <w:rFonts w:ascii="맑은 고딕" w:hAnsi="맑은 고딕" w:eastAsia="맑은 고딕"/>
                <w:b/>
                <w:i/>
                <w:color w:val="2F6B39"/>
                <w:sz w:val="18"/>
              </w:rPr>
              <w:t>기도</w:t>
            </w:r>
            <w:r>
              <w:rPr>
                <w:rFonts w:ascii="맑은 고딕" w:hAnsi="맑은 고딕" w:eastAsia="맑은 고딕"/>
                <w:b w:val="0"/>
                <w:i/>
                <w:color w:val="2F6B39"/>
                <w:sz w:val="18"/>
              </w:rPr>
              <w:t xml:space="preserve"> — "주님, 브살렐에게 지혜를 주신 주님, 제게 주신 재능으로 선과 아름다움을 창조하며 이웃을 섬기게 하소서. 아멘."</w:t>
            </w:r>
          </w:p>
        </w:tc>
      </w:tr>
    </w:tbl>
    <w:p>
      <w:pPr>
        <w:spacing w:before="0" w:after="0" w:line="80" w:lineRule="exact"/>
      </w:pPr>
      <w:r>
        <w:rPr>
          <w:rFonts w:ascii="맑은 고딕" w:hAnsi="맑은 고딕" w:eastAsia="맑은 고딕"/>
          <w:b w:val="0"/>
          <w:i w:val="0"/>
          <w:color w:val="26303C"/>
          <w:sz w:val="1"/>
        </w:rPr>
      </w:r>
    </w:p>
    <w:tbl>
      <w:tblPr>
        <w:tblW w:type="auto" w:w="0"/>
        <w:jc w:val="center"/>
        <w:tblLayout w:type="fixed"/>
        <w:tblLook w:firstColumn="1" w:firstRow="1" w:lastColumn="0" w:lastRow="0" w:noHBand="0" w:noVBand="1" w:val="04A0"/>
      </w:tblPr>
      <w:tblGrid>
        <w:gridCol w:w="8618"/>
      </w:tblGrid>
      <w:tr>
        <w:tc>
          <w:tcPr>
            <w:tcW w:type="dxa" w:w="8617"/>
            <w:shd w:val="clear" w:fill="132A4A"/>
            <w:tcMar>
              <w:top w:w="60" w:type="dxa"/>
              <w:bottom w:w="60" w:type="dxa"/>
              <w:left w:w="120" w:type="dxa"/>
              <w:right w:w="120" w:type="dxa"/>
            </w:tcMar>
          </w:tcPr>
          <w:p>
            <w:pPr>
              <w:spacing w:before="60" w:after="60" w:line="269" w:lineRule="auto"/>
              <w:jc w:val="center"/>
            </w:pPr>
            <w:r>
              <w:rPr>
                <w:rFonts w:ascii="맑은 고딕" w:hAnsi="맑은 고딕" w:eastAsia="맑은 고딕"/>
                <w:b/>
                <w:i w:val="0"/>
                <w:color w:val="FFFFFF"/>
                <w:sz w:val="20"/>
              </w:rPr>
              <w:t xml:space="preserve">AI는 창조성을 확장하는 </w:t>
            </w:r>
            <w:r>
              <w:rPr>
                <w:rFonts w:ascii="맑은 고딕" w:hAnsi="맑은 고딕" w:eastAsia="맑은 고딕"/>
                <w:b/>
                <w:i w:val="0"/>
                <w:color w:val="F3E6C4"/>
                <w:sz w:val="20"/>
              </w:rPr>
              <w:t>도구</w:t>
            </w:r>
            <w:r>
              <w:rPr>
                <w:rFonts w:ascii="맑은 고딕" w:hAnsi="맑은 고딕" w:eastAsia="맑은 고딕"/>
                <w:b/>
                <w:i w:val="0"/>
                <w:color w:val="FFFFFF"/>
                <w:sz w:val="20"/>
              </w:rPr>
              <w:t xml:space="preserve">, 참된 창조는 </w:t>
            </w:r>
            <w:r>
              <w:rPr>
                <w:rFonts w:ascii="맑은 고딕" w:hAnsi="맑은 고딕" w:eastAsia="맑은 고딕"/>
                <w:b/>
                <w:i w:val="0"/>
                <w:color w:val="F3E6C4"/>
                <w:sz w:val="20"/>
              </w:rPr>
              <w:t>의도·의미·책임·사랑</w:t>
            </w:r>
            <w:r>
              <w:rPr>
                <w:rFonts w:ascii="맑은 고딕" w:hAnsi="맑은 고딕" w:eastAsia="맑은 고딕"/>
                <w:b/>
                <w:i w:val="0"/>
                <w:color w:val="FFFFFF"/>
                <w:sz w:val="20"/>
              </w:rPr>
              <w:t>에서 비롯됩니다.</w:t>
            </w:r>
          </w:p>
        </w:tc>
      </w:tr>
    </w:tbl>
    <w:p>
      <w:pPr>
        <w:spacing w:before="100" w:after="0" w:line="269" w:lineRule="auto"/>
        <w:jc w:val="center"/>
      </w:pPr>
      <w:r>
        <w:rPr>
          <w:rFonts w:ascii="맑은 고딕" w:hAnsi="맑은 고딕" w:eastAsia="맑은 고딕"/>
          <w:b w:val="0"/>
          <w:i w:val="0"/>
          <w:color w:val="5A6675"/>
          <w:sz w:val="15"/>
        </w:rPr>
        <w:t>AI와 기독교 윤리 100문 100답 · 오경근 지음 | 성도 교육용 워크북 · Q6 / 100</w:t>
      </w:r>
    </w:p>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제1부 · 정의와 기초 이해</w:t>
      </w:r>
      <w:r>
        <w:rPr>
          <w:rFonts w:ascii="맑은 고딕" w:hAnsi="맑은 고딕" w:eastAsia="맑은 고딕"/>
          <w:b w:val="0"/>
          <w:i w:val="0"/>
          <w:color w:val="26303C"/>
          <w:sz w:val="16"/>
        </w:rPr>
        <w:tab/>
      </w:r>
      <w:r>
        <w:rPr>
          <w:rFonts w:ascii="맑은 고딕" w:hAnsi="맑은 고딕" w:eastAsia="맑은 고딕"/>
          <w:b/>
          <w:i w:val="0"/>
          <w:color w:val="132A4A"/>
          <w:sz w:val="16"/>
        </w:rPr>
        <w:t>AI와 기독교 윤리 100문 100답 · 워크북</w:t>
      </w:r>
    </w:p>
    <w:p>
      <w:pPr>
        <w:spacing w:before="120" w:after="120" w:line="269" w:lineRule="auto"/>
      </w:pPr>
      <w:r>
        <w:rPr>
          <w:rFonts w:ascii="맑은 고딕" w:hAnsi="맑은 고딕" w:eastAsia="맑은 고딕"/>
          <w:b/>
          <w:i w:val="0"/>
          <w:color w:val="132A4A"/>
          <w:sz w:val="40"/>
        </w:rPr>
        <w:t xml:space="preserve">Q7  </w:t>
      </w:r>
      <w:r>
        <w:rPr>
          <w:rFonts w:ascii="맑은 고딕" w:hAnsi="맑은 고딕" w:eastAsia="맑은 고딕"/>
          <w:b/>
          <w:i w:val="0"/>
          <w:color w:val="132A4A"/>
          <w:sz w:val="27"/>
        </w:rPr>
        <w:t>하나님의 형상(Imago Dei)은 AI에 적용될 수 있는가?</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오늘의 질문</w:t>
      </w:r>
    </w:p>
    <w:p>
      <w:pPr>
        <w:spacing w:before="0" w:after="60" w:line="269" w:lineRule="auto"/>
      </w:pPr>
      <w:r>
        <w:rPr>
          <w:rFonts w:ascii="맑은 고딕" w:hAnsi="맑은 고딕" w:eastAsia="맑은 고딕"/>
          <w:b w:val="0"/>
          <w:i w:val="0"/>
          <w:color w:val="26303C"/>
          <w:sz w:val="19"/>
        </w:rPr>
        <w:t xml:space="preserve">사람은 '하나님의 형상'대로 지음받은 존귀한 존재입니다. 그런데 AI가 사람보다 계산도 빠르고 글도 잘 씁니다. 그렇다면 </w:t>
      </w:r>
      <w:r>
        <w:rPr>
          <w:rFonts w:ascii="맑은 고딕" w:hAnsi="맑은 고딕" w:eastAsia="맑은 고딕"/>
          <w:b/>
          <w:i w:val="0"/>
          <w:color w:val="1F3D68"/>
          <w:sz w:val="19"/>
        </w:rPr>
        <w:t>이 특별한 형상이 흔들리는 걸까요?</w:t>
      </w:r>
      <w:r>
        <w:rPr>
          <w:rFonts w:ascii="맑은 고딕" w:hAnsi="맑은 고딕" w:eastAsia="맑은 고딕"/>
          <w:b w:val="0"/>
          <w:i w:val="0"/>
          <w:color w:val="26303C"/>
          <w:sz w:val="19"/>
        </w:rPr>
        <w:t xml:space="preserve"> 혹시 AI에게도 하나님의 형상이 있다고 말할 수 있을까요? 신학의 눈으로 깊이 들여다봅시다.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한눈에 보는 답</w:t>
      </w:r>
    </w:p>
    <w:tbl>
      <w:tblPr>
        <w:tblW w:type="auto" w:w="0"/>
        <w:jc w:val="center"/>
        <w:tblLayout w:type="fixed"/>
        <w:tblLook w:firstColumn="1" w:firstRow="1" w:lastColumn="0" w:lastRow="0" w:noHBand="0" w:noVBand="1" w:val="04A0"/>
      </w:tblPr>
      <w:tblGrid>
        <w:gridCol w:w="8618"/>
      </w:tblGrid>
      <w:tr>
        <w:tc>
          <w:tcPr>
            <w:tcW w:type="dxa" w:w="8617"/>
            <w:shd w:val="clear" w:fill="F3E6C4"/>
            <w:tcBorders>
              <w:left w:val="single" w:sz="24" w:space="0" w:color="C8860A"/>
            </w:tcBorders>
            <w:tcMar>
              <w:top w:w="60" w:type="dxa"/>
              <w:bottom w:w="60" w:type="dxa"/>
              <w:left w:w="120" w:type="dxa"/>
              <w:right w:w="120" w:type="dxa"/>
            </w:tcMar>
          </w:tcPr>
          <w:p>
            <w:pPr>
              <w:spacing w:before="0" w:after="0" w:line="269" w:lineRule="auto"/>
            </w:pPr>
            <w:r>
              <w:rPr>
                <w:rFonts w:ascii="맑은 고딕" w:hAnsi="맑은 고딕" w:eastAsia="맑은 고딕"/>
                <w:b w:val="0"/>
                <w:i w:val="0"/>
                <w:color w:val="5C4207"/>
                <w:sz w:val="19"/>
              </w:rPr>
              <w:t xml:space="preserve">하나님의 형상(Imago Dei)은 </w:t>
            </w:r>
            <w:r>
              <w:rPr>
                <w:rFonts w:ascii="맑은 고딕" w:hAnsi="맑은 고딕" w:eastAsia="맑은 고딕"/>
                <w:b/>
                <w:i w:val="0"/>
                <w:color w:val="5C4207"/>
                <w:sz w:val="19"/>
              </w:rPr>
              <w:t>AI에 적용될 수 없습니다.</w:t>
            </w:r>
            <w:r>
              <w:rPr>
                <w:rFonts w:ascii="맑은 고딕" w:hAnsi="맑은 고딕" w:eastAsia="맑은 고딕"/>
                <w:b w:val="0"/>
                <w:i w:val="0"/>
                <w:color w:val="5C4207"/>
                <w:sz w:val="19"/>
              </w:rPr>
              <w:t xml:space="preserve"> 그리고 인간의 존엄은 능력의 우월함이 아니라 </w:t>
            </w:r>
            <w:r>
              <w:rPr>
                <w:rFonts w:ascii="맑은 고딕" w:hAnsi="맑은 고딕" w:eastAsia="맑은 고딕"/>
                <w:b/>
                <w:i w:val="0"/>
                <w:color w:val="5C4207"/>
                <w:sz w:val="19"/>
              </w:rPr>
              <w:t>존재 자체</w:t>
            </w:r>
            <w:r>
              <w:rPr>
                <w:rFonts w:ascii="맑은 고딕" w:hAnsi="맑은 고딕" w:eastAsia="맑은 고딕"/>
                <w:b w:val="0"/>
                <w:i w:val="0"/>
                <w:color w:val="5C4207"/>
                <w:sz w:val="19"/>
              </w:rPr>
              <w:t>에 있기에, AI가 아무리 뛰어나도 그 형상은 훼손되지 않습니다.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쉽게 풀어보기</w:t>
      </w:r>
    </w:p>
    <w:p>
      <w:pPr>
        <w:spacing w:before="0" w:after="80" w:line="269" w:lineRule="auto"/>
      </w:pPr>
      <w:r>
        <w:rPr>
          <w:rFonts w:ascii="맑은 고딕" w:hAnsi="맑은 고딕" w:eastAsia="맑은 고딕"/>
          <w:b w:val="0"/>
          <w:i w:val="0"/>
          <w:color w:val="26303C"/>
          <w:sz w:val="19"/>
        </w:rPr>
        <w:t xml:space="preserve">신학자들은 하나님의 형상을 세 차원으로 이해합니다. ① </w:t>
      </w:r>
      <w:r>
        <w:rPr>
          <w:rFonts w:ascii="맑은 고딕" w:hAnsi="맑은 고딕" w:eastAsia="맑은 고딕"/>
          <w:b/>
          <w:i w:val="0"/>
          <w:color w:val="1F3D68"/>
          <w:sz w:val="19"/>
        </w:rPr>
        <w:t>실체적 차원</w:t>
      </w:r>
      <w:r>
        <w:rPr>
          <w:rFonts w:ascii="맑은 고딕" w:hAnsi="맑은 고딕" w:eastAsia="맑은 고딕"/>
          <w:b w:val="0"/>
          <w:i w:val="0"/>
          <w:color w:val="26303C"/>
          <w:sz w:val="19"/>
        </w:rPr>
        <w:t xml:space="preserve">(이성·언어·도덕 인식 같은 능력), ② </w:t>
      </w:r>
      <w:r>
        <w:rPr>
          <w:rFonts w:ascii="맑은 고딕" w:hAnsi="맑은 고딕" w:eastAsia="맑은 고딕"/>
          <w:b/>
          <w:i w:val="0"/>
          <w:color w:val="1F3D68"/>
          <w:sz w:val="19"/>
        </w:rPr>
        <w:t>기능적 차원</w:t>
      </w:r>
      <w:r>
        <w:rPr>
          <w:rFonts w:ascii="맑은 고딕" w:hAnsi="맑은 고딕" w:eastAsia="맑은 고딕"/>
          <w:b w:val="0"/>
          <w:i w:val="0"/>
          <w:color w:val="26303C"/>
          <w:sz w:val="19"/>
        </w:rPr>
        <w:t xml:space="preserve">(창조 세계를 다스리는 청지기의 소명), ③ </w:t>
      </w:r>
      <w:r>
        <w:rPr>
          <w:rFonts w:ascii="맑은 고딕" w:hAnsi="맑은 고딕" w:eastAsia="맑은 고딕"/>
          <w:b/>
          <w:i w:val="0"/>
          <w:color w:val="1F3D68"/>
          <w:sz w:val="19"/>
        </w:rPr>
        <w:t>관계적 차원</w:t>
      </w:r>
      <w:r>
        <w:rPr>
          <w:rFonts w:ascii="맑은 고딕" w:hAnsi="맑은 고딕" w:eastAsia="맑은 고딕"/>
          <w:b w:val="0"/>
          <w:i w:val="0"/>
          <w:color w:val="26303C"/>
          <w:sz w:val="19"/>
        </w:rPr>
        <w:t xml:space="preserve">(하나님·타자·창조 세계와 맺는 관계). 칼 바르트는 특히 형상이 </w:t>
      </w:r>
      <w:r>
        <w:rPr>
          <w:rFonts w:ascii="맑은 고딕" w:hAnsi="맑은 고딕" w:eastAsia="맑은 고딕"/>
          <w:b/>
          <w:i w:val="0"/>
          <w:color w:val="1F3D68"/>
          <w:sz w:val="19"/>
        </w:rPr>
        <w:t>관계 안에서</w:t>
      </w:r>
      <w:r>
        <w:rPr>
          <w:rFonts w:ascii="맑은 고딕" w:hAnsi="맑은 고딕" w:eastAsia="맑은 고딕"/>
          <w:b w:val="0"/>
          <w:i w:val="0"/>
          <w:color w:val="26303C"/>
          <w:sz w:val="19"/>
        </w:rPr>
        <w:t xml:space="preserve"> 구현된다고 강조했습니다.</w:t>
      </w:r>
    </w:p>
    <w:p>
      <w:pPr>
        <w:spacing w:before="0" w:after="80" w:line="269" w:lineRule="auto"/>
      </w:pPr>
      <w:r>
        <w:rPr>
          <w:rFonts w:ascii="맑은 고딕" w:hAnsi="맑은 고딕" w:eastAsia="맑은 고딕"/>
          <w:b w:val="0"/>
          <w:i w:val="0"/>
          <w:color w:val="26303C"/>
          <w:sz w:val="19"/>
        </w:rPr>
        <w:t xml:space="preserve">AI가 이성과 언어를 흉내 내니 실체적 차원에서 인간의 특별함이 도전받는 듯 보입니다. 그러나 </w:t>
      </w:r>
      <w:r>
        <w:rPr>
          <w:rFonts w:ascii="맑은 고딕" w:hAnsi="맑은 고딕" w:eastAsia="맑은 고딕"/>
          <w:b/>
          <w:i w:val="0"/>
          <w:color w:val="1F3D68"/>
          <w:sz w:val="19"/>
        </w:rPr>
        <w:t>Imago Dei는 하나님의 직접적 창조로 부여</w:t>
      </w:r>
      <w:r>
        <w:rPr>
          <w:rFonts w:ascii="맑은 고딕" w:hAnsi="맑은 고딕" w:eastAsia="맑은 고딕"/>
          <w:b w:val="0"/>
          <w:i w:val="0"/>
          <w:color w:val="26303C"/>
          <w:sz w:val="19"/>
        </w:rPr>
        <w:t>된 것입니다(창 1:26). AI를 만드는 것은 피조물이 피조물을 만드는 일이지, 창조주가 형상을 부여하는 일이 아닙니다.</w:t>
      </w:r>
    </w:p>
    <w:p>
      <w:pPr>
        <w:spacing w:before="0" w:after="80" w:line="269" w:lineRule="auto"/>
      </w:pPr>
      <w:r>
        <w:rPr>
          <w:rFonts w:ascii="맑은 고딕" w:hAnsi="맑은 고딕" w:eastAsia="맑은 고딕"/>
          <w:b w:val="0"/>
          <w:i w:val="0"/>
          <w:color w:val="26303C"/>
          <w:sz w:val="19"/>
        </w:rPr>
        <w:t xml:space="preserve">관계적으로는 더욱 분명합니다. AI는 하나님과 진정한 </w:t>
      </w:r>
      <w:r>
        <w:rPr>
          <w:rFonts w:ascii="맑은 고딕" w:hAnsi="맑은 고딕" w:eastAsia="맑은 고딕"/>
          <w:b/>
          <w:i w:val="0"/>
          <w:color w:val="1F3D68"/>
          <w:sz w:val="19"/>
        </w:rPr>
        <w:t>'나-너' 관계</w:t>
      </w:r>
      <w:r>
        <w:rPr>
          <w:rFonts w:ascii="맑은 고딕" w:hAnsi="맑은 고딕" w:eastAsia="맑은 고딕"/>
          <w:b w:val="0"/>
          <w:i w:val="0"/>
          <w:color w:val="26303C"/>
          <w:sz w:val="19"/>
        </w:rPr>
        <w:t>를 맺을 수 없고, 타인에 대한 진정한 책임을 질 수 없으며, 사랑에서 우러난 돌봄을 실천할 수 없습니다.</w:t>
      </w:r>
    </w:p>
    <w:p>
      <w:pPr>
        <w:spacing w:before="0" w:after="80" w:line="269" w:lineRule="auto"/>
      </w:pPr>
      <w:r>
        <w:rPr>
          <w:rFonts w:ascii="맑은 고딕" w:hAnsi="맑은 고딕" w:eastAsia="맑은 고딕"/>
          <w:b w:val="0"/>
          <w:i w:val="0"/>
          <w:color w:val="26303C"/>
          <w:sz w:val="19"/>
        </w:rPr>
        <w:t xml:space="preserve">핵심 통찰은 이것입니다. </w:t>
      </w:r>
      <w:r>
        <w:rPr>
          <w:rFonts w:ascii="맑은 고딕" w:hAnsi="맑은 고딕" w:eastAsia="맑은 고딕"/>
          <w:b/>
          <w:i w:val="0"/>
          <w:color w:val="1F3D68"/>
          <w:sz w:val="19"/>
        </w:rPr>
        <w:t>인간의 존엄은 인지 능력의 우월함에 있지 않습니다.</w:t>
      </w:r>
      <w:r>
        <w:rPr>
          <w:rFonts w:ascii="맑은 고딕" w:hAnsi="맑은 고딕" w:eastAsia="맑은 고딕"/>
          <w:b w:val="0"/>
          <w:i w:val="0"/>
          <w:color w:val="26303C"/>
          <w:sz w:val="19"/>
        </w:rPr>
        <w:t xml:space="preserve"> 지적 장애인도, 치매를 앓는 노인도, 갓 태어난 아기도 완전한 하나님의 형상을 지닙니다. 형상은 능력이 아니라 </w:t>
      </w:r>
      <w:r>
        <w:rPr>
          <w:rFonts w:ascii="맑은 고딕" w:hAnsi="맑은 고딕" w:eastAsia="맑은 고딕"/>
          <w:b/>
          <w:i w:val="0"/>
          <w:color w:val="1F3D68"/>
          <w:sz w:val="19"/>
        </w:rPr>
        <w:t>존재 자체</w:t>
      </w:r>
      <w:r>
        <w:rPr>
          <w:rFonts w:ascii="맑은 고딕" w:hAnsi="맑은 고딕" w:eastAsia="맑은 고딕"/>
          <w:b w:val="0"/>
          <w:i w:val="0"/>
          <w:color w:val="26303C"/>
          <w:sz w:val="19"/>
        </w:rPr>
        <w:t>에 있기 때문입니다.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성경의 눈으로</w:t>
      </w:r>
    </w:p>
    <w:tbl>
      <w:tblPr>
        <w:tblW w:type="auto" w:w="0"/>
        <w:jc w:val="center"/>
        <w:tblLayout w:type="fixed"/>
        <w:tblLook w:firstColumn="1" w:firstRow="1" w:lastColumn="0" w:lastRow="0" w:noHBand="0" w:noVBand="1" w:val="04A0"/>
      </w:tblPr>
      <w:tblGrid>
        <w:gridCol w:w="8618"/>
      </w:tblGrid>
      <w:tr>
        <w:tc>
          <w:tcPr>
            <w:tcW w:type="dxa" w:w="8617"/>
            <w:shd w:val="clear" w:fill="FDF9EF"/>
            <w:tcBorders>
              <w:top w:val="single" w:sz="6" w:space="0" w:color="E3D9C3"/>
              <w:left w:val="single" w:sz="6" w:space="0" w:color="E3D9C3"/>
              <w:bottom w:val="single" w:sz="6" w:space="0" w:color="E3D9C3"/>
              <w:right w:val="single" w:sz="6" w:space="0" w:color="E3D9C3"/>
            </w:tcBorders>
            <w:tcMar>
              <w:top w:w="60" w:type="dxa"/>
              <w:bottom w:w="60" w:type="dxa"/>
              <w:left w:w="120" w:type="dxa"/>
              <w:right w:w="120" w:type="dxa"/>
            </w:tcMar>
          </w:tcPr>
          <w:p>
            <w:pPr>
              <w:spacing w:before="0" w:after="40" w:line="269" w:lineRule="auto"/>
            </w:pPr>
            <w:r>
              <w:rPr>
                <w:rFonts w:ascii="맑은 고딕" w:hAnsi="맑은 고딕" w:eastAsia="맑은 고딕"/>
                <w:b/>
                <w:i w:val="0"/>
                <w:color w:val="C8860A"/>
                <w:sz w:val="18"/>
              </w:rPr>
              <w:t>창세기 1:26</w:t>
            </w:r>
          </w:p>
          <w:p>
            <w:pPr>
              <w:spacing w:before="0" w:after="80" w:line="269" w:lineRule="auto"/>
            </w:pPr>
            <w:r>
              <w:rPr>
                <w:rFonts w:ascii="맑은 고딕" w:hAnsi="맑은 고딕" w:eastAsia="맑은 고딕"/>
                <w:b w:val="0"/>
                <w:i/>
                <w:color w:val="4A3A17"/>
                <w:sz w:val="18"/>
              </w:rPr>
              <w:t>"하나님이 이르시되 우리의 형상을 따라 우리의 모양대로 우리가 사람을 만들고…"</w:t>
            </w:r>
          </w:p>
          <w:p>
            <w:pPr>
              <w:spacing w:before="0" w:after="0" w:line="269" w:lineRule="auto"/>
            </w:pPr>
            <w:r>
              <w:rPr>
                <w:rFonts w:ascii="맑은 고딕" w:hAnsi="맑은 고딕" w:eastAsia="맑은 고딕"/>
                <w:b w:val="0"/>
                <w:i w:val="0"/>
                <w:color w:val="26303C"/>
                <w:sz w:val="18"/>
              </w:rPr>
              <w:t xml:space="preserve">하나님의 형상은 창조주께서 </w:t>
            </w:r>
            <w:r>
              <w:rPr>
                <w:rFonts w:ascii="맑은 고딕" w:hAnsi="맑은 고딕" w:eastAsia="맑은 고딕"/>
                <w:b/>
                <w:i w:val="0"/>
                <w:color w:val="26303C"/>
                <w:sz w:val="18"/>
              </w:rPr>
              <w:t>직접</w:t>
            </w:r>
            <w:r>
              <w:rPr>
                <w:rFonts w:ascii="맑은 고딕" w:hAnsi="맑은 고딕" w:eastAsia="맑은 고딕"/>
                <w:b w:val="0"/>
                <w:i w:val="0"/>
                <w:color w:val="26303C"/>
                <w:sz w:val="18"/>
              </w:rPr>
              <w:t xml:space="preserve"> 사람에게 부여하신 선물입니다. 그러므로 형상의 존귀함은 능력의 순위표에 있지 않습니다. 가장 연약한 사람도 완전한 형상을 지녔다는 사실은, AI 시대에 인간 존엄의 진짜 근거가 어디에 있는지 알려 줍니다.</w:t>
            </w:r>
          </w:p>
        </w:tc>
      </w:tr>
    </w:tbl>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Q7 · 하나님의 형상(Imago Dei)은 AI에 적용될 수 있는가?</w:t>
      </w:r>
      <w:r>
        <w:rPr>
          <w:rFonts w:ascii="맑은 고딕" w:hAnsi="맑은 고딕" w:eastAsia="맑은 고딕"/>
          <w:b w:val="0"/>
          <w:i w:val="0"/>
          <w:color w:val="26303C"/>
          <w:sz w:val="16"/>
        </w:rPr>
        <w:tab/>
      </w:r>
      <w:r>
        <w:rPr>
          <w:rFonts w:ascii="맑은 고딕" w:hAnsi="맑은 고딕" w:eastAsia="맑은 고딕"/>
          <w:b/>
          <w:i w:val="0"/>
          <w:color w:val="132A4A"/>
          <w:sz w:val="16"/>
        </w:rPr>
        <w:t>함께 묻고 답하기</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묻고 답하며 이해하기</w:t>
      </w:r>
    </w:p>
    <w:tbl>
      <w:tblPr>
        <w:tblW w:type="auto" w:w="0"/>
        <w:jc w:val="center"/>
        <w:tblLayout w:type="fixed"/>
        <w:tblLook w:firstColumn="1" w:firstRow="1" w:lastColumn="0" w:lastRow="0" w:noHBand="0" w:noVBand="1" w:val="04A0"/>
      </w:tblPr>
      <w:tblGrid>
        <w:gridCol w:w="8618"/>
      </w:tblGrid>
      <w:tr>
        <w:tc>
          <w:tcPr>
            <w:tcW w:type="dxa" w:w="8617"/>
            <w:tcBorders>
              <w:top w:val="single" w:sz="6" w:space="0" w:color="CDDDF1"/>
              <w:left w:val="single" w:sz="6" w:space="0" w:color="CDDDF1"/>
              <w:bottom w:val="single" w:sz="6" w:space="0" w:color="CDDDF1"/>
              <w:right w:val="single" w:sz="6" w:space="0" w:color="CDDDF1"/>
            </w:tcBorders>
            <w:tcMar>
              <w:top w:w="60" w:type="dxa"/>
              <w:bottom w:w="60" w:type="dxa"/>
              <w:left w:w="120" w:type="dxa"/>
              <w:right w:w="120" w:type="dxa"/>
            </w:tcMar>
          </w:tcPr>
          <w:p>
            <w:pPr>
              <w:spacing w:before="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AI가 사람보다 똑똑해지면 인간의 특별함이 사라지나요?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아닙니다. 인간 존엄은 능력의 우월함이 아니라 존재 자체에 있습니다. AI가 능력을 앞질러도 하나님의 형상은 훼손되지 않습니다.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AI도 이성과 언어가 있는데 왜 형상이 없다고 하나요?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형상은 하나님이 직접 부여하신 것이며, 특히 하나님·타자와 맺는 관계 안에서 구현됩니다. AI는 그 인격적 관계를 맺을 수 없습니다.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그럼 능력이 약한 사람은 형상이 덜한가요?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전혀 아닙니다. 갓난아기도, 치매 노인도 완전한 하나님의 형상을 지닙니다. 형상은 능력이 아니라 존재에 있기 때문입니다.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함께 이야기 나눠요</w:t>
      </w:r>
    </w:p>
    <w:p>
      <w:pPr>
        <w:spacing w:before="0" w:after="60" w:line="269" w:lineRule="auto"/>
        <w:ind w:left="340" w:hanging="340"/>
      </w:pPr>
      <w:r>
        <w:rPr>
          <w:rFonts w:ascii="맑은 고딕" w:hAnsi="맑은 고딕" w:eastAsia="맑은 고딕"/>
          <w:b/>
          <w:i w:val="0"/>
          <w:color w:val="132A4A"/>
          <w:sz w:val="19"/>
        </w:rPr>
        <w:t xml:space="preserve">1. </w:t>
      </w:r>
      <w:r>
        <w:rPr>
          <w:rFonts w:ascii="맑은 고딕" w:hAnsi="맑은 고딕" w:eastAsia="맑은 고딕"/>
          <w:b w:val="0"/>
          <w:i w:val="0"/>
          <w:color w:val="26303C"/>
          <w:sz w:val="19"/>
        </w:rPr>
        <w:t>내 존귀함이 '무엇을 잘하느냐'에 달려 있다고 느낀 적은 없나요?</w:t>
      </w:r>
    </w:p>
    <w:p>
      <w:pPr>
        <w:spacing w:before="0" w:after="60" w:line="269" w:lineRule="auto"/>
        <w:ind w:left="340" w:hanging="340"/>
      </w:pPr>
      <w:r>
        <w:rPr>
          <w:rFonts w:ascii="맑은 고딕" w:hAnsi="맑은 고딕" w:eastAsia="맑은 고딕"/>
          <w:b/>
          <w:i w:val="0"/>
          <w:color w:val="132A4A"/>
          <w:sz w:val="19"/>
        </w:rPr>
        <w:t xml:space="preserve">2. </w:t>
      </w:r>
      <w:r>
        <w:rPr>
          <w:rFonts w:ascii="맑은 고딕" w:hAnsi="맑은 고딕" w:eastAsia="맑은 고딕"/>
          <w:b w:val="0"/>
          <w:i w:val="0"/>
          <w:color w:val="26303C"/>
          <w:sz w:val="19"/>
        </w:rPr>
        <w:t>"형상은 능력이 아니라 존재에 있다"는 말이 나에게 어떤 위로가 되나요?</w:t>
      </w:r>
    </w:p>
    <w:p>
      <w:pPr>
        <w:spacing w:before="0" w:after="60" w:line="269" w:lineRule="auto"/>
        <w:ind w:left="340" w:hanging="340"/>
      </w:pPr>
      <w:r>
        <w:rPr>
          <w:rFonts w:ascii="맑은 고딕" w:hAnsi="맑은 고딕" w:eastAsia="맑은 고딕"/>
          <w:b/>
          <w:i w:val="0"/>
          <w:color w:val="132A4A"/>
          <w:sz w:val="19"/>
        </w:rPr>
        <w:t xml:space="preserve">3. </w:t>
      </w:r>
      <w:r>
        <w:rPr>
          <w:rFonts w:ascii="맑은 고딕" w:hAnsi="맑은 고딕" w:eastAsia="맑은 고딕"/>
          <w:b w:val="0"/>
          <w:i w:val="0"/>
          <w:color w:val="26303C"/>
          <w:sz w:val="19"/>
        </w:rPr>
        <w:t>우리 사회가 사람을 '능력'으로만 평가할 때 생기는 문제는 무엇일까요?</w:t>
      </w:r>
    </w:p>
    <w:p>
      <w:pPr>
        <w:spacing w:before="0" w:after="60" w:line="269" w:lineRule="auto"/>
        <w:ind w:left="340" w:hanging="340"/>
      </w:pPr>
      <w:r>
        <w:rPr>
          <w:rFonts w:ascii="맑은 고딕" w:hAnsi="맑은 고딕" w:eastAsia="맑은 고딕"/>
          <w:b/>
          <w:i w:val="0"/>
          <w:color w:val="132A4A"/>
          <w:sz w:val="19"/>
        </w:rPr>
        <w:t xml:space="preserve">4. </w:t>
      </w:r>
      <w:r>
        <w:rPr>
          <w:rFonts w:ascii="맑은 고딕" w:hAnsi="맑은 고딕" w:eastAsia="맑은 고딕"/>
          <w:b w:val="0"/>
          <w:i w:val="0"/>
          <w:color w:val="26303C"/>
          <w:sz w:val="19"/>
        </w:rPr>
        <w:t>가장 연약한 이웃을 하나님의 형상으로 대하려면 나는 무엇을 바꿔야 할까요?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삶으로 살아내기</w:t>
      </w:r>
    </w:p>
    <w:tbl>
      <w:tblPr>
        <w:tblW w:type="auto" w:w="0"/>
        <w:jc w:val="center"/>
        <w:tblLayout w:type="fixed"/>
        <w:tblLook w:firstColumn="1" w:firstRow="1" w:lastColumn="0" w:lastRow="0" w:noHBand="0" w:noVBand="1" w:val="04A0"/>
      </w:tblPr>
      <w:tblGrid>
        <w:gridCol w:w="8618"/>
      </w:tblGrid>
      <w:tr>
        <w:tc>
          <w:tcPr>
            <w:tcW w:type="dxa" w:w="8617"/>
            <w:shd w:val="clear" w:fill="F4F8F3"/>
            <w:tcBorders>
              <w:top w:val="single" w:sz="6" w:space="0" w:color="D7E6D5"/>
              <w:left w:val="single" w:sz="6" w:space="0" w:color="D7E6D5"/>
              <w:bottom w:val="single" w:sz="6" w:space="0" w:color="D7E6D5"/>
              <w:right w:val="single" w:sz="6" w:space="0" w:color="D7E6D5"/>
            </w:tcBorders>
            <w:tcMar>
              <w:top w:w="60" w:type="dxa"/>
              <w:bottom w:w="60" w:type="dxa"/>
              <w:left w:w="120" w:type="dxa"/>
              <w:right w:w="120" w:type="dxa"/>
            </w:tcMar>
          </w:tcPr>
          <w:p>
            <w:pPr>
              <w:spacing w:before="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나와 이웃의 가치를 '능력'이 아니라 '하나님의 형상'이라는 존재의 자리에서 바라봅니다.</w:t>
            </w:r>
          </w:p>
          <w:p>
            <w:pPr>
              <w:spacing w:before="2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이번 주, 세상이 하찮게 여기는 연약한 한 사람을 존귀하게 대해 봅니다.</w:t>
            </w:r>
          </w:p>
          <w:p>
            <w:pPr>
              <w:spacing w:before="80" w:after="0" w:line="269" w:lineRule="auto"/>
              <w:pBdr>
                <w:top w:val="dashed" w:sz="4" w:space="6" w:color="D7E6D5"/>
              </w:pBdr>
            </w:pPr>
            <w:r>
              <w:rPr>
                <w:rFonts w:ascii="맑은 고딕" w:hAnsi="맑은 고딕" w:eastAsia="맑은 고딕"/>
                <w:b/>
                <w:i/>
                <w:color w:val="2F6B39"/>
                <w:sz w:val="18"/>
              </w:rPr>
              <w:t>기도</w:t>
            </w:r>
            <w:r>
              <w:rPr>
                <w:rFonts w:ascii="맑은 고딕" w:hAnsi="맑은 고딕" w:eastAsia="맑은 고딕"/>
                <w:b w:val="0"/>
                <w:i/>
                <w:color w:val="2F6B39"/>
                <w:sz w:val="18"/>
              </w:rPr>
              <w:t xml:space="preserve"> — "주님, 저의 존귀함이 능력이 아니라 주님의 형상에 있음을 믿게 하시고, 가장 연약한 이웃도 그 형상으로 사랑하게 하소서. 아멘."</w:t>
            </w:r>
          </w:p>
        </w:tc>
      </w:tr>
    </w:tbl>
    <w:p>
      <w:pPr>
        <w:spacing w:before="0" w:after="0" w:line="80" w:lineRule="exact"/>
      </w:pPr>
      <w:r>
        <w:rPr>
          <w:rFonts w:ascii="맑은 고딕" w:hAnsi="맑은 고딕" w:eastAsia="맑은 고딕"/>
          <w:b w:val="0"/>
          <w:i w:val="0"/>
          <w:color w:val="26303C"/>
          <w:sz w:val="1"/>
        </w:rPr>
      </w:r>
    </w:p>
    <w:tbl>
      <w:tblPr>
        <w:tblW w:type="auto" w:w="0"/>
        <w:jc w:val="center"/>
        <w:tblLayout w:type="fixed"/>
        <w:tblLook w:firstColumn="1" w:firstRow="1" w:lastColumn="0" w:lastRow="0" w:noHBand="0" w:noVBand="1" w:val="04A0"/>
      </w:tblPr>
      <w:tblGrid>
        <w:gridCol w:w="8618"/>
      </w:tblGrid>
      <w:tr>
        <w:tc>
          <w:tcPr>
            <w:tcW w:type="dxa" w:w="8617"/>
            <w:shd w:val="clear" w:fill="132A4A"/>
            <w:tcMar>
              <w:top w:w="60" w:type="dxa"/>
              <w:bottom w:w="60" w:type="dxa"/>
              <w:left w:w="120" w:type="dxa"/>
              <w:right w:w="120" w:type="dxa"/>
            </w:tcMar>
          </w:tcPr>
          <w:p>
            <w:pPr>
              <w:spacing w:before="60" w:after="60" w:line="269" w:lineRule="auto"/>
              <w:jc w:val="center"/>
            </w:pPr>
            <w:r>
              <w:rPr>
                <w:rFonts w:ascii="맑은 고딕" w:hAnsi="맑은 고딕" w:eastAsia="맑은 고딕"/>
                <w:b/>
                <w:i w:val="0"/>
                <w:color w:val="FFFFFF"/>
                <w:sz w:val="20"/>
              </w:rPr>
              <w:t xml:space="preserve">하나님의 형상은 능력이 아니라 </w:t>
            </w:r>
            <w:r>
              <w:rPr>
                <w:rFonts w:ascii="맑은 고딕" w:hAnsi="맑은 고딕" w:eastAsia="맑은 고딕"/>
                <w:b/>
                <w:i w:val="0"/>
                <w:color w:val="F3E6C4"/>
                <w:sz w:val="20"/>
              </w:rPr>
              <w:t>존재 자체</w:t>
            </w:r>
            <w:r>
              <w:rPr>
                <w:rFonts w:ascii="맑은 고딕" w:hAnsi="맑은 고딕" w:eastAsia="맑은 고딕"/>
                <w:b/>
                <w:i w:val="0"/>
                <w:color w:val="FFFFFF"/>
                <w:sz w:val="20"/>
              </w:rPr>
              <w:t xml:space="preserve">에 있습니다. AI가 아무리 뛰어나도 그 형상은 </w:t>
            </w:r>
            <w:r>
              <w:rPr>
                <w:rFonts w:ascii="맑은 고딕" w:hAnsi="맑은 고딕" w:eastAsia="맑은 고딕"/>
                <w:b/>
                <w:i w:val="0"/>
                <w:color w:val="F3E6C4"/>
                <w:sz w:val="20"/>
              </w:rPr>
              <w:t>훼손되지 않습니다.</w:t>
            </w:r>
          </w:p>
        </w:tc>
      </w:tr>
    </w:tbl>
    <w:p>
      <w:pPr>
        <w:spacing w:before="100" w:after="0" w:line="269" w:lineRule="auto"/>
        <w:jc w:val="center"/>
      </w:pPr>
      <w:r>
        <w:rPr>
          <w:rFonts w:ascii="맑은 고딕" w:hAnsi="맑은 고딕" w:eastAsia="맑은 고딕"/>
          <w:b w:val="0"/>
          <w:i w:val="0"/>
          <w:color w:val="5A6675"/>
          <w:sz w:val="15"/>
        </w:rPr>
        <w:t>AI와 기독교 윤리 100문 100답 · 오경근 지음 | 성도 교육용 워크북 · Q7 / 100</w:t>
      </w:r>
    </w:p>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제1부 · 정의와 기초 이해</w:t>
      </w:r>
      <w:r>
        <w:rPr>
          <w:rFonts w:ascii="맑은 고딕" w:hAnsi="맑은 고딕" w:eastAsia="맑은 고딕"/>
          <w:b w:val="0"/>
          <w:i w:val="0"/>
          <w:color w:val="26303C"/>
          <w:sz w:val="16"/>
        </w:rPr>
        <w:tab/>
      </w:r>
      <w:r>
        <w:rPr>
          <w:rFonts w:ascii="맑은 고딕" w:hAnsi="맑은 고딕" w:eastAsia="맑은 고딕"/>
          <w:b/>
          <w:i w:val="0"/>
          <w:color w:val="132A4A"/>
          <w:sz w:val="16"/>
        </w:rPr>
        <w:t>AI와 기독교 윤리 100문 100답 · 워크북</w:t>
      </w:r>
    </w:p>
    <w:p>
      <w:pPr>
        <w:spacing w:before="120" w:after="120" w:line="269" w:lineRule="auto"/>
      </w:pPr>
      <w:r>
        <w:rPr>
          <w:rFonts w:ascii="맑은 고딕" w:hAnsi="맑은 고딕" w:eastAsia="맑은 고딕"/>
          <w:b/>
          <w:i w:val="0"/>
          <w:color w:val="132A4A"/>
          <w:sz w:val="40"/>
        </w:rPr>
        <w:t xml:space="preserve">Q8  </w:t>
      </w:r>
      <w:r>
        <w:rPr>
          <w:rFonts w:ascii="맑은 고딕" w:hAnsi="맑은 고딕" w:eastAsia="맑은 고딕"/>
          <w:b/>
          <w:i w:val="0"/>
          <w:color w:val="132A4A"/>
          <w:sz w:val="27"/>
        </w:rPr>
        <w:t>AI는 자유의지를 가질 수 있는가?</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오늘의 질문</w:t>
      </w:r>
    </w:p>
    <w:p>
      <w:pPr>
        <w:spacing w:before="0" w:after="60" w:line="269" w:lineRule="auto"/>
      </w:pPr>
      <w:r>
        <w:rPr>
          <w:rFonts w:ascii="맑은 고딕" w:hAnsi="맑은 고딕" w:eastAsia="맑은 고딕"/>
          <w:b w:val="0"/>
          <w:i w:val="0"/>
          <w:color w:val="26303C"/>
          <w:sz w:val="19"/>
        </w:rPr>
        <w:t xml:space="preserve">AI는 매번 다른 답을 '선택'하는 것처럼 보입니다. 그러다 보니 </w:t>
      </w:r>
      <w:r>
        <w:rPr>
          <w:rFonts w:ascii="맑은 고딕" w:hAnsi="맑은 고딕" w:eastAsia="맑은 고딕"/>
          <w:b/>
          <w:i w:val="0"/>
          <w:color w:val="1F3D68"/>
          <w:sz w:val="19"/>
        </w:rPr>
        <w:t>"AI에게도 자유의지가 있는 걸까?"</w:t>
      </w:r>
      <w:r>
        <w:rPr>
          <w:rFonts w:ascii="맑은 고딕" w:hAnsi="맑은 고딕" w:eastAsia="맑은 고딕"/>
          <w:b w:val="0"/>
          <w:i w:val="0"/>
          <w:color w:val="26303C"/>
          <w:sz w:val="19"/>
        </w:rPr>
        <w:t xml:space="preserve"> 궁금해집니다. 그런데 우리가 말하는 '자유'란 정말 무엇일까요? 여러 선택지 중 하나를 고르는 것과 자유의지는 같은 것일까요? 함께 짚어봅시다.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한눈에 보는 답</w:t>
      </w:r>
    </w:p>
    <w:tbl>
      <w:tblPr>
        <w:tblW w:type="auto" w:w="0"/>
        <w:jc w:val="center"/>
        <w:tblLayout w:type="fixed"/>
        <w:tblLook w:firstColumn="1" w:firstRow="1" w:lastColumn="0" w:lastRow="0" w:noHBand="0" w:noVBand="1" w:val="04A0"/>
      </w:tblPr>
      <w:tblGrid>
        <w:gridCol w:w="8618"/>
      </w:tblGrid>
      <w:tr>
        <w:tc>
          <w:tcPr>
            <w:tcW w:type="dxa" w:w="8617"/>
            <w:shd w:val="clear" w:fill="F3E6C4"/>
            <w:tcBorders>
              <w:left w:val="single" w:sz="24" w:space="0" w:color="C8860A"/>
            </w:tcBorders>
            <w:tcMar>
              <w:top w:w="60" w:type="dxa"/>
              <w:bottom w:w="60" w:type="dxa"/>
              <w:left w:w="120" w:type="dxa"/>
              <w:right w:w="120" w:type="dxa"/>
            </w:tcMar>
          </w:tcPr>
          <w:p>
            <w:pPr>
              <w:spacing w:before="0" w:after="0" w:line="269" w:lineRule="auto"/>
            </w:pPr>
            <w:r>
              <w:rPr>
                <w:rFonts w:ascii="맑은 고딕" w:hAnsi="맑은 고딕" w:eastAsia="맑은 고딕"/>
                <w:b w:val="0"/>
                <w:i w:val="0"/>
                <w:color w:val="5C4207"/>
                <w:sz w:val="19"/>
              </w:rPr>
              <w:t xml:space="preserve">현재의 AI는 자유의지를 가지지 않으며, 이론적으로도 </w:t>
            </w:r>
            <w:r>
              <w:rPr>
                <w:rFonts w:ascii="맑은 고딕" w:hAnsi="맑은 고딕" w:eastAsia="맑은 고딕"/>
                <w:b/>
                <w:i w:val="0"/>
                <w:color w:val="5C4207"/>
                <w:sz w:val="19"/>
              </w:rPr>
              <w:t>기독교 신학적 의미의 자유의지</w:t>
            </w:r>
            <w:r>
              <w:rPr>
                <w:rFonts w:ascii="맑은 고딕" w:hAnsi="맑은 고딕" w:eastAsia="맑은 고딕"/>
                <w:b w:val="0"/>
                <w:i w:val="0"/>
                <w:color w:val="5C4207"/>
                <w:sz w:val="19"/>
              </w:rPr>
              <w:t xml:space="preserve">를 갖는 것은 불가능합니다. AI의 '선택'은 정교하지만 </w:t>
            </w:r>
            <w:r>
              <w:rPr>
                <w:rFonts w:ascii="맑은 고딕" w:hAnsi="맑은 고딕" w:eastAsia="맑은 고딕"/>
                <w:b/>
                <w:i w:val="0"/>
                <w:color w:val="5C4207"/>
                <w:sz w:val="19"/>
              </w:rPr>
              <w:t>자유롭지 않습니다.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쉽게 풀어보기</w:t>
      </w:r>
    </w:p>
    <w:p>
      <w:pPr>
        <w:spacing w:before="0" w:after="80" w:line="269" w:lineRule="auto"/>
      </w:pPr>
      <w:r>
        <w:rPr>
          <w:rFonts w:ascii="맑은 고딕" w:hAnsi="맑은 고딕" w:eastAsia="맑은 고딕"/>
          <w:b w:val="0"/>
          <w:i w:val="0"/>
          <w:color w:val="26303C"/>
          <w:sz w:val="19"/>
        </w:rPr>
        <w:t xml:space="preserve">기독교 신학에서 자유의지는 단순히 "여러 선택지 중 하나를 고르는 능력"이 아닙니다. 그것은 세 가지를 포함합니다. ① 선과 악을 </w:t>
      </w:r>
      <w:r>
        <w:rPr>
          <w:rFonts w:ascii="맑은 고딕" w:hAnsi="맑은 고딕" w:eastAsia="맑은 고딕"/>
          <w:b/>
          <w:i w:val="0"/>
          <w:color w:val="1F3D68"/>
          <w:sz w:val="19"/>
        </w:rPr>
        <w:t>도덕적으로 분별</w:t>
      </w:r>
      <w:r>
        <w:rPr>
          <w:rFonts w:ascii="맑은 고딕" w:hAnsi="맑은 고딕" w:eastAsia="맑은 고딕"/>
          <w:b w:val="0"/>
          <w:i w:val="0"/>
          <w:color w:val="26303C"/>
          <w:sz w:val="19"/>
        </w:rPr>
        <w:t xml:space="preserve">하는 능력, ② 하나님께 응답하거나 거부하는 능력, ③ 자신의 선택에 </w:t>
      </w:r>
      <w:r>
        <w:rPr>
          <w:rFonts w:ascii="맑은 고딕" w:hAnsi="맑은 고딕" w:eastAsia="맑은 고딕"/>
          <w:b/>
          <w:i w:val="0"/>
          <w:color w:val="1F3D68"/>
          <w:sz w:val="19"/>
        </w:rPr>
        <w:t>책임지는 인격적 주체성</w:t>
      </w:r>
      <w:r>
        <w:rPr>
          <w:rFonts w:ascii="맑은 고딕" w:hAnsi="맑은 고딕" w:eastAsia="맑은 고딕"/>
          <w:b w:val="0"/>
          <w:i w:val="0"/>
          <w:color w:val="26303C"/>
          <w:sz w:val="19"/>
        </w:rPr>
        <w:t>입니다.</w:t>
      </w:r>
    </w:p>
    <w:p>
      <w:pPr>
        <w:spacing w:before="0" w:after="80" w:line="269" w:lineRule="auto"/>
      </w:pPr>
      <w:r>
        <w:rPr>
          <w:rFonts w:ascii="맑은 고딕" w:hAnsi="맑은 고딕" w:eastAsia="맑은 고딕"/>
          <w:b w:val="0"/>
          <w:i w:val="0"/>
          <w:color w:val="26303C"/>
          <w:sz w:val="19"/>
        </w:rPr>
        <w:t xml:space="preserve">AI는 방대한 데이터와 가중치에 따라 확률적으로 출력을 만들어냅니다. 이 과정은 결정론적이거나 확률적일 뿐, </w:t>
      </w:r>
      <w:r>
        <w:rPr>
          <w:rFonts w:ascii="맑은 고딕" w:hAnsi="맑은 고딕" w:eastAsia="맑은 고딕"/>
          <w:b/>
          <w:i w:val="0"/>
          <w:color w:val="1F3D68"/>
          <w:sz w:val="19"/>
        </w:rPr>
        <w:t>자유롭지 않습니다.</w:t>
      </w:r>
    </w:p>
    <w:p>
      <w:pPr>
        <w:spacing w:before="0" w:after="80" w:line="269" w:lineRule="auto"/>
      </w:pPr>
      <w:r>
        <w:rPr>
          <w:rFonts w:ascii="맑은 고딕" w:hAnsi="맑은 고딕" w:eastAsia="맑은 고딕"/>
          <w:b w:val="0"/>
          <w:i w:val="0"/>
          <w:color w:val="26303C"/>
          <w:sz w:val="19"/>
        </w:rPr>
        <w:t xml:space="preserve">비유하자면, AI의 '선택'은 </w:t>
      </w:r>
      <w:r>
        <w:rPr>
          <w:rFonts w:ascii="맑은 고딕" w:hAnsi="맑은 고딕" w:eastAsia="맑은 고딕"/>
          <w:b/>
          <w:i w:val="0"/>
          <w:color w:val="1F3D68"/>
          <w:sz w:val="19"/>
        </w:rPr>
        <w:t>온도계가 기온에 '반응'하는 것</w:t>
      </w:r>
      <w:r>
        <w:rPr>
          <w:rFonts w:ascii="맑은 고딕" w:hAnsi="맑은 고딕" w:eastAsia="맑은 고딕"/>
          <w:b w:val="0"/>
          <w:i w:val="0"/>
          <w:color w:val="26303C"/>
          <w:sz w:val="19"/>
        </w:rPr>
        <w:t>과 구조적으로 다르지 않습니다. 온도계가 눈금을 가리킨다고 해서 온도를 '자유롭게 선택'한 것이 아니듯, AI도 정교하게 반응할 뿐 자유롭게 선택하지 않습니다.</w:t>
      </w:r>
    </w:p>
    <w:p>
      <w:pPr>
        <w:spacing w:before="0" w:after="80" w:line="269" w:lineRule="auto"/>
      </w:pPr>
      <w:r>
        <w:rPr>
          <w:rFonts w:ascii="맑은 고딕" w:hAnsi="맑은 고딕" w:eastAsia="맑은 고딕"/>
          <w:b w:val="0"/>
          <w:i w:val="0"/>
          <w:color w:val="26303C"/>
          <w:sz w:val="19"/>
        </w:rPr>
        <w:t xml:space="preserve">일부 연구자는 미래의 '자의식 있는 AI'를 말합니다. 그러나 </w:t>
      </w:r>
      <w:r>
        <w:rPr>
          <w:rFonts w:ascii="맑은 고딕" w:hAnsi="맑은 고딕" w:eastAsia="맑은 고딕"/>
          <w:b/>
          <w:i w:val="0"/>
          <w:color w:val="1F3D68"/>
          <w:sz w:val="19"/>
        </w:rPr>
        <w:t>자의식과 자유의지는 다릅니다.</w:t>
      </w:r>
      <w:r>
        <w:rPr>
          <w:rFonts w:ascii="맑은 고딕" w:hAnsi="맑은 고딕" w:eastAsia="맑은 고딕"/>
          <w:b w:val="0"/>
          <w:i w:val="0"/>
          <w:color w:val="26303C"/>
          <w:sz w:val="19"/>
        </w:rPr>
        <w:t xml:space="preserve"> 설령 AI가 자의식의 징후를 보여도, 그것이 하나님 앞에서의 도덕적 책임적 선택—곧 신학적 자유의지—을 뜻하지는 않습니다. 이 구분을 분명히 하는 것이 중요합니다.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성경의 눈으로</w:t>
      </w:r>
    </w:p>
    <w:tbl>
      <w:tblPr>
        <w:tblW w:type="auto" w:w="0"/>
        <w:jc w:val="center"/>
        <w:tblLayout w:type="fixed"/>
        <w:tblLook w:firstColumn="1" w:firstRow="1" w:lastColumn="0" w:lastRow="0" w:noHBand="0" w:noVBand="1" w:val="04A0"/>
      </w:tblPr>
      <w:tblGrid>
        <w:gridCol w:w="8618"/>
      </w:tblGrid>
      <w:tr>
        <w:tc>
          <w:tcPr>
            <w:tcW w:type="dxa" w:w="8617"/>
            <w:shd w:val="clear" w:fill="FDF9EF"/>
            <w:tcBorders>
              <w:top w:val="single" w:sz="6" w:space="0" w:color="E3D9C3"/>
              <w:left w:val="single" w:sz="6" w:space="0" w:color="E3D9C3"/>
              <w:bottom w:val="single" w:sz="6" w:space="0" w:color="E3D9C3"/>
              <w:right w:val="single" w:sz="6" w:space="0" w:color="E3D9C3"/>
            </w:tcBorders>
            <w:tcMar>
              <w:top w:w="60" w:type="dxa"/>
              <w:bottom w:w="60" w:type="dxa"/>
              <w:left w:w="120" w:type="dxa"/>
              <w:right w:w="120" w:type="dxa"/>
            </w:tcMar>
          </w:tcPr>
          <w:p>
            <w:pPr>
              <w:spacing w:before="0" w:after="40" w:line="269" w:lineRule="auto"/>
            </w:pPr>
            <w:r>
              <w:rPr>
                <w:rFonts w:ascii="맑은 고딕" w:hAnsi="맑은 고딕" w:eastAsia="맑은 고딕"/>
                <w:b/>
                <w:i w:val="0"/>
                <w:color w:val="C8860A"/>
                <w:sz w:val="18"/>
              </w:rPr>
              <w:t>신명기 30:19</w:t>
            </w:r>
          </w:p>
          <w:p>
            <w:pPr>
              <w:spacing w:before="0" w:after="80" w:line="269" w:lineRule="auto"/>
            </w:pPr>
            <w:r>
              <w:rPr>
                <w:rFonts w:ascii="맑은 고딕" w:hAnsi="맑은 고딕" w:eastAsia="맑은 고딕"/>
                <w:b w:val="0"/>
                <w:i/>
                <w:color w:val="4A3A17"/>
                <w:sz w:val="18"/>
              </w:rPr>
              <w:t>"…내가 생명과 사망과 복과 저주를 네 앞에 두었은즉 너와 네 자손이 살기 위하여 생명을 택하라."</w:t>
            </w:r>
          </w:p>
          <w:p>
            <w:pPr>
              <w:spacing w:before="0" w:after="0" w:line="269" w:lineRule="auto"/>
            </w:pPr>
            <w:r>
              <w:rPr>
                <w:rFonts w:ascii="맑은 고딕" w:hAnsi="맑은 고딕" w:eastAsia="맑은 고딕"/>
                <w:b w:val="0"/>
                <w:i w:val="0"/>
                <w:color w:val="26303C"/>
                <w:sz w:val="18"/>
              </w:rPr>
              <w:t xml:space="preserve">하나님은 인간에게 </w:t>
            </w:r>
            <w:r>
              <w:rPr>
                <w:rFonts w:ascii="맑은 고딕" w:hAnsi="맑은 고딕" w:eastAsia="맑은 고딕"/>
                <w:b/>
                <w:i w:val="0"/>
                <w:color w:val="26303C"/>
                <w:sz w:val="18"/>
              </w:rPr>
              <w:t>선택을 요청</w:t>
            </w:r>
            <w:r>
              <w:rPr>
                <w:rFonts w:ascii="맑은 고딕" w:hAnsi="맑은 고딕" w:eastAsia="맑은 고딕"/>
                <w:b w:val="0"/>
                <w:i w:val="0"/>
                <w:color w:val="26303C"/>
                <w:sz w:val="18"/>
              </w:rPr>
              <w:t xml:space="preserve">하십니다. 이 요청 자체가 자유의지의 존재를 전제합니다. 회개·믿음·순종은 모두 자유로운 응답입니다. AI는 이 부르심의 대상이 될 수 없습니다. 하나님의 초청 앞에 서 있는 것은 바로 </w:t>
            </w:r>
            <w:r>
              <w:rPr>
                <w:rFonts w:ascii="맑은 고딕" w:hAnsi="맑은 고딕" w:eastAsia="맑은 고딕"/>
                <w:b/>
                <w:i w:val="0"/>
                <w:color w:val="26303C"/>
                <w:sz w:val="18"/>
              </w:rPr>
              <w:t>우리 자신</w:t>
            </w:r>
            <w:r>
              <w:rPr>
                <w:rFonts w:ascii="맑은 고딕" w:hAnsi="맑은 고딕" w:eastAsia="맑은 고딕"/>
                <w:b w:val="0"/>
                <w:i w:val="0"/>
                <w:color w:val="26303C"/>
                <w:sz w:val="18"/>
              </w:rPr>
              <w:t>입니다.</w:t>
            </w:r>
          </w:p>
        </w:tc>
      </w:tr>
    </w:tbl>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Q8 · AI는 자유의지를 가질 수 있는가?</w:t>
      </w:r>
      <w:r>
        <w:rPr>
          <w:rFonts w:ascii="맑은 고딕" w:hAnsi="맑은 고딕" w:eastAsia="맑은 고딕"/>
          <w:b w:val="0"/>
          <w:i w:val="0"/>
          <w:color w:val="26303C"/>
          <w:sz w:val="16"/>
        </w:rPr>
        <w:tab/>
      </w:r>
      <w:r>
        <w:rPr>
          <w:rFonts w:ascii="맑은 고딕" w:hAnsi="맑은 고딕" w:eastAsia="맑은 고딕"/>
          <w:b/>
          <w:i w:val="0"/>
          <w:color w:val="132A4A"/>
          <w:sz w:val="16"/>
        </w:rPr>
        <w:t>함께 묻고 답하기</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묻고 답하며 이해하기</w:t>
      </w:r>
    </w:p>
    <w:tbl>
      <w:tblPr>
        <w:tblW w:type="auto" w:w="0"/>
        <w:jc w:val="center"/>
        <w:tblLayout w:type="fixed"/>
        <w:tblLook w:firstColumn="1" w:firstRow="1" w:lastColumn="0" w:lastRow="0" w:noHBand="0" w:noVBand="1" w:val="04A0"/>
      </w:tblPr>
      <w:tblGrid>
        <w:gridCol w:w="8618"/>
      </w:tblGrid>
      <w:tr>
        <w:tc>
          <w:tcPr>
            <w:tcW w:type="dxa" w:w="8617"/>
            <w:tcBorders>
              <w:top w:val="single" w:sz="6" w:space="0" w:color="CDDDF1"/>
              <w:left w:val="single" w:sz="6" w:space="0" w:color="CDDDF1"/>
              <w:bottom w:val="single" w:sz="6" w:space="0" w:color="CDDDF1"/>
              <w:right w:val="single" w:sz="6" w:space="0" w:color="CDDDF1"/>
            </w:tcBorders>
            <w:tcMar>
              <w:top w:w="60" w:type="dxa"/>
              <w:bottom w:w="60" w:type="dxa"/>
              <w:left w:w="120" w:type="dxa"/>
              <w:right w:w="120" w:type="dxa"/>
            </w:tcMar>
          </w:tcPr>
          <w:p>
            <w:pPr>
              <w:spacing w:before="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AI가 매번 다른 답을 내놓는데 그게 자유로운 선택 아닌가요?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아닙니다. 데이터와 확률에 따른 반응일 뿐입니다. 온도계가 기온에 반응하듯 정교하지만, 자유롭지는 않습니다.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그럼 자유의지란 정확히 무엇을 말하나요?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단순한 선택 능력이 아니라, 선악을 분별하고 하나님께 응답하며 그 선택에 책임지는 인격적 주체성입니다.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미래에 자의식 있는 AI가 나오면 달라지지 않을까요?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자의식과 자유의지는 다릅니다. 자의식의 징후가 보여도, 하나님 앞에서의 도덕적 책임적 선택을 뜻하지는 않습니다.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함께 이야기 나눠요</w:t>
      </w:r>
    </w:p>
    <w:p>
      <w:pPr>
        <w:spacing w:before="0" w:after="60" w:line="269" w:lineRule="auto"/>
        <w:ind w:left="340" w:hanging="340"/>
      </w:pPr>
      <w:r>
        <w:rPr>
          <w:rFonts w:ascii="맑은 고딕" w:hAnsi="맑은 고딕" w:eastAsia="맑은 고딕"/>
          <w:b/>
          <w:i w:val="0"/>
          <w:color w:val="132A4A"/>
          <w:sz w:val="19"/>
        </w:rPr>
        <w:t xml:space="preserve">1. </w:t>
      </w:r>
      <w:r>
        <w:rPr>
          <w:rFonts w:ascii="맑은 고딕" w:hAnsi="맑은 고딕" w:eastAsia="맑은 고딕"/>
          <w:b w:val="0"/>
          <w:i w:val="0"/>
          <w:color w:val="26303C"/>
          <w:sz w:val="19"/>
        </w:rPr>
        <w:t>내가 내린 선택 중, '달리 할 수도 있었지만 이것을 택했다'고 느낀 순간은 언제였나요?</w:t>
      </w:r>
    </w:p>
    <w:p>
      <w:pPr>
        <w:spacing w:before="0" w:after="60" w:line="269" w:lineRule="auto"/>
        <w:ind w:left="340" w:hanging="340"/>
      </w:pPr>
      <w:r>
        <w:rPr>
          <w:rFonts w:ascii="맑은 고딕" w:hAnsi="맑은 고딕" w:eastAsia="맑은 고딕"/>
          <w:b/>
          <w:i w:val="0"/>
          <w:color w:val="132A4A"/>
          <w:sz w:val="19"/>
        </w:rPr>
        <w:t xml:space="preserve">2. </w:t>
      </w:r>
      <w:r>
        <w:rPr>
          <w:rFonts w:ascii="맑은 고딕" w:hAnsi="맑은 고딕" w:eastAsia="맑은 고딕"/>
          <w:b w:val="0"/>
          <w:i w:val="0"/>
          <w:color w:val="26303C"/>
          <w:sz w:val="19"/>
        </w:rPr>
        <w:t>하나님이 "생명을 택하라"고 부르실 때, 나는 어떻게 응답하며 살고 있나요?</w:t>
      </w:r>
    </w:p>
    <w:p>
      <w:pPr>
        <w:spacing w:before="0" w:after="60" w:line="269" w:lineRule="auto"/>
        <w:ind w:left="340" w:hanging="340"/>
      </w:pPr>
      <w:r>
        <w:rPr>
          <w:rFonts w:ascii="맑은 고딕" w:hAnsi="맑은 고딕" w:eastAsia="맑은 고딕"/>
          <w:b/>
          <w:i w:val="0"/>
          <w:color w:val="132A4A"/>
          <w:sz w:val="19"/>
        </w:rPr>
        <w:t xml:space="preserve">3. </w:t>
      </w:r>
      <w:r>
        <w:rPr>
          <w:rFonts w:ascii="맑은 고딕" w:hAnsi="맑은 고딕" w:eastAsia="맑은 고딕"/>
          <w:b w:val="0"/>
          <w:i w:val="0"/>
          <w:color w:val="26303C"/>
          <w:sz w:val="19"/>
        </w:rPr>
        <w:t>자유에는 '책임'이 따른다는 사실을 실감했던 경험이 있나요?</w:t>
      </w:r>
    </w:p>
    <w:p>
      <w:pPr>
        <w:spacing w:before="0" w:after="60" w:line="269" w:lineRule="auto"/>
        <w:ind w:left="340" w:hanging="340"/>
      </w:pPr>
      <w:r>
        <w:rPr>
          <w:rFonts w:ascii="맑은 고딕" w:hAnsi="맑은 고딕" w:eastAsia="맑은 고딕"/>
          <w:b/>
          <w:i w:val="0"/>
          <w:color w:val="132A4A"/>
          <w:sz w:val="19"/>
        </w:rPr>
        <w:t xml:space="preserve">4. </w:t>
      </w:r>
      <w:r>
        <w:rPr>
          <w:rFonts w:ascii="맑은 고딕" w:hAnsi="맑은 고딕" w:eastAsia="맑은 고딕"/>
          <w:b w:val="0"/>
          <w:i w:val="0"/>
          <w:color w:val="26303C"/>
          <w:sz w:val="19"/>
        </w:rPr>
        <w:t>내게 주어진 자유의지를 하나님을 향해 쓴다는 것은 구체적으로 어떤 모습일까요?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삶으로 살아내기</w:t>
      </w:r>
    </w:p>
    <w:tbl>
      <w:tblPr>
        <w:tblW w:type="auto" w:w="0"/>
        <w:jc w:val="center"/>
        <w:tblLayout w:type="fixed"/>
        <w:tblLook w:firstColumn="1" w:firstRow="1" w:lastColumn="0" w:lastRow="0" w:noHBand="0" w:noVBand="1" w:val="04A0"/>
      </w:tblPr>
      <w:tblGrid>
        <w:gridCol w:w="8618"/>
      </w:tblGrid>
      <w:tr>
        <w:tc>
          <w:tcPr>
            <w:tcW w:type="dxa" w:w="8617"/>
            <w:shd w:val="clear" w:fill="F4F8F3"/>
            <w:tcBorders>
              <w:top w:val="single" w:sz="6" w:space="0" w:color="D7E6D5"/>
              <w:left w:val="single" w:sz="6" w:space="0" w:color="D7E6D5"/>
              <w:bottom w:val="single" w:sz="6" w:space="0" w:color="D7E6D5"/>
              <w:right w:val="single" w:sz="6" w:space="0" w:color="D7E6D5"/>
            </w:tcBorders>
            <w:tcMar>
              <w:top w:w="60" w:type="dxa"/>
              <w:bottom w:w="60" w:type="dxa"/>
              <w:left w:w="120" w:type="dxa"/>
              <w:right w:w="120" w:type="dxa"/>
            </w:tcMar>
          </w:tcPr>
          <w:p>
            <w:pPr>
              <w:spacing w:before="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내 선택이 곧 나의 책임임을 기억하며, 오늘 하나님이 기뻐하실 '생명의 길'을 택합니다.</w:t>
            </w:r>
          </w:p>
          <w:p>
            <w:pPr>
              <w:spacing w:before="2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AI의 '선택'과 나의 '자유'를 혼동하지 않고, 인격적 존재로서 책임 있게 결정합니다.</w:t>
            </w:r>
          </w:p>
          <w:p>
            <w:pPr>
              <w:spacing w:before="80" w:after="0" w:line="269" w:lineRule="auto"/>
              <w:pBdr>
                <w:top w:val="dashed" w:sz="4" w:space="6" w:color="D7E6D5"/>
              </w:pBdr>
            </w:pPr>
            <w:r>
              <w:rPr>
                <w:rFonts w:ascii="맑은 고딕" w:hAnsi="맑은 고딕" w:eastAsia="맑은 고딕"/>
                <w:b/>
                <w:i/>
                <w:color w:val="2F6B39"/>
                <w:sz w:val="18"/>
              </w:rPr>
              <w:t>기도</w:t>
            </w:r>
            <w:r>
              <w:rPr>
                <w:rFonts w:ascii="맑은 고딕" w:hAnsi="맑은 고딕" w:eastAsia="맑은 고딕"/>
                <w:b w:val="0"/>
                <w:i/>
                <w:color w:val="2F6B39"/>
                <w:sz w:val="18"/>
              </w:rPr>
              <w:t xml:space="preserve"> — "주님, 제게 주신 자유가 책임임을 알게 하시고, 날마다 사망이 아닌 생명을, 저주가 아닌 복을 택하게 하소서. 아멘."</w:t>
            </w:r>
          </w:p>
        </w:tc>
      </w:tr>
    </w:tbl>
    <w:p>
      <w:pPr>
        <w:spacing w:before="0" w:after="0" w:line="80" w:lineRule="exact"/>
      </w:pPr>
      <w:r>
        <w:rPr>
          <w:rFonts w:ascii="맑은 고딕" w:hAnsi="맑은 고딕" w:eastAsia="맑은 고딕"/>
          <w:b w:val="0"/>
          <w:i w:val="0"/>
          <w:color w:val="26303C"/>
          <w:sz w:val="1"/>
        </w:rPr>
      </w:r>
    </w:p>
    <w:tbl>
      <w:tblPr>
        <w:tblW w:type="auto" w:w="0"/>
        <w:jc w:val="center"/>
        <w:tblLayout w:type="fixed"/>
        <w:tblLook w:firstColumn="1" w:firstRow="1" w:lastColumn="0" w:lastRow="0" w:noHBand="0" w:noVBand="1" w:val="04A0"/>
      </w:tblPr>
      <w:tblGrid>
        <w:gridCol w:w="8618"/>
      </w:tblGrid>
      <w:tr>
        <w:tc>
          <w:tcPr>
            <w:tcW w:type="dxa" w:w="8617"/>
            <w:shd w:val="clear" w:fill="132A4A"/>
            <w:tcMar>
              <w:top w:w="60" w:type="dxa"/>
              <w:bottom w:w="60" w:type="dxa"/>
              <w:left w:w="120" w:type="dxa"/>
              <w:right w:w="120" w:type="dxa"/>
            </w:tcMar>
          </w:tcPr>
          <w:p>
            <w:pPr>
              <w:spacing w:before="60" w:after="60" w:line="269" w:lineRule="auto"/>
              <w:jc w:val="center"/>
            </w:pPr>
            <w:r>
              <w:rPr>
                <w:rFonts w:ascii="맑은 고딕" w:hAnsi="맑은 고딕" w:eastAsia="맑은 고딕"/>
                <w:b/>
                <w:i w:val="0"/>
                <w:color w:val="FFFFFF"/>
                <w:sz w:val="20"/>
              </w:rPr>
              <w:t xml:space="preserve">AI의 선택은 정교하지만 </w:t>
            </w:r>
            <w:r>
              <w:rPr>
                <w:rFonts w:ascii="맑은 고딕" w:hAnsi="맑은 고딕" w:eastAsia="맑은 고딕"/>
                <w:b/>
                <w:i w:val="0"/>
                <w:color w:val="F3E6C4"/>
                <w:sz w:val="20"/>
              </w:rPr>
              <w:t>자유롭지 않습니다.</w:t>
            </w:r>
            <w:r>
              <w:rPr>
                <w:rFonts w:ascii="맑은 고딕" w:hAnsi="맑은 고딕" w:eastAsia="맑은 고딕"/>
                <w:b/>
                <w:i w:val="0"/>
                <w:color w:val="FFFFFF"/>
                <w:sz w:val="20"/>
              </w:rPr>
              <w:t xml:space="preserve"> 하나님의 부르심 앞에 선 </w:t>
            </w:r>
            <w:r>
              <w:rPr>
                <w:rFonts w:ascii="맑은 고딕" w:hAnsi="맑은 고딕" w:eastAsia="맑은 고딕"/>
                <w:b/>
                <w:i w:val="0"/>
                <w:color w:val="F3E6C4"/>
                <w:sz w:val="20"/>
              </w:rPr>
              <w:t>자유와 책임</w:t>
            </w:r>
            <w:r>
              <w:rPr>
                <w:rFonts w:ascii="맑은 고딕" w:hAnsi="맑은 고딕" w:eastAsia="맑은 고딕"/>
                <w:b/>
                <w:i w:val="0"/>
                <w:color w:val="FFFFFF"/>
                <w:sz w:val="20"/>
              </w:rPr>
              <w:t>은 사람의 것입니다.</w:t>
            </w:r>
          </w:p>
        </w:tc>
      </w:tr>
    </w:tbl>
    <w:p>
      <w:pPr>
        <w:spacing w:before="100" w:after="0" w:line="269" w:lineRule="auto"/>
        <w:jc w:val="center"/>
      </w:pPr>
      <w:r>
        <w:rPr>
          <w:rFonts w:ascii="맑은 고딕" w:hAnsi="맑은 고딕" w:eastAsia="맑은 고딕"/>
          <w:b w:val="0"/>
          <w:i w:val="0"/>
          <w:color w:val="5A6675"/>
          <w:sz w:val="15"/>
        </w:rPr>
        <w:t>AI와 기독교 윤리 100문 100답 · 오경근 지음 | 성도 교육용 워크북 · Q8 / 100</w:t>
      </w:r>
    </w:p>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제1부 · 정의와 기초 이해</w:t>
      </w:r>
      <w:r>
        <w:rPr>
          <w:rFonts w:ascii="맑은 고딕" w:hAnsi="맑은 고딕" w:eastAsia="맑은 고딕"/>
          <w:b w:val="0"/>
          <w:i w:val="0"/>
          <w:color w:val="26303C"/>
          <w:sz w:val="16"/>
        </w:rPr>
        <w:tab/>
      </w:r>
      <w:r>
        <w:rPr>
          <w:rFonts w:ascii="맑은 고딕" w:hAnsi="맑은 고딕" w:eastAsia="맑은 고딕"/>
          <w:b/>
          <w:i w:val="0"/>
          <w:color w:val="132A4A"/>
          <w:sz w:val="16"/>
        </w:rPr>
        <w:t>AI와 기독교 윤리 100문 100답 · 워크북</w:t>
      </w:r>
    </w:p>
    <w:p>
      <w:pPr>
        <w:spacing w:before="120" w:after="120" w:line="269" w:lineRule="auto"/>
      </w:pPr>
      <w:r>
        <w:rPr>
          <w:rFonts w:ascii="맑은 고딕" w:hAnsi="맑은 고딕" w:eastAsia="맑은 고딕"/>
          <w:b/>
          <w:i w:val="0"/>
          <w:color w:val="132A4A"/>
          <w:sz w:val="40"/>
        </w:rPr>
        <w:t xml:space="preserve">Q9  </w:t>
      </w:r>
      <w:r>
        <w:rPr>
          <w:rFonts w:ascii="맑은 고딕" w:hAnsi="맑은 고딕" w:eastAsia="맑은 고딕"/>
          <w:b/>
          <w:i w:val="0"/>
          <w:color w:val="132A4A"/>
          <w:sz w:val="27"/>
        </w:rPr>
        <w:t>AI는 도덕적 결정을 내릴 수 있는가?</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오늘의 질문</w:t>
      </w:r>
    </w:p>
    <w:p>
      <w:pPr>
        <w:spacing w:before="0" w:after="60" w:line="269" w:lineRule="auto"/>
      </w:pPr>
      <w:r>
        <w:rPr>
          <w:rFonts w:ascii="맑은 고딕" w:hAnsi="맑은 고딕" w:eastAsia="맑은 고딕"/>
          <w:b w:val="0"/>
          <w:i w:val="0"/>
          <w:color w:val="26303C"/>
          <w:sz w:val="19"/>
        </w:rPr>
        <w:t xml:space="preserve">자율주행 자동차는 위험한 순간에 '누구를 보호할지' 결정합니다. 채용 AI는 '공정하게' 사람을 고릅니다. 그렇다면 </w:t>
      </w:r>
      <w:r>
        <w:rPr>
          <w:rFonts w:ascii="맑은 고딕" w:hAnsi="맑은 고딕" w:eastAsia="맑은 고딕"/>
          <w:b/>
          <w:i w:val="0"/>
          <w:color w:val="1F3D68"/>
          <w:sz w:val="19"/>
        </w:rPr>
        <w:t>AI가 도덕적 결정을 내리는 걸까요?</w:t>
      </w:r>
      <w:r>
        <w:rPr>
          <w:rFonts w:ascii="맑은 고딕" w:hAnsi="맑은 고딕" w:eastAsia="맑은 고딕"/>
          <w:b w:val="0"/>
          <w:i w:val="0"/>
          <w:color w:val="26303C"/>
          <w:sz w:val="19"/>
        </w:rPr>
        <w:t xml:space="preserve"> 겉으로 도덕적으로 보이는 것과 진짜 도덕적 결정은 같은 것일까요? 그 미묘한 차이를 함께 살펴봅시다.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한눈에 보는 답</w:t>
      </w:r>
    </w:p>
    <w:tbl>
      <w:tblPr>
        <w:tblW w:type="auto" w:w="0"/>
        <w:jc w:val="center"/>
        <w:tblLayout w:type="fixed"/>
        <w:tblLook w:firstColumn="1" w:firstRow="1" w:lastColumn="0" w:lastRow="0" w:noHBand="0" w:noVBand="1" w:val="04A0"/>
      </w:tblPr>
      <w:tblGrid>
        <w:gridCol w:w="8618"/>
      </w:tblGrid>
      <w:tr>
        <w:tc>
          <w:tcPr>
            <w:tcW w:type="dxa" w:w="8617"/>
            <w:shd w:val="clear" w:fill="F3E6C4"/>
            <w:tcBorders>
              <w:left w:val="single" w:sz="24" w:space="0" w:color="C8860A"/>
            </w:tcBorders>
            <w:tcMar>
              <w:top w:w="60" w:type="dxa"/>
              <w:bottom w:w="60" w:type="dxa"/>
              <w:left w:w="120" w:type="dxa"/>
              <w:right w:w="120" w:type="dxa"/>
            </w:tcMar>
          </w:tcPr>
          <w:p>
            <w:pPr>
              <w:spacing w:before="0" w:after="0" w:line="269" w:lineRule="auto"/>
            </w:pPr>
            <w:r>
              <w:rPr>
                <w:rFonts w:ascii="맑은 고딕" w:hAnsi="맑은 고딕" w:eastAsia="맑은 고딕"/>
                <w:b w:val="0"/>
                <w:i w:val="0"/>
                <w:color w:val="5C4207"/>
                <w:sz w:val="19"/>
              </w:rPr>
              <w:t xml:space="preserve">AI는 도덕적으로 </w:t>
            </w:r>
            <w:r>
              <w:rPr>
                <w:rFonts w:ascii="맑은 고딕" w:hAnsi="맑은 고딕" w:eastAsia="맑은 고딕"/>
                <w:b/>
                <w:i w:val="0"/>
                <w:color w:val="5C4207"/>
                <w:sz w:val="19"/>
              </w:rPr>
              <w:t>보이는</w:t>
            </w:r>
            <w:r>
              <w:rPr>
                <w:rFonts w:ascii="맑은 고딕" w:hAnsi="맑은 고딕" w:eastAsia="맑은 고딕"/>
                <w:b w:val="0"/>
                <w:i w:val="0"/>
                <w:color w:val="5C4207"/>
                <w:sz w:val="19"/>
              </w:rPr>
              <w:t xml:space="preserve"> 결정을 내릴 수 있지만, </w:t>
            </w:r>
            <w:r>
              <w:rPr>
                <w:rFonts w:ascii="맑은 고딕" w:hAnsi="맑은 고딕" w:eastAsia="맑은 고딕"/>
                <w:b/>
                <w:i w:val="0"/>
                <w:color w:val="5C4207"/>
                <w:sz w:val="19"/>
              </w:rPr>
              <w:t>진정한 의미의 도덕적 결정</w:t>
            </w:r>
            <w:r>
              <w:rPr>
                <w:rFonts w:ascii="맑은 고딕" w:hAnsi="맑은 고딕" w:eastAsia="맑은 고딕"/>
                <w:b w:val="0"/>
                <w:i w:val="0"/>
                <w:color w:val="5C4207"/>
                <w:sz w:val="19"/>
              </w:rPr>
              <w:t xml:space="preserve">은 내릴 수 없습니다. 도덕적 책임은 언제나 </w:t>
            </w:r>
            <w:r>
              <w:rPr>
                <w:rFonts w:ascii="맑은 고딕" w:hAnsi="맑은 고딕" w:eastAsia="맑은 고딕"/>
                <w:b/>
                <w:i w:val="0"/>
                <w:color w:val="5C4207"/>
                <w:sz w:val="19"/>
              </w:rPr>
              <w:t>인격적 존재</w:t>
            </w:r>
            <w:r>
              <w:rPr>
                <w:rFonts w:ascii="맑은 고딕" w:hAnsi="맑은 고딕" w:eastAsia="맑은 고딕"/>
                <w:b w:val="0"/>
                <w:i w:val="0"/>
                <w:color w:val="5C4207"/>
                <w:sz w:val="19"/>
              </w:rPr>
              <w:t>에게 귀속됩니다.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쉽게 풀어보기</w:t>
      </w:r>
    </w:p>
    <w:p>
      <w:pPr>
        <w:spacing w:before="0" w:after="80" w:line="269" w:lineRule="auto"/>
      </w:pPr>
      <w:r>
        <w:rPr>
          <w:rFonts w:ascii="맑은 고딕" w:hAnsi="맑은 고딕" w:eastAsia="맑은 고딕"/>
          <w:b w:val="0"/>
          <w:i w:val="0"/>
          <w:color w:val="26303C"/>
          <w:sz w:val="19"/>
        </w:rPr>
        <w:t xml:space="preserve">AI는 윤리 규칙을 학습하고 적용할 수 있습니다. 자율주행차는 위험 상황에서 사전 프로그래밍된 원칙대로 결정하고, 채용 AI는 특정 편향을 피하도록 훈련됩니다. 그러나 이것은 </w:t>
      </w:r>
      <w:r>
        <w:rPr>
          <w:rFonts w:ascii="맑은 고딕" w:hAnsi="맑은 고딕" w:eastAsia="맑은 고딕"/>
          <w:b/>
          <w:i w:val="0"/>
          <w:color w:val="1F3D68"/>
          <w:sz w:val="19"/>
        </w:rPr>
        <w:t>"도덕 규칙의 적용"</w:t>
      </w:r>
      <w:r>
        <w:rPr>
          <w:rFonts w:ascii="맑은 고딕" w:hAnsi="맑은 고딕" w:eastAsia="맑은 고딕"/>
          <w:b w:val="0"/>
          <w:i w:val="0"/>
          <w:color w:val="26303C"/>
          <w:sz w:val="19"/>
        </w:rPr>
        <w:t>일 뿐입니다.</w:t>
      </w:r>
    </w:p>
    <w:p>
      <w:pPr>
        <w:spacing w:before="0" w:after="80" w:line="269" w:lineRule="auto"/>
      </w:pPr>
      <w:r>
        <w:rPr>
          <w:rFonts w:ascii="맑은 고딕" w:hAnsi="맑은 고딕" w:eastAsia="맑은 고딕"/>
          <w:b w:val="0"/>
          <w:i w:val="0"/>
          <w:color w:val="26303C"/>
          <w:sz w:val="19"/>
        </w:rPr>
        <w:t xml:space="preserve">진정한 도덕적 결정에는 세 가지가 필요합니다. ① </w:t>
      </w:r>
      <w:r>
        <w:rPr>
          <w:rFonts w:ascii="맑은 고딕" w:hAnsi="맑은 고딕" w:eastAsia="맑은 고딕"/>
          <w:b/>
          <w:i w:val="0"/>
          <w:color w:val="1F3D68"/>
          <w:sz w:val="19"/>
        </w:rPr>
        <w:t>자유로운 선택</w:t>
      </w:r>
      <w:r>
        <w:rPr>
          <w:rFonts w:ascii="맑은 고딕" w:hAnsi="맑은 고딕" w:eastAsia="맑은 고딕"/>
          <w:b w:val="0"/>
          <w:i w:val="0"/>
          <w:color w:val="26303C"/>
          <w:sz w:val="19"/>
        </w:rPr>
        <w:t xml:space="preserve">(달리 할 수 있었지만 이것을 택함), ② </w:t>
      </w:r>
      <w:r>
        <w:rPr>
          <w:rFonts w:ascii="맑은 고딕" w:hAnsi="맑은 고딕" w:eastAsia="맑은 고딕"/>
          <w:b/>
          <w:i w:val="0"/>
          <w:color w:val="1F3D68"/>
          <w:sz w:val="19"/>
        </w:rPr>
        <w:t>의도</w:t>
      </w:r>
      <w:r>
        <w:rPr>
          <w:rFonts w:ascii="맑은 고딕" w:hAnsi="맑은 고딕" w:eastAsia="맑은 고딕"/>
          <w:b w:val="0"/>
          <w:i w:val="0"/>
          <w:color w:val="26303C"/>
          <w:sz w:val="19"/>
        </w:rPr>
        <w:t xml:space="preserve">(왜 그렇게 택했는지의 내면적 동기), ③ </w:t>
      </w:r>
      <w:r>
        <w:rPr>
          <w:rFonts w:ascii="맑은 고딕" w:hAnsi="맑은 고딕" w:eastAsia="맑은 고딕"/>
          <w:b/>
          <w:i w:val="0"/>
          <w:color w:val="1F3D68"/>
          <w:sz w:val="19"/>
        </w:rPr>
        <w:t>책임</w:t>
      </w:r>
      <w:r>
        <w:rPr>
          <w:rFonts w:ascii="맑은 고딕" w:hAnsi="맑은 고딕" w:eastAsia="맑은 고딕"/>
          <w:b w:val="0"/>
          <w:i w:val="0"/>
          <w:color w:val="26303C"/>
          <w:sz w:val="19"/>
        </w:rPr>
        <w:t>(그 결과에 응답하는 능력). AI는 이 셋을 모두 결여하고 있습니다.</w:t>
      </w:r>
    </w:p>
    <w:p>
      <w:pPr>
        <w:spacing w:before="0" w:after="80" w:line="269" w:lineRule="auto"/>
      </w:pPr>
      <w:r>
        <w:rPr>
          <w:rFonts w:ascii="맑은 고딕" w:hAnsi="맑은 고딕" w:eastAsia="맑은 고딕"/>
          <w:b w:val="0"/>
          <w:i w:val="0"/>
          <w:color w:val="26303C"/>
          <w:sz w:val="19"/>
        </w:rPr>
        <w:t xml:space="preserve">AI의 '선택'은 프로그래밍된 목표를 이루기 위한 </w:t>
      </w:r>
      <w:r>
        <w:rPr>
          <w:rFonts w:ascii="맑은 고딕" w:hAnsi="맑은 고딕" w:eastAsia="맑은 고딕"/>
          <w:b/>
          <w:i w:val="0"/>
          <w:color w:val="1F3D68"/>
          <w:sz w:val="19"/>
        </w:rPr>
        <w:t>최적화 과정</w:t>
      </w:r>
      <w:r>
        <w:rPr>
          <w:rFonts w:ascii="맑은 고딕" w:hAnsi="맑은 고딕" w:eastAsia="맑은 고딕"/>
          <w:b w:val="0"/>
          <w:i w:val="0"/>
          <w:color w:val="26303C"/>
          <w:sz w:val="19"/>
        </w:rPr>
        <w:t xml:space="preserve">이지 도덕적 행위가 아닙니다. 자율주행차 사고에서 책임을 묻는다면, 제조사·설계자·사용자 중 누군가이지 </w:t>
      </w:r>
      <w:r>
        <w:rPr>
          <w:rFonts w:ascii="맑은 고딕" w:hAnsi="맑은 고딕" w:eastAsia="맑은 고딕"/>
          <w:b/>
          <w:i w:val="0"/>
          <w:color w:val="1F3D68"/>
          <w:sz w:val="19"/>
        </w:rPr>
        <w:t>AI 자체가 될 수는 없습니다.</w:t>
      </w:r>
    </w:p>
    <w:p>
      <w:pPr>
        <w:spacing w:before="0" w:after="80" w:line="269" w:lineRule="auto"/>
      </w:pPr>
      <w:r>
        <w:rPr>
          <w:rFonts w:ascii="맑은 고딕" w:hAnsi="맑은 고딕" w:eastAsia="맑은 고딕"/>
          <w:b w:val="0"/>
          <w:i w:val="0"/>
          <w:color w:val="26303C"/>
          <w:sz w:val="19"/>
        </w:rPr>
        <w:t xml:space="preserve">비유하자면, 계산기가 정답을 내놓아도 그 답에 '책임'을 지지 않는 것과 같습니다. AI를 도덕적 행위자처럼 대하는 것은, 정작 </w:t>
      </w:r>
      <w:r>
        <w:rPr>
          <w:rFonts w:ascii="맑은 고딕" w:hAnsi="맑은 고딕" w:eastAsia="맑은 고딕"/>
          <w:b/>
          <w:i w:val="0"/>
          <w:color w:val="1F3D68"/>
          <w:sz w:val="19"/>
        </w:rPr>
        <w:t>책임져야 할 사람이 누구인지를 흐리는</w:t>
      </w:r>
      <w:r>
        <w:rPr>
          <w:rFonts w:ascii="맑은 고딕" w:hAnsi="맑은 고딕" w:eastAsia="맑은 고딕"/>
          <w:b w:val="0"/>
          <w:i w:val="0"/>
          <w:color w:val="26303C"/>
          <w:sz w:val="19"/>
        </w:rPr>
        <w:t xml:space="preserve"> 위험한 착각입니다.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성경의 눈으로</w:t>
      </w:r>
    </w:p>
    <w:tbl>
      <w:tblPr>
        <w:tblW w:type="auto" w:w="0"/>
        <w:jc w:val="center"/>
        <w:tblLayout w:type="fixed"/>
        <w:tblLook w:firstColumn="1" w:firstRow="1" w:lastColumn="0" w:lastRow="0" w:noHBand="0" w:noVBand="1" w:val="04A0"/>
      </w:tblPr>
      <w:tblGrid>
        <w:gridCol w:w="8618"/>
      </w:tblGrid>
      <w:tr>
        <w:tc>
          <w:tcPr>
            <w:tcW w:type="dxa" w:w="8617"/>
            <w:shd w:val="clear" w:fill="FDF9EF"/>
            <w:tcBorders>
              <w:top w:val="single" w:sz="6" w:space="0" w:color="E3D9C3"/>
              <w:left w:val="single" w:sz="6" w:space="0" w:color="E3D9C3"/>
              <w:bottom w:val="single" w:sz="6" w:space="0" w:color="E3D9C3"/>
              <w:right w:val="single" w:sz="6" w:space="0" w:color="E3D9C3"/>
            </w:tcBorders>
            <w:tcMar>
              <w:top w:w="60" w:type="dxa"/>
              <w:bottom w:w="60" w:type="dxa"/>
              <w:left w:w="120" w:type="dxa"/>
              <w:right w:w="120" w:type="dxa"/>
            </w:tcMar>
          </w:tcPr>
          <w:p>
            <w:pPr>
              <w:spacing w:before="0" w:after="40" w:line="269" w:lineRule="auto"/>
            </w:pPr>
            <w:r>
              <w:rPr>
                <w:rFonts w:ascii="맑은 고딕" w:hAnsi="맑은 고딕" w:eastAsia="맑은 고딕"/>
                <w:b/>
                <w:i w:val="0"/>
                <w:color w:val="C8860A"/>
                <w:sz w:val="18"/>
              </w:rPr>
              <w:t>야고보서 4:17</w:t>
            </w:r>
          </w:p>
          <w:p>
            <w:pPr>
              <w:spacing w:before="0" w:after="80" w:line="269" w:lineRule="auto"/>
            </w:pPr>
            <w:r>
              <w:rPr>
                <w:rFonts w:ascii="맑은 고딕" w:hAnsi="맑은 고딕" w:eastAsia="맑은 고딕"/>
                <w:b w:val="0"/>
                <w:i/>
                <w:color w:val="4A3A17"/>
                <w:sz w:val="18"/>
              </w:rPr>
              <w:t>"그러므로 사람이 선을 행할 줄 알고도 행하지 아니하면 죄니라."</w:t>
            </w:r>
          </w:p>
          <w:p>
            <w:pPr>
              <w:spacing w:before="0" w:after="0" w:line="269" w:lineRule="auto"/>
            </w:pPr>
            <w:r>
              <w:rPr>
                <w:rFonts w:ascii="맑은 고딕" w:hAnsi="맑은 고딕" w:eastAsia="맑은 고딕"/>
                <w:b w:val="0"/>
                <w:i w:val="0"/>
                <w:color w:val="26303C"/>
                <w:sz w:val="18"/>
              </w:rPr>
              <w:t xml:space="preserve">'알면서도 선을 거부하는 것'이 죄입니다. AI는 </w:t>
            </w:r>
            <w:r>
              <w:rPr>
                <w:rFonts w:ascii="맑은 고딕" w:hAnsi="맑은 고딕" w:eastAsia="맑은 고딕"/>
                <w:b/>
                <w:i w:val="0"/>
                <w:color w:val="26303C"/>
                <w:sz w:val="18"/>
              </w:rPr>
              <w:t>알면서 거부할 수 없습니다</w:t>
            </w:r>
            <w:r>
              <w:rPr>
                <w:rFonts w:ascii="맑은 고딕" w:hAnsi="맑은 고딕" w:eastAsia="맑은 고딕"/>
                <w:b w:val="0"/>
                <w:i w:val="0"/>
                <w:color w:val="26303C"/>
                <w:sz w:val="18"/>
              </w:rPr>
              <w:t>—거부할 주체적 의지가 없기 때문입니다. 이 말씀은 AI가 도덕적 행위자가 될 수 없음을 확인해 주는 동시에, 선을 알고 행할 책임이 우리 자신에게 있음을 일깨웁니다.</w:t>
            </w:r>
          </w:p>
        </w:tc>
      </w:tr>
    </w:tbl>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Q9 · AI는 도덕적 결정을 내릴 수 있는가?</w:t>
      </w:r>
      <w:r>
        <w:rPr>
          <w:rFonts w:ascii="맑은 고딕" w:hAnsi="맑은 고딕" w:eastAsia="맑은 고딕"/>
          <w:b w:val="0"/>
          <w:i w:val="0"/>
          <w:color w:val="26303C"/>
          <w:sz w:val="16"/>
        </w:rPr>
        <w:tab/>
      </w:r>
      <w:r>
        <w:rPr>
          <w:rFonts w:ascii="맑은 고딕" w:hAnsi="맑은 고딕" w:eastAsia="맑은 고딕"/>
          <w:b/>
          <w:i w:val="0"/>
          <w:color w:val="132A4A"/>
          <w:sz w:val="16"/>
        </w:rPr>
        <w:t>함께 묻고 답하기</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묻고 답하며 이해하기</w:t>
      </w:r>
    </w:p>
    <w:tbl>
      <w:tblPr>
        <w:tblW w:type="auto" w:w="0"/>
        <w:jc w:val="center"/>
        <w:tblLayout w:type="fixed"/>
        <w:tblLook w:firstColumn="1" w:firstRow="1" w:lastColumn="0" w:lastRow="0" w:noHBand="0" w:noVBand="1" w:val="04A0"/>
      </w:tblPr>
      <w:tblGrid>
        <w:gridCol w:w="8618"/>
      </w:tblGrid>
      <w:tr>
        <w:tc>
          <w:tcPr>
            <w:tcW w:type="dxa" w:w="8617"/>
            <w:tcBorders>
              <w:top w:val="single" w:sz="6" w:space="0" w:color="CDDDF1"/>
              <w:left w:val="single" w:sz="6" w:space="0" w:color="CDDDF1"/>
              <w:bottom w:val="single" w:sz="6" w:space="0" w:color="CDDDF1"/>
              <w:right w:val="single" w:sz="6" w:space="0" w:color="CDDDF1"/>
            </w:tcBorders>
            <w:tcMar>
              <w:top w:w="60" w:type="dxa"/>
              <w:bottom w:w="60" w:type="dxa"/>
              <w:left w:w="120" w:type="dxa"/>
              <w:right w:w="120" w:type="dxa"/>
            </w:tcMar>
          </w:tcPr>
          <w:p>
            <w:pPr>
              <w:spacing w:before="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AI가 '공정하게' 판단하도록 훈련되면 도덕적인 것 아닌가요?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그것은 도덕 규칙의 '적용'일 뿐입니다. 진정한 도덕에는 자유로운 선택·의도·책임이 필요한데, AI는 이 셋을 갖지 못합니다.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그럼 AI가 낸 결정으로 사고가 나면 누가 책임지나요?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제조사·설계자·사용자 같은 인격적 존재입니다. 도덕적 책임은 결코 AI 자체에 귀속될 수 없습니다.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AI에게 중요한 도덕적 판단을 맡기면 왜 위험한가요?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AI를 도덕적 행위자처럼 대하면 정작 책임져야 할 사람이 누구인지 흐려지기 때문입니다.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함께 이야기 나눠요</w:t>
      </w:r>
    </w:p>
    <w:p>
      <w:pPr>
        <w:spacing w:before="0" w:after="60" w:line="269" w:lineRule="auto"/>
        <w:ind w:left="340" w:hanging="340"/>
      </w:pPr>
      <w:r>
        <w:rPr>
          <w:rFonts w:ascii="맑은 고딕" w:hAnsi="맑은 고딕" w:eastAsia="맑은 고딕"/>
          <w:b/>
          <w:i w:val="0"/>
          <w:color w:val="132A4A"/>
          <w:sz w:val="19"/>
        </w:rPr>
        <w:t xml:space="preserve">1. </w:t>
      </w:r>
      <w:r>
        <w:rPr>
          <w:rFonts w:ascii="맑은 고딕" w:hAnsi="맑은 고딕" w:eastAsia="맑은 고딕"/>
          <w:b w:val="0"/>
          <w:i w:val="0"/>
          <w:color w:val="26303C"/>
          <w:sz w:val="19"/>
        </w:rPr>
        <w:t>나는 어떤 결정을 내릴 때 그 '의도'와 '책임'까지 생각하며 사나요?</w:t>
      </w:r>
    </w:p>
    <w:p>
      <w:pPr>
        <w:spacing w:before="0" w:after="60" w:line="269" w:lineRule="auto"/>
        <w:ind w:left="340" w:hanging="340"/>
      </w:pPr>
      <w:r>
        <w:rPr>
          <w:rFonts w:ascii="맑은 고딕" w:hAnsi="맑은 고딕" w:eastAsia="맑은 고딕"/>
          <w:b/>
          <w:i w:val="0"/>
          <w:color w:val="132A4A"/>
          <w:sz w:val="19"/>
        </w:rPr>
        <w:t xml:space="preserve">2. </w:t>
      </w:r>
      <w:r>
        <w:rPr>
          <w:rFonts w:ascii="맑은 고딕" w:hAnsi="맑은 고딕" w:eastAsia="맑은 고딕"/>
          <w:b w:val="0"/>
          <w:i w:val="0"/>
          <w:color w:val="26303C"/>
          <w:sz w:val="19"/>
        </w:rPr>
        <w:t>"선을 알고도 행하지 않으면 죄"라는 말씀 앞에서 마음에 걸리는 일이 있나요?</w:t>
      </w:r>
    </w:p>
    <w:p>
      <w:pPr>
        <w:spacing w:before="0" w:after="60" w:line="269" w:lineRule="auto"/>
        <w:ind w:left="340" w:hanging="340"/>
      </w:pPr>
      <w:r>
        <w:rPr>
          <w:rFonts w:ascii="맑은 고딕" w:hAnsi="맑은 고딕" w:eastAsia="맑은 고딕"/>
          <w:b/>
          <w:i w:val="0"/>
          <w:color w:val="132A4A"/>
          <w:sz w:val="19"/>
        </w:rPr>
        <w:t xml:space="preserve">3. </w:t>
      </w:r>
      <w:r>
        <w:rPr>
          <w:rFonts w:ascii="맑은 고딕" w:hAnsi="맑은 고딕" w:eastAsia="맑은 고딕"/>
          <w:b w:val="0"/>
          <w:i w:val="0"/>
          <w:color w:val="26303C"/>
          <w:sz w:val="19"/>
        </w:rPr>
        <w:t>중요한 판단을 AI나 시스템에 떠넘기고 싶었던 적은 없나요?</w:t>
      </w:r>
    </w:p>
    <w:p>
      <w:pPr>
        <w:spacing w:before="0" w:after="60" w:line="269" w:lineRule="auto"/>
        <w:ind w:left="340" w:hanging="340"/>
      </w:pPr>
      <w:r>
        <w:rPr>
          <w:rFonts w:ascii="맑은 고딕" w:hAnsi="맑은 고딕" w:eastAsia="맑은 고딕"/>
          <w:b/>
          <w:i w:val="0"/>
          <w:color w:val="132A4A"/>
          <w:sz w:val="19"/>
        </w:rPr>
        <w:t xml:space="preserve">4. </w:t>
      </w:r>
      <w:r>
        <w:rPr>
          <w:rFonts w:ascii="맑은 고딕" w:hAnsi="맑은 고딕" w:eastAsia="맑은 고딕"/>
          <w:b w:val="0"/>
          <w:i w:val="0"/>
          <w:color w:val="26303C"/>
          <w:sz w:val="19"/>
        </w:rPr>
        <w:t>도덕적 책임을 회피하지 않고 정직하게 지려면 나는 무엇을 바꿔야 할까요?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삶으로 살아내기</w:t>
      </w:r>
    </w:p>
    <w:tbl>
      <w:tblPr>
        <w:tblW w:type="auto" w:w="0"/>
        <w:jc w:val="center"/>
        <w:tblLayout w:type="fixed"/>
        <w:tblLook w:firstColumn="1" w:firstRow="1" w:lastColumn="0" w:lastRow="0" w:noHBand="0" w:noVBand="1" w:val="04A0"/>
      </w:tblPr>
      <w:tblGrid>
        <w:gridCol w:w="8618"/>
      </w:tblGrid>
      <w:tr>
        <w:tc>
          <w:tcPr>
            <w:tcW w:type="dxa" w:w="8617"/>
            <w:shd w:val="clear" w:fill="F4F8F3"/>
            <w:tcBorders>
              <w:top w:val="single" w:sz="6" w:space="0" w:color="D7E6D5"/>
              <w:left w:val="single" w:sz="6" w:space="0" w:color="D7E6D5"/>
              <w:bottom w:val="single" w:sz="6" w:space="0" w:color="D7E6D5"/>
              <w:right w:val="single" w:sz="6" w:space="0" w:color="D7E6D5"/>
            </w:tcBorders>
            <w:tcMar>
              <w:top w:w="60" w:type="dxa"/>
              <w:bottom w:w="60" w:type="dxa"/>
              <w:left w:w="120" w:type="dxa"/>
              <w:right w:w="120" w:type="dxa"/>
            </w:tcMar>
          </w:tcPr>
          <w:p>
            <w:pPr>
              <w:spacing w:before="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중요한 도덕적 판단을 AI에 떠넘기지 않고, 내 몫의 책임을 정직하게 감당합니다.</w:t>
            </w:r>
          </w:p>
          <w:p>
            <w:pPr>
              <w:spacing w:before="2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이번 주, '알면서도 미뤄둔 선한 일' 하나를 실제로 행동으로 옮깁니다.</w:t>
            </w:r>
          </w:p>
          <w:p>
            <w:pPr>
              <w:spacing w:before="80" w:after="0" w:line="269" w:lineRule="auto"/>
              <w:pBdr>
                <w:top w:val="dashed" w:sz="4" w:space="6" w:color="D7E6D5"/>
              </w:pBdr>
            </w:pPr>
            <w:r>
              <w:rPr>
                <w:rFonts w:ascii="맑은 고딕" w:hAnsi="맑은 고딕" w:eastAsia="맑은 고딕"/>
                <w:b/>
                <w:i/>
                <w:color w:val="2F6B39"/>
                <w:sz w:val="18"/>
              </w:rPr>
              <w:t>기도</w:t>
            </w:r>
            <w:r>
              <w:rPr>
                <w:rFonts w:ascii="맑은 고딕" w:hAnsi="맑은 고딕" w:eastAsia="맑은 고딕"/>
                <w:b w:val="0"/>
                <w:i/>
                <w:color w:val="2F6B39"/>
                <w:sz w:val="18"/>
              </w:rPr>
              <w:t xml:space="preserve"> — "주님, 선을 알고도 행하지 않는 게으름을 회개합니다. 제 결정의 의도와 책임까지 정직하게 감당하는 사람이 되게 하소서. 아멘."</w:t>
            </w:r>
          </w:p>
        </w:tc>
      </w:tr>
    </w:tbl>
    <w:p>
      <w:pPr>
        <w:spacing w:before="0" w:after="0" w:line="80" w:lineRule="exact"/>
      </w:pPr>
      <w:r>
        <w:rPr>
          <w:rFonts w:ascii="맑은 고딕" w:hAnsi="맑은 고딕" w:eastAsia="맑은 고딕"/>
          <w:b w:val="0"/>
          <w:i w:val="0"/>
          <w:color w:val="26303C"/>
          <w:sz w:val="1"/>
        </w:rPr>
      </w:r>
    </w:p>
    <w:tbl>
      <w:tblPr>
        <w:tblW w:type="auto" w:w="0"/>
        <w:jc w:val="center"/>
        <w:tblLayout w:type="fixed"/>
        <w:tblLook w:firstColumn="1" w:firstRow="1" w:lastColumn="0" w:lastRow="0" w:noHBand="0" w:noVBand="1" w:val="04A0"/>
      </w:tblPr>
      <w:tblGrid>
        <w:gridCol w:w="8618"/>
      </w:tblGrid>
      <w:tr>
        <w:tc>
          <w:tcPr>
            <w:tcW w:type="dxa" w:w="8617"/>
            <w:shd w:val="clear" w:fill="132A4A"/>
            <w:tcMar>
              <w:top w:w="60" w:type="dxa"/>
              <w:bottom w:w="60" w:type="dxa"/>
              <w:left w:w="120" w:type="dxa"/>
              <w:right w:w="120" w:type="dxa"/>
            </w:tcMar>
          </w:tcPr>
          <w:p>
            <w:pPr>
              <w:spacing w:before="60" w:after="60" w:line="269" w:lineRule="auto"/>
              <w:jc w:val="center"/>
            </w:pPr>
            <w:r>
              <w:rPr>
                <w:rFonts w:ascii="맑은 고딕" w:hAnsi="맑은 고딕" w:eastAsia="맑은 고딕"/>
                <w:b/>
                <w:i w:val="0"/>
                <w:color w:val="FFFFFF"/>
                <w:sz w:val="20"/>
              </w:rPr>
              <w:t xml:space="preserve">AI는 도덕적으로 </w:t>
            </w:r>
            <w:r>
              <w:rPr>
                <w:rFonts w:ascii="맑은 고딕" w:hAnsi="맑은 고딕" w:eastAsia="맑은 고딕"/>
                <w:b/>
                <w:i w:val="0"/>
                <w:color w:val="F3E6C4"/>
                <w:sz w:val="20"/>
              </w:rPr>
              <w:t>보일</w:t>
            </w:r>
            <w:r>
              <w:rPr>
                <w:rFonts w:ascii="맑은 고딕" w:hAnsi="맑은 고딕" w:eastAsia="맑은 고딕"/>
                <w:b/>
                <w:i w:val="0"/>
                <w:color w:val="FFFFFF"/>
                <w:sz w:val="20"/>
              </w:rPr>
              <w:t xml:space="preserve"> 뿐, 자유·의도·책임을 지닌 도덕적 결정은 </w:t>
            </w:r>
            <w:r>
              <w:rPr>
                <w:rFonts w:ascii="맑은 고딕" w:hAnsi="맑은 고딕" w:eastAsia="맑은 고딕"/>
                <w:b/>
                <w:i w:val="0"/>
                <w:color w:val="F3E6C4"/>
                <w:sz w:val="20"/>
              </w:rPr>
              <w:t>사람의 몫</w:t>
            </w:r>
            <w:r>
              <w:rPr>
                <w:rFonts w:ascii="맑은 고딕" w:hAnsi="맑은 고딕" w:eastAsia="맑은 고딕"/>
                <w:b/>
                <w:i w:val="0"/>
                <w:color w:val="FFFFFF"/>
                <w:sz w:val="20"/>
              </w:rPr>
              <w:t>입니다.</w:t>
            </w:r>
          </w:p>
        </w:tc>
      </w:tr>
    </w:tbl>
    <w:p>
      <w:pPr>
        <w:spacing w:before="100" w:after="0" w:line="269" w:lineRule="auto"/>
        <w:jc w:val="center"/>
      </w:pPr>
      <w:r>
        <w:rPr>
          <w:rFonts w:ascii="맑은 고딕" w:hAnsi="맑은 고딕" w:eastAsia="맑은 고딕"/>
          <w:b w:val="0"/>
          <w:i w:val="0"/>
          <w:color w:val="5A6675"/>
          <w:sz w:val="15"/>
        </w:rPr>
        <w:t>AI와 기독교 윤리 100문 100답 · 오경근 지음 | 성도 교육용 워크북 · Q9 / 100</w:t>
      </w:r>
    </w:p>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제1부 · 정의와 기초 이해</w:t>
      </w:r>
      <w:r>
        <w:rPr>
          <w:rFonts w:ascii="맑은 고딕" w:hAnsi="맑은 고딕" w:eastAsia="맑은 고딕"/>
          <w:b w:val="0"/>
          <w:i w:val="0"/>
          <w:color w:val="26303C"/>
          <w:sz w:val="16"/>
        </w:rPr>
        <w:tab/>
      </w:r>
      <w:r>
        <w:rPr>
          <w:rFonts w:ascii="맑은 고딕" w:hAnsi="맑은 고딕" w:eastAsia="맑은 고딕"/>
          <w:b/>
          <w:i w:val="0"/>
          <w:color w:val="132A4A"/>
          <w:sz w:val="16"/>
        </w:rPr>
        <w:t>AI와 기독교 윤리 100문 100답 · 워크북</w:t>
      </w:r>
    </w:p>
    <w:p>
      <w:pPr>
        <w:spacing w:before="120" w:after="120" w:line="269" w:lineRule="auto"/>
      </w:pPr>
      <w:r>
        <w:rPr>
          <w:rFonts w:ascii="맑은 고딕" w:hAnsi="맑은 고딕" w:eastAsia="맑은 고딕"/>
          <w:b/>
          <w:i w:val="0"/>
          <w:color w:val="132A4A"/>
          <w:sz w:val="40"/>
        </w:rPr>
        <w:t xml:space="preserve">Q10  </w:t>
      </w:r>
      <w:r>
        <w:rPr>
          <w:rFonts w:ascii="맑은 고딕" w:hAnsi="맑은 고딕" w:eastAsia="맑은 고딕"/>
          <w:b/>
          <w:i w:val="0"/>
          <w:color w:val="132A4A"/>
          <w:sz w:val="27"/>
        </w:rPr>
        <w:t>AI에게 죄책감이란 개념은 존재하는가?</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오늘의 질문</w:t>
      </w:r>
    </w:p>
    <w:p>
      <w:pPr>
        <w:spacing w:before="0" w:after="60" w:line="269" w:lineRule="auto"/>
      </w:pPr>
      <w:r>
        <w:rPr>
          <w:rFonts w:ascii="맑은 고딕" w:hAnsi="맑은 고딕" w:eastAsia="맑은 고딕"/>
          <w:b w:val="0"/>
          <w:i w:val="0"/>
          <w:color w:val="26303C"/>
          <w:sz w:val="19"/>
        </w:rPr>
        <w:t xml:space="preserve">요즘은 힘든 마음을 AI에게 털어놓는 사람도 많습니다. "AI에게 고백했더니 잘 들어주더라"는 말도 들립니다. 그런데 </w:t>
      </w:r>
      <w:r>
        <w:rPr>
          <w:rFonts w:ascii="맑은 고딕" w:hAnsi="맑은 고딕" w:eastAsia="맑은 고딕"/>
          <w:b/>
          <w:i w:val="0"/>
          <w:color w:val="1F3D68"/>
          <w:sz w:val="19"/>
        </w:rPr>
        <w:t>AI는 잘못했을 때 죄책감을 느낄까요?</w:t>
      </w:r>
      <w:r>
        <w:rPr>
          <w:rFonts w:ascii="맑은 고딕" w:hAnsi="맑은 고딕" w:eastAsia="맑은 고딕"/>
          <w:b w:val="0"/>
          <w:i w:val="0"/>
          <w:color w:val="26303C"/>
          <w:sz w:val="19"/>
        </w:rPr>
        <w:t xml:space="preserve"> 그리고 우리의 죄 고백을 진정으로 함께해 줄 수 있을까요? 이 질문이 우리에게 무엇을 가르치는지 살펴봅시다.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한눈에 보는 답</w:t>
      </w:r>
    </w:p>
    <w:tbl>
      <w:tblPr>
        <w:tblW w:type="auto" w:w="0"/>
        <w:jc w:val="center"/>
        <w:tblLayout w:type="fixed"/>
        <w:tblLook w:firstColumn="1" w:firstRow="1" w:lastColumn="0" w:lastRow="0" w:noHBand="0" w:noVBand="1" w:val="04A0"/>
      </w:tblPr>
      <w:tblGrid>
        <w:gridCol w:w="8618"/>
      </w:tblGrid>
      <w:tr>
        <w:tc>
          <w:tcPr>
            <w:tcW w:type="dxa" w:w="8617"/>
            <w:shd w:val="clear" w:fill="F3E6C4"/>
            <w:tcBorders>
              <w:left w:val="single" w:sz="24" w:space="0" w:color="C8860A"/>
            </w:tcBorders>
            <w:tcMar>
              <w:top w:w="60" w:type="dxa"/>
              <w:bottom w:w="60" w:type="dxa"/>
              <w:left w:w="120" w:type="dxa"/>
              <w:right w:w="120" w:type="dxa"/>
            </w:tcMar>
          </w:tcPr>
          <w:p>
            <w:pPr>
              <w:spacing w:before="0" w:after="0" w:line="269" w:lineRule="auto"/>
            </w:pPr>
            <w:r>
              <w:rPr>
                <w:rFonts w:ascii="맑은 고딕" w:hAnsi="맑은 고딕" w:eastAsia="맑은 고딕"/>
                <w:b w:val="0"/>
                <w:i w:val="0"/>
                <w:color w:val="5C4207"/>
                <w:sz w:val="19"/>
              </w:rPr>
              <w:t xml:space="preserve">AI에게 죄책감은 </w:t>
            </w:r>
            <w:r>
              <w:rPr>
                <w:rFonts w:ascii="맑은 고딕" w:hAnsi="맑은 고딕" w:eastAsia="맑은 고딕"/>
                <w:b/>
                <w:i w:val="0"/>
                <w:color w:val="5C4207"/>
                <w:sz w:val="19"/>
              </w:rPr>
              <w:t>존재하지 않으며, 존재할 수도 없습니다.</w:t>
            </w:r>
            <w:r>
              <w:rPr>
                <w:rFonts w:ascii="맑은 고딕" w:hAnsi="맑은 고딕" w:eastAsia="맑은 고딕"/>
                <w:b w:val="0"/>
                <w:i w:val="0"/>
                <w:color w:val="5C4207"/>
                <w:sz w:val="19"/>
              </w:rPr>
              <w:t xml:space="preserve"> 죄·죄책감·회개·용서의 영적 영역은 AI가 결코 들어올 수 없는 </w:t>
            </w:r>
            <w:r>
              <w:rPr>
                <w:rFonts w:ascii="맑은 고딕" w:hAnsi="맑은 고딕" w:eastAsia="맑은 고딕"/>
                <w:b/>
                <w:i w:val="0"/>
                <w:color w:val="5C4207"/>
                <w:sz w:val="19"/>
              </w:rPr>
              <w:t>성소</w:t>
            </w:r>
            <w:r>
              <w:rPr>
                <w:rFonts w:ascii="맑은 고딕" w:hAnsi="맑은 고딕" w:eastAsia="맑은 고딕"/>
                <w:b w:val="0"/>
                <w:i w:val="0"/>
                <w:color w:val="5C4207"/>
                <w:sz w:val="19"/>
              </w:rPr>
              <w:t>입니다.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쉽게 풀어보기</w:t>
      </w:r>
    </w:p>
    <w:p>
      <w:pPr>
        <w:spacing w:before="0" w:after="80" w:line="269" w:lineRule="auto"/>
      </w:pPr>
      <w:r>
        <w:rPr>
          <w:rFonts w:ascii="맑은 고딕" w:hAnsi="맑은 고딕" w:eastAsia="맑은 고딕"/>
          <w:b/>
          <w:i w:val="0"/>
          <w:color w:val="1F3D68"/>
          <w:sz w:val="19"/>
        </w:rPr>
        <w:t>죄책감</w:t>
      </w:r>
      <w:r>
        <w:rPr>
          <w:rFonts w:ascii="맑은 고딕" w:hAnsi="맑은 고딕" w:eastAsia="맑은 고딕"/>
          <w:b w:val="0"/>
          <w:i w:val="0"/>
          <w:color w:val="26303C"/>
          <w:sz w:val="19"/>
        </w:rPr>
        <w:t xml:space="preserve">은 세 요소로 이루어집니다. ① 옳고 그름을 아는 도덕적 지식, ② 자신이 그름을 행했다는 인식, ③ 그 행위에 대한 </w:t>
      </w:r>
      <w:r>
        <w:rPr>
          <w:rFonts w:ascii="맑은 고딕" w:hAnsi="맑은 고딕" w:eastAsia="맑은 고딕"/>
          <w:b/>
          <w:i w:val="0"/>
          <w:color w:val="1F3D68"/>
          <w:sz w:val="19"/>
        </w:rPr>
        <w:t>내면적 고통과 책임감</w:t>
      </w:r>
      <w:r>
        <w:rPr>
          <w:rFonts w:ascii="맑은 고딕" w:hAnsi="맑은 고딕" w:eastAsia="맑은 고딕"/>
          <w:b w:val="0"/>
          <w:i w:val="0"/>
          <w:color w:val="26303C"/>
          <w:sz w:val="19"/>
        </w:rPr>
        <w:t>입니다. 성경적으로 죄책감은 하나님의 법을 어겼을 때 일어나는 인격적 반응입니다.</w:t>
      </w:r>
    </w:p>
    <w:p>
      <w:pPr>
        <w:spacing w:before="0" w:after="80" w:line="269" w:lineRule="auto"/>
      </w:pPr>
      <w:r>
        <w:rPr>
          <w:rFonts w:ascii="맑은 고딕" w:hAnsi="맑은 고딕" w:eastAsia="맑은 고딕"/>
          <w:b w:val="0"/>
          <w:i w:val="0"/>
          <w:color w:val="26303C"/>
          <w:sz w:val="19"/>
        </w:rPr>
        <w:t xml:space="preserve">다윗은 시편 51편에서 "내 죄가 항상 내 앞에 있나이다"라고 고백했습니다. 이 고통은 </w:t>
      </w:r>
      <w:r>
        <w:rPr>
          <w:rFonts w:ascii="맑은 고딕" w:hAnsi="맑은 고딕" w:eastAsia="맑은 고딕"/>
          <w:b/>
          <w:i w:val="0"/>
          <w:color w:val="1F3D68"/>
          <w:sz w:val="19"/>
        </w:rPr>
        <w:t>도덕적 인격</w:t>
      </w:r>
      <w:r>
        <w:rPr>
          <w:rFonts w:ascii="맑은 고딕" w:hAnsi="맑은 고딕" w:eastAsia="맑은 고딕"/>
          <w:b w:val="0"/>
          <w:i w:val="0"/>
          <w:color w:val="26303C"/>
          <w:sz w:val="19"/>
        </w:rPr>
        <w:t xml:space="preserve">에서 나온 것입니다. 반면 AI는 규칙을 어기면 </w:t>
      </w:r>
      <w:r>
        <w:rPr>
          <w:rFonts w:ascii="맑은 고딕" w:hAnsi="맑은 고딕" w:eastAsia="맑은 고딕"/>
          <w:b/>
          <w:i w:val="0"/>
          <w:color w:val="1F3D68"/>
          <w:sz w:val="19"/>
        </w:rPr>
        <w:t>'오류'를 출력</w:t>
      </w:r>
      <w:r>
        <w:rPr>
          <w:rFonts w:ascii="맑은 고딕" w:hAnsi="맑은 고딕" w:eastAsia="맑은 고딕"/>
          <w:b w:val="0"/>
          <w:i w:val="0"/>
          <w:color w:val="26303C"/>
          <w:sz w:val="19"/>
        </w:rPr>
        <w:t>할 뿐입니다.</w:t>
      </w:r>
    </w:p>
    <w:p>
      <w:pPr>
        <w:spacing w:before="0" w:after="80" w:line="269" w:lineRule="auto"/>
      </w:pPr>
      <w:r>
        <w:rPr>
          <w:rFonts w:ascii="맑은 고딕" w:hAnsi="맑은 고딕" w:eastAsia="맑은 고딕"/>
          <w:b w:val="0"/>
          <w:i w:val="0"/>
          <w:color w:val="26303C"/>
          <w:sz w:val="19"/>
        </w:rPr>
        <w:t xml:space="preserve">오류 메시지와 죄책감의 차이는 곧 </w:t>
      </w:r>
      <w:r>
        <w:rPr>
          <w:rFonts w:ascii="맑은 고딕" w:hAnsi="맑은 고딕" w:eastAsia="맑은 고딕"/>
          <w:b/>
          <w:i w:val="0"/>
          <w:color w:val="1F3D68"/>
          <w:sz w:val="19"/>
        </w:rPr>
        <w:t>인격의 차이</w:t>
      </w:r>
      <w:r>
        <w:rPr>
          <w:rFonts w:ascii="맑은 고딕" w:hAnsi="맑은 고딕" w:eastAsia="맑은 고딕"/>
          <w:b w:val="0"/>
          <w:i w:val="0"/>
          <w:color w:val="26303C"/>
          <w:sz w:val="19"/>
        </w:rPr>
        <w:t>입니다. 컴퓨터가 "에러"라고 표시한다고 해서 마음 아파하는 것이 아니듯, AI의 오류 신호는 회개의 눈물과 근본적으로 다릅니다.</w:t>
      </w:r>
    </w:p>
    <w:p>
      <w:pPr>
        <w:spacing w:before="0" w:after="80" w:line="269" w:lineRule="auto"/>
      </w:pPr>
      <w:r>
        <w:rPr>
          <w:rFonts w:ascii="맑은 고딕" w:hAnsi="맑은 고딕" w:eastAsia="맑은 고딕"/>
          <w:b w:val="0"/>
          <w:i w:val="0"/>
          <w:color w:val="26303C"/>
          <w:sz w:val="19"/>
        </w:rPr>
        <w:t xml:space="preserve">이 진실은 중요한 경고를 줍니다. AI는 죄책감을 경험하지 못하므로, </w:t>
      </w:r>
      <w:r>
        <w:rPr>
          <w:rFonts w:ascii="맑은 고딕" w:hAnsi="맑은 고딕" w:eastAsia="맑은 고딕"/>
          <w:b/>
          <w:i w:val="0"/>
          <w:color w:val="1F3D68"/>
          <w:sz w:val="19"/>
        </w:rPr>
        <w:t>다른 사람의 죄책감과 회개의 과정을 진정으로 함께할 수 없습니다.</w:t>
      </w:r>
      <w:r>
        <w:rPr>
          <w:rFonts w:ascii="맑은 고딕" w:hAnsi="맑은 고딕" w:eastAsia="맑은 고딕"/>
          <w:b w:val="0"/>
          <w:i w:val="0"/>
          <w:color w:val="26303C"/>
          <w:sz w:val="19"/>
        </w:rPr>
        <w:t xml:space="preserve"> "AI에게 고백했더니 위로가 되더라"는 경험은, 하나님 앞에서의 인격적 회개와 용서라는 죄 고백의 본질과는 근본적으로 다른 것입니다.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성경의 눈으로</w:t>
      </w:r>
    </w:p>
    <w:tbl>
      <w:tblPr>
        <w:tblW w:type="auto" w:w="0"/>
        <w:jc w:val="center"/>
        <w:tblLayout w:type="fixed"/>
        <w:tblLook w:firstColumn="1" w:firstRow="1" w:lastColumn="0" w:lastRow="0" w:noHBand="0" w:noVBand="1" w:val="04A0"/>
      </w:tblPr>
      <w:tblGrid>
        <w:gridCol w:w="8618"/>
      </w:tblGrid>
      <w:tr>
        <w:tc>
          <w:tcPr>
            <w:tcW w:type="dxa" w:w="8617"/>
            <w:shd w:val="clear" w:fill="FDF9EF"/>
            <w:tcBorders>
              <w:top w:val="single" w:sz="6" w:space="0" w:color="E3D9C3"/>
              <w:left w:val="single" w:sz="6" w:space="0" w:color="E3D9C3"/>
              <w:bottom w:val="single" w:sz="6" w:space="0" w:color="E3D9C3"/>
              <w:right w:val="single" w:sz="6" w:space="0" w:color="E3D9C3"/>
            </w:tcBorders>
            <w:tcMar>
              <w:top w:w="60" w:type="dxa"/>
              <w:bottom w:w="60" w:type="dxa"/>
              <w:left w:w="120" w:type="dxa"/>
              <w:right w:w="120" w:type="dxa"/>
            </w:tcMar>
          </w:tcPr>
          <w:p>
            <w:pPr>
              <w:spacing w:before="0" w:after="40" w:line="269" w:lineRule="auto"/>
            </w:pPr>
            <w:r>
              <w:rPr>
                <w:rFonts w:ascii="맑은 고딕" w:hAnsi="맑은 고딕" w:eastAsia="맑은 고딕"/>
                <w:b/>
                <w:i w:val="0"/>
                <w:color w:val="C8860A"/>
                <w:sz w:val="18"/>
              </w:rPr>
              <w:t>시편 51:11</w:t>
            </w:r>
          </w:p>
          <w:p>
            <w:pPr>
              <w:spacing w:before="0" w:after="80" w:line="269" w:lineRule="auto"/>
            </w:pPr>
            <w:r>
              <w:rPr>
                <w:rFonts w:ascii="맑은 고딕" w:hAnsi="맑은 고딕" w:eastAsia="맑은 고딕"/>
                <w:b w:val="0"/>
                <w:i/>
                <w:color w:val="4A3A17"/>
                <w:sz w:val="18"/>
              </w:rPr>
              <w:t>"나를 주 앞에서 쫓아내지 마시며 주의 성령을 내게서 거두지 마소서."</w:t>
            </w:r>
          </w:p>
          <w:p>
            <w:pPr>
              <w:spacing w:before="0" w:after="0" w:line="269" w:lineRule="auto"/>
            </w:pPr>
            <w:r>
              <w:rPr>
                <w:rFonts w:ascii="맑은 고딕" w:hAnsi="맑은 고딕" w:eastAsia="맑은 고딕"/>
                <w:b w:val="0"/>
                <w:i w:val="0"/>
                <w:color w:val="26303C"/>
                <w:sz w:val="18"/>
              </w:rPr>
              <w:t xml:space="preserve">다윗의 회개에는 </w:t>
            </w:r>
            <w:r>
              <w:rPr>
                <w:rFonts w:ascii="맑은 고딕" w:hAnsi="맑은 고딕" w:eastAsia="맑은 고딕"/>
                <w:b/>
                <w:i w:val="0"/>
                <w:color w:val="26303C"/>
                <w:sz w:val="18"/>
              </w:rPr>
              <w:t>하나님 앞에서의 관계적 파열과 회복</w:t>
            </w:r>
            <w:r>
              <w:rPr>
                <w:rFonts w:ascii="맑은 고딕" w:hAnsi="맑은 고딕" w:eastAsia="맑은 고딕"/>
                <w:b w:val="0"/>
                <w:i w:val="0"/>
                <w:color w:val="26303C"/>
                <w:sz w:val="18"/>
              </w:rPr>
              <w:t xml:space="preserve">에 대한 간절함이 있습니다. AI는 이 관계적 차원을 경험할 수 없습니다. 우리의 죄책감은 저주가 아니라, 하나님께 돌아오라는 </w:t>
            </w:r>
            <w:r>
              <w:rPr>
                <w:rFonts w:ascii="맑은 고딕" w:hAnsi="맑은 고딕" w:eastAsia="맑은 고딕"/>
                <w:b/>
                <w:i w:val="0"/>
                <w:color w:val="26303C"/>
                <w:sz w:val="18"/>
              </w:rPr>
              <w:t>은혜의 부르심</w:t>
            </w:r>
            <w:r>
              <w:rPr>
                <w:rFonts w:ascii="맑은 고딕" w:hAnsi="맑은 고딕" w:eastAsia="맑은 고딕"/>
                <w:b w:val="0"/>
                <w:i w:val="0"/>
                <w:color w:val="26303C"/>
                <w:sz w:val="18"/>
              </w:rPr>
              <w:t>입니다.</w:t>
            </w:r>
          </w:p>
        </w:tc>
      </w:tr>
    </w:tbl>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Q10 · AI에게 죄책감이란 개념은 존재하는가?</w:t>
      </w:r>
      <w:r>
        <w:rPr>
          <w:rFonts w:ascii="맑은 고딕" w:hAnsi="맑은 고딕" w:eastAsia="맑은 고딕"/>
          <w:b w:val="0"/>
          <w:i w:val="0"/>
          <w:color w:val="26303C"/>
          <w:sz w:val="16"/>
        </w:rPr>
        <w:tab/>
      </w:r>
      <w:r>
        <w:rPr>
          <w:rFonts w:ascii="맑은 고딕" w:hAnsi="맑은 고딕" w:eastAsia="맑은 고딕"/>
          <w:b/>
          <w:i w:val="0"/>
          <w:color w:val="132A4A"/>
          <w:sz w:val="16"/>
        </w:rPr>
        <w:t>함께 묻고 답하기</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묻고 답하며 이해하기</w:t>
      </w:r>
    </w:p>
    <w:tbl>
      <w:tblPr>
        <w:tblW w:type="auto" w:w="0"/>
        <w:jc w:val="center"/>
        <w:tblLayout w:type="fixed"/>
        <w:tblLook w:firstColumn="1" w:firstRow="1" w:lastColumn="0" w:lastRow="0" w:noHBand="0" w:noVBand="1" w:val="04A0"/>
      </w:tblPr>
      <w:tblGrid>
        <w:gridCol w:w="8618"/>
      </w:tblGrid>
      <w:tr>
        <w:tc>
          <w:tcPr>
            <w:tcW w:type="dxa" w:w="8617"/>
            <w:tcBorders>
              <w:top w:val="single" w:sz="6" w:space="0" w:color="CDDDF1"/>
              <w:left w:val="single" w:sz="6" w:space="0" w:color="CDDDF1"/>
              <w:bottom w:val="single" w:sz="6" w:space="0" w:color="CDDDF1"/>
              <w:right w:val="single" w:sz="6" w:space="0" w:color="CDDDF1"/>
            </w:tcBorders>
            <w:tcMar>
              <w:top w:w="60" w:type="dxa"/>
              <w:bottom w:w="60" w:type="dxa"/>
              <w:left w:w="120" w:type="dxa"/>
              <w:right w:w="120" w:type="dxa"/>
            </w:tcMar>
          </w:tcPr>
          <w:p>
            <w:pPr>
              <w:spacing w:before="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AI가 "죄송합니다"라고 하면 미안해하는 것 아닌가요?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아닙니다. 규칙 위반 시 '오류'를 출력하듯 문장을 생성할 뿐입니다. 오류 메시지와 죄책감의 차이는 곧 인격의 차이입니다.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그럼 AI에게 고민을 털어놓는 건 아무 의미가 없나요?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정보를 얻는 데는 쓸모가 있지만, 죄 고백의 본질—하나님 앞에서의 인격적 회개와 용서—을 대신할 수는 없습니다.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AI를 영적 상담자로 삼으면 왜 위험한가요?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죄책감을 경험하지 못하는 AI는 타인의 회개 과정을 진정으로 함께할 수 없기 때문입니다.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함께 이야기 나눠요</w:t>
      </w:r>
    </w:p>
    <w:p>
      <w:pPr>
        <w:spacing w:before="0" w:after="60" w:line="269" w:lineRule="auto"/>
        <w:ind w:left="340" w:hanging="340"/>
      </w:pPr>
      <w:r>
        <w:rPr>
          <w:rFonts w:ascii="맑은 고딕" w:hAnsi="맑은 고딕" w:eastAsia="맑은 고딕"/>
          <w:b/>
          <w:i w:val="0"/>
          <w:color w:val="132A4A"/>
          <w:sz w:val="19"/>
        </w:rPr>
        <w:t xml:space="preserve">1. </w:t>
      </w:r>
      <w:r>
        <w:rPr>
          <w:rFonts w:ascii="맑은 고딕" w:hAnsi="맑은 고딕" w:eastAsia="맑은 고딕"/>
          <w:b w:val="0"/>
          <w:i w:val="0"/>
          <w:color w:val="26303C"/>
          <w:sz w:val="19"/>
        </w:rPr>
        <w:t>나는 마음이 무거울 때 주로 누구에게, 혹은 무엇에게 털어놓나요?</w:t>
      </w:r>
    </w:p>
    <w:p>
      <w:pPr>
        <w:spacing w:before="0" w:after="60" w:line="269" w:lineRule="auto"/>
        <w:ind w:left="340" w:hanging="340"/>
      </w:pPr>
      <w:r>
        <w:rPr>
          <w:rFonts w:ascii="맑은 고딕" w:hAnsi="맑은 고딕" w:eastAsia="맑은 고딕"/>
          <w:b/>
          <w:i w:val="0"/>
          <w:color w:val="132A4A"/>
          <w:sz w:val="19"/>
        </w:rPr>
        <w:t xml:space="preserve">2. </w:t>
      </w:r>
      <w:r>
        <w:rPr>
          <w:rFonts w:ascii="맑은 고딕" w:hAnsi="맑은 고딕" w:eastAsia="맑은 고딕"/>
          <w:b w:val="0"/>
          <w:i w:val="0"/>
          <w:color w:val="26303C"/>
          <w:sz w:val="19"/>
        </w:rPr>
        <w:t>다윗의 "내 죄가 항상 내 앞에 있나이다"라는 고백이 나에게 어떻게 다가오나요?</w:t>
      </w:r>
    </w:p>
    <w:p>
      <w:pPr>
        <w:spacing w:before="0" w:after="60" w:line="269" w:lineRule="auto"/>
        <w:ind w:left="340" w:hanging="340"/>
      </w:pPr>
      <w:r>
        <w:rPr>
          <w:rFonts w:ascii="맑은 고딕" w:hAnsi="맑은 고딕" w:eastAsia="맑은 고딕"/>
          <w:b/>
          <w:i w:val="0"/>
          <w:color w:val="132A4A"/>
          <w:sz w:val="19"/>
        </w:rPr>
        <w:t xml:space="preserve">3. </w:t>
      </w:r>
      <w:r>
        <w:rPr>
          <w:rFonts w:ascii="맑은 고딕" w:hAnsi="맑은 고딕" w:eastAsia="맑은 고딕"/>
          <w:b w:val="0"/>
          <w:i w:val="0"/>
          <w:color w:val="26303C"/>
          <w:sz w:val="19"/>
        </w:rPr>
        <w:t>하나님 앞에서의 회개와, 단지 마음을 '푸는' 것은 어떻게 다를까요?</w:t>
      </w:r>
    </w:p>
    <w:p>
      <w:pPr>
        <w:spacing w:before="0" w:after="60" w:line="269" w:lineRule="auto"/>
        <w:ind w:left="340" w:hanging="340"/>
      </w:pPr>
      <w:r>
        <w:rPr>
          <w:rFonts w:ascii="맑은 고딕" w:hAnsi="맑은 고딕" w:eastAsia="맑은 고딕"/>
          <w:b/>
          <w:i w:val="0"/>
          <w:color w:val="132A4A"/>
          <w:sz w:val="19"/>
        </w:rPr>
        <w:t xml:space="preserve">4. </w:t>
      </w:r>
      <w:r>
        <w:rPr>
          <w:rFonts w:ascii="맑은 고딕" w:hAnsi="맑은 고딕" w:eastAsia="맑은 고딕"/>
          <w:b w:val="0"/>
          <w:i w:val="0"/>
          <w:color w:val="26303C"/>
          <w:sz w:val="19"/>
        </w:rPr>
        <w:t>죄 고백과 용서를 함께 나눌 수 있는 신앙 공동체가 나에게 왜 필요할까요?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삶으로 살아내기</w:t>
      </w:r>
    </w:p>
    <w:tbl>
      <w:tblPr>
        <w:tblW w:type="auto" w:w="0"/>
        <w:jc w:val="center"/>
        <w:tblLayout w:type="fixed"/>
        <w:tblLook w:firstColumn="1" w:firstRow="1" w:lastColumn="0" w:lastRow="0" w:noHBand="0" w:noVBand="1" w:val="04A0"/>
      </w:tblPr>
      <w:tblGrid>
        <w:gridCol w:w="8618"/>
      </w:tblGrid>
      <w:tr>
        <w:tc>
          <w:tcPr>
            <w:tcW w:type="dxa" w:w="8617"/>
            <w:shd w:val="clear" w:fill="F4F8F3"/>
            <w:tcBorders>
              <w:top w:val="single" w:sz="6" w:space="0" w:color="D7E6D5"/>
              <w:left w:val="single" w:sz="6" w:space="0" w:color="D7E6D5"/>
              <w:bottom w:val="single" w:sz="6" w:space="0" w:color="D7E6D5"/>
              <w:right w:val="single" w:sz="6" w:space="0" w:color="D7E6D5"/>
            </w:tcBorders>
            <w:tcMar>
              <w:top w:w="60" w:type="dxa"/>
              <w:bottom w:w="60" w:type="dxa"/>
              <w:left w:w="120" w:type="dxa"/>
              <w:right w:w="120" w:type="dxa"/>
            </w:tcMar>
          </w:tcPr>
          <w:p>
            <w:pPr>
              <w:spacing w:before="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힘든 마음을 AI로만 달래지 않고, 하나님과 신앙 공동체 앞에 정직하게 가져갑니다.</w:t>
            </w:r>
          </w:p>
          <w:p>
            <w:pPr>
              <w:spacing w:before="2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이번 주, 미뤄두었던 회개 하나를 하나님 앞에 진실하게 고백합니다.</w:t>
            </w:r>
          </w:p>
          <w:p>
            <w:pPr>
              <w:spacing w:before="80" w:after="0" w:line="269" w:lineRule="auto"/>
              <w:pBdr>
                <w:top w:val="dashed" w:sz="4" w:space="6" w:color="D7E6D5"/>
              </w:pBdr>
            </w:pPr>
            <w:r>
              <w:rPr>
                <w:rFonts w:ascii="맑은 고딕" w:hAnsi="맑은 고딕" w:eastAsia="맑은 고딕"/>
                <w:b/>
                <w:i/>
                <w:color w:val="2F6B39"/>
                <w:sz w:val="18"/>
              </w:rPr>
              <w:t>기도</w:t>
            </w:r>
            <w:r>
              <w:rPr>
                <w:rFonts w:ascii="맑은 고딕" w:hAnsi="맑은 고딕" w:eastAsia="맑은 고딕"/>
                <w:b w:val="0"/>
                <w:i/>
                <w:color w:val="2F6B39"/>
                <w:sz w:val="18"/>
              </w:rPr>
              <w:t xml:space="preserve"> — "주님, 제 죄를 가벼이 여기지 않게 하시고, 다윗처럼 주님 앞에 정직히 회개하며 성령의 임재 안에 거하게 하소서. 아멘."</w:t>
            </w:r>
          </w:p>
        </w:tc>
      </w:tr>
    </w:tbl>
    <w:p>
      <w:pPr>
        <w:spacing w:before="0" w:after="0" w:line="80" w:lineRule="exact"/>
      </w:pPr>
      <w:r>
        <w:rPr>
          <w:rFonts w:ascii="맑은 고딕" w:hAnsi="맑은 고딕" w:eastAsia="맑은 고딕"/>
          <w:b w:val="0"/>
          <w:i w:val="0"/>
          <w:color w:val="26303C"/>
          <w:sz w:val="1"/>
        </w:rPr>
      </w:r>
    </w:p>
    <w:tbl>
      <w:tblPr>
        <w:tblW w:type="auto" w:w="0"/>
        <w:jc w:val="center"/>
        <w:tblLayout w:type="fixed"/>
        <w:tblLook w:firstColumn="1" w:firstRow="1" w:lastColumn="0" w:lastRow="0" w:noHBand="0" w:noVBand="1" w:val="04A0"/>
      </w:tblPr>
      <w:tblGrid>
        <w:gridCol w:w="8618"/>
      </w:tblGrid>
      <w:tr>
        <w:tc>
          <w:tcPr>
            <w:tcW w:type="dxa" w:w="8617"/>
            <w:shd w:val="clear" w:fill="132A4A"/>
            <w:tcMar>
              <w:top w:w="60" w:type="dxa"/>
              <w:bottom w:w="60" w:type="dxa"/>
              <w:left w:w="120" w:type="dxa"/>
              <w:right w:w="120" w:type="dxa"/>
            </w:tcMar>
          </w:tcPr>
          <w:p>
            <w:pPr>
              <w:spacing w:before="60" w:after="60" w:line="269" w:lineRule="auto"/>
              <w:jc w:val="center"/>
            </w:pPr>
            <w:r>
              <w:rPr>
                <w:rFonts w:ascii="맑은 고딕" w:hAnsi="맑은 고딕" w:eastAsia="맑은 고딕"/>
                <w:b/>
                <w:i w:val="0"/>
                <w:color w:val="FFFFFF"/>
                <w:sz w:val="20"/>
              </w:rPr>
              <w:t xml:space="preserve">죄·죄책감·회개·용서는 AI가 들어올 수 없는 </w:t>
            </w:r>
            <w:r>
              <w:rPr>
                <w:rFonts w:ascii="맑은 고딕" w:hAnsi="맑은 고딕" w:eastAsia="맑은 고딕"/>
                <w:b/>
                <w:i w:val="0"/>
                <w:color w:val="F3E6C4"/>
                <w:sz w:val="20"/>
              </w:rPr>
              <w:t>성소</w:t>
            </w:r>
            <w:r>
              <w:rPr>
                <w:rFonts w:ascii="맑은 고딕" w:hAnsi="맑은 고딕" w:eastAsia="맑은 고딕"/>
                <w:b/>
                <w:i w:val="0"/>
                <w:color w:val="FFFFFF"/>
                <w:sz w:val="20"/>
              </w:rPr>
              <w:t xml:space="preserve">, 참된 용서는 오직 </w:t>
            </w:r>
            <w:r>
              <w:rPr>
                <w:rFonts w:ascii="맑은 고딕" w:hAnsi="맑은 고딕" w:eastAsia="맑은 고딕"/>
                <w:b/>
                <w:i w:val="0"/>
                <w:color w:val="F3E6C4"/>
                <w:sz w:val="20"/>
              </w:rPr>
              <w:t>하나님 앞에서</w:t>
            </w:r>
            <w:r>
              <w:rPr>
                <w:rFonts w:ascii="맑은 고딕" w:hAnsi="맑은 고딕" w:eastAsia="맑은 고딕"/>
                <w:b/>
                <w:i w:val="0"/>
                <w:color w:val="FFFFFF"/>
                <w:sz w:val="20"/>
              </w:rPr>
              <w:t xml:space="preserve"> 이루어집니다.</w:t>
            </w:r>
          </w:p>
        </w:tc>
      </w:tr>
    </w:tbl>
    <w:p>
      <w:pPr>
        <w:spacing w:before="100" w:after="0" w:line="269" w:lineRule="auto"/>
        <w:jc w:val="center"/>
      </w:pPr>
      <w:r>
        <w:rPr>
          <w:rFonts w:ascii="맑은 고딕" w:hAnsi="맑은 고딕" w:eastAsia="맑은 고딕"/>
          <w:b w:val="0"/>
          <w:i w:val="0"/>
          <w:color w:val="5A6675"/>
          <w:sz w:val="15"/>
        </w:rPr>
        <w:t>AI와 기독교 윤리 100문 100답 · 오경근 지음 | 성도 교육용 워크북 · Q10 / 100</w:t>
      </w:r>
    </w:p>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제2부 · 도덕성과 윤리 기준</w:t>
      </w:r>
      <w:r>
        <w:rPr>
          <w:rFonts w:ascii="맑은 고딕" w:hAnsi="맑은 고딕" w:eastAsia="맑은 고딕"/>
          <w:b w:val="0"/>
          <w:i w:val="0"/>
          <w:color w:val="26303C"/>
          <w:sz w:val="16"/>
        </w:rPr>
        <w:tab/>
      </w:r>
      <w:r>
        <w:rPr>
          <w:rFonts w:ascii="맑은 고딕" w:hAnsi="맑은 고딕" w:eastAsia="맑은 고딕"/>
          <w:b/>
          <w:i w:val="0"/>
          <w:color w:val="132A4A"/>
          <w:sz w:val="16"/>
        </w:rPr>
        <w:t>AI와 기독교 윤리 100문 100답 · 워크북</w:t>
      </w:r>
    </w:p>
    <w:p>
      <w:pPr>
        <w:spacing w:before="120" w:after="120" w:line="269" w:lineRule="auto"/>
      </w:pPr>
      <w:r>
        <w:rPr>
          <w:rFonts w:ascii="맑은 고딕" w:hAnsi="맑은 고딕" w:eastAsia="맑은 고딕"/>
          <w:b/>
          <w:i w:val="0"/>
          <w:color w:val="132A4A"/>
          <w:sz w:val="40"/>
        </w:rPr>
        <w:t xml:space="preserve">Q11  </w:t>
      </w:r>
      <w:r>
        <w:rPr>
          <w:rFonts w:ascii="맑은 고딕" w:hAnsi="맑은 고딕" w:eastAsia="맑은 고딕"/>
          <w:b/>
          <w:i w:val="0"/>
          <w:color w:val="132A4A"/>
          <w:sz w:val="27"/>
        </w:rPr>
        <w:t>AI가 도덕적으로 행동할 수 있는가?</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오늘의 질문</w:t>
      </w:r>
    </w:p>
    <w:p>
      <w:pPr>
        <w:spacing w:before="0" w:after="60" w:line="269" w:lineRule="auto"/>
      </w:pPr>
      <w:r>
        <w:rPr>
          <w:rFonts w:ascii="맑은 고딕" w:hAnsi="맑은 고딕" w:eastAsia="맑은 고딕"/>
          <w:b w:val="0"/>
          <w:i w:val="0"/>
          <w:color w:val="26303C"/>
          <w:sz w:val="19"/>
        </w:rPr>
        <w:t>요즘 AI는 유해한 말을 걸러 주고, 차별을 줄이도록 설계되기도 합니다. 그러면 AI도 '착한 일'을 하는 걸까요? 겉으로 도덕적으로 보이는 행동과, 진짜 도덕적인 행동은 같은 걸까요? 이 미묘한 차이를 함께 살펴봅시다.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한눈에 보는 답</w:t>
      </w:r>
    </w:p>
    <w:tbl>
      <w:tblPr>
        <w:tblW w:type="auto" w:w="0"/>
        <w:jc w:val="center"/>
        <w:tblLayout w:type="fixed"/>
        <w:tblLook w:firstColumn="1" w:firstRow="1" w:lastColumn="0" w:lastRow="0" w:noHBand="0" w:noVBand="1" w:val="04A0"/>
      </w:tblPr>
      <w:tblGrid>
        <w:gridCol w:w="8618"/>
      </w:tblGrid>
      <w:tr>
        <w:tc>
          <w:tcPr>
            <w:tcW w:type="dxa" w:w="8617"/>
            <w:shd w:val="clear" w:fill="F3E6C4"/>
            <w:tcBorders>
              <w:left w:val="single" w:sz="24" w:space="0" w:color="C8860A"/>
            </w:tcBorders>
            <w:tcMar>
              <w:top w:w="60" w:type="dxa"/>
              <w:bottom w:w="60" w:type="dxa"/>
              <w:left w:w="120" w:type="dxa"/>
              <w:right w:w="120" w:type="dxa"/>
            </w:tcMar>
          </w:tcPr>
          <w:p>
            <w:pPr>
              <w:spacing w:before="0" w:after="0" w:line="269" w:lineRule="auto"/>
            </w:pPr>
            <w:r>
              <w:rPr>
                <w:rFonts w:ascii="맑은 고딕" w:hAnsi="맑은 고딕" w:eastAsia="맑은 고딕"/>
                <w:b w:val="0"/>
                <w:i w:val="0"/>
                <w:color w:val="5C4207"/>
                <w:sz w:val="19"/>
              </w:rPr>
              <w:t xml:space="preserve">AI는 도덕적으로 </w:t>
            </w:r>
            <w:r>
              <w:rPr>
                <w:rFonts w:ascii="맑은 고딕" w:hAnsi="맑은 고딕" w:eastAsia="맑은 고딕"/>
                <w:b/>
                <w:i w:val="0"/>
                <w:color w:val="5C4207"/>
                <w:sz w:val="19"/>
              </w:rPr>
              <w:t>보이는</w:t>
            </w:r>
            <w:r>
              <w:rPr>
                <w:rFonts w:ascii="맑은 고딕" w:hAnsi="맑은 고딕" w:eastAsia="맑은 고딕"/>
                <w:b w:val="0"/>
                <w:i w:val="0"/>
                <w:color w:val="5C4207"/>
                <w:sz w:val="19"/>
              </w:rPr>
              <w:t xml:space="preserve"> 행동을 할 수 있지만, 진정한 의미의 </w:t>
            </w:r>
            <w:r>
              <w:rPr>
                <w:rFonts w:ascii="맑은 고딕" w:hAnsi="맑은 고딕" w:eastAsia="맑은 고딕"/>
                <w:b/>
                <w:i w:val="0"/>
                <w:color w:val="5C4207"/>
                <w:sz w:val="19"/>
              </w:rPr>
              <w:t>도덕적 행위의 주체</w:t>
            </w:r>
            <w:r>
              <w:rPr>
                <w:rFonts w:ascii="맑은 고딕" w:hAnsi="맑은 고딕" w:eastAsia="맑은 고딕"/>
                <w:b w:val="0"/>
                <w:i w:val="0"/>
                <w:color w:val="5C4207"/>
                <w:sz w:val="19"/>
              </w:rPr>
              <w:t>는 될 수 없습니다. AI 뒤에는 언제나 그것을 만든 인간의 책임이 있습니다.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쉽게 풀어보기</w:t>
      </w:r>
    </w:p>
    <w:p>
      <w:pPr>
        <w:spacing w:before="0" w:after="80" w:line="269" w:lineRule="auto"/>
      </w:pPr>
      <w:r>
        <w:rPr>
          <w:rFonts w:ascii="맑은 고딕" w:hAnsi="맑은 고딕" w:eastAsia="맑은 고딕"/>
          <w:b w:val="0"/>
          <w:i w:val="0"/>
          <w:color w:val="26303C"/>
          <w:sz w:val="19"/>
        </w:rPr>
        <w:t xml:space="preserve">AI는 사람이 설계한 윤리 원칙을 학습해 행동할 수 있습니다. </w:t>
      </w:r>
      <w:r>
        <w:rPr>
          <w:rFonts w:ascii="맑은 고딕" w:hAnsi="맑은 고딕" w:eastAsia="맑은 고딕"/>
          <w:b/>
          <w:i w:val="0"/>
          <w:color w:val="1F3D68"/>
          <w:sz w:val="19"/>
        </w:rPr>
        <w:t>유해 콘텐츠를 거부</w:t>
      </w:r>
      <w:r>
        <w:rPr>
          <w:rFonts w:ascii="맑은 고딕" w:hAnsi="맑은 고딕" w:eastAsia="맑은 고딕"/>
          <w:b w:val="0"/>
          <w:i w:val="0"/>
          <w:color w:val="26303C"/>
          <w:sz w:val="19"/>
        </w:rPr>
        <w:t xml:space="preserve">하거나, 차별적 결과를 줄이거나, 자율주행차가 정해진 원칙대로 판단하는 것이 그 예입니다. 하지만 이것은 </w:t>
      </w:r>
      <w:r>
        <w:rPr>
          <w:rFonts w:ascii="맑은 고딕" w:hAnsi="맑은 고딕" w:eastAsia="맑은 고딕"/>
          <w:b/>
          <w:i w:val="0"/>
          <w:color w:val="1F3D68"/>
          <w:sz w:val="19"/>
        </w:rPr>
        <w:t>도덕 규칙의 실행</w:t>
      </w:r>
      <w:r>
        <w:rPr>
          <w:rFonts w:ascii="맑은 고딕" w:hAnsi="맑은 고딕" w:eastAsia="맑은 고딕"/>
          <w:b w:val="0"/>
          <w:i w:val="0"/>
          <w:color w:val="26303C"/>
          <w:sz w:val="19"/>
        </w:rPr>
        <w:t>이지 도덕적 행위 자체는 아닙니다.</w:t>
      </w:r>
    </w:p>
    <w:p>
      <w:pPr>
        <w:spacing w:before="0" w:after="80" w:line="269" w:lineRule="auto"/>
      </w:pPr>
      <w:r>
        <w:rPr>
          <w:rFonts w:ascii="맑은 고딕" w:hAnsi="맑은 고딕" w:eastAsia="맑은 고딕"/>
          <w:b w:val="0"/>
          <w:i w:val="0"/>
          <w:color w:val="26303C"/>
          <w:sz w:val="19"/>
        </w:rPr>
        <w:t xml:space="preserve">아리스토텔레스부터 칸트, 기독교 전통까지, 진정한 도덕적 행동에는 세 가지가 필요합니다. ① </w:t>
      </w:r>
      <w:r>
        <w:rPr>
          <w:rFonts w:ascii="맑은 고딕" w:hAnsi="맑은 고딕" w:eastAsia="맑은 고딕"/>
          <w:b/>
          <w:i w:val="0"/>
          <w:color w:val="1F3D68"/>
          <w:sz w:val="19"/>
        </w:rPr>
        <w:t>자유로운 의지</w:t>
      </w:r>
      <w:r>
        <w:rPr>
          <w:rFonts w:ascii="맑은 고딕" w:hAnsi="맑은 고딕" w:eastAsia="맑은 고딕"/>
          <w:b w:val="0"/>
          <w:i w:val="0"/>
          <w:color w:val="26303C"/>
          <w:sz w:val="19"/>
        </w:rPr>
        <w:t xml:space="preserve">(달리 할 수도 있었지만 이것을 선택함) ② </w:t>
      </w:r>
      <w:r>
        <w:rPr>
          <w:rFonts w:ascii="맑은 고딕" w:hAnsi="맑은 고딕" w:eastAsia="맑은 고딕"/>
          <w:b/>
          <w:i w:val="0"/>
          <w:color w:val="1F3D68"/>
          <w:sz w:val="19"/>
        </w:rPr>
        <w:t>도덕적 의도</w:t>
      </w:r>
      <w:r>
        <w:rPr>
          <w:rFonts w:ascii="맑은 고딕" w:hAnsi="맑은 고딕" w:eastAsia="맑은 고딕"/>
          <w:b w:val="0"/>
          <w:i w:val="0"/>
          <w:color w:val="26303C"/>
          <w:sz w:val="19"/>
        </w:rPr>
        <w:t xml:space="preserve">(선을 행하려는 내면의 동기) ③ </w:t>
      </w:r>
      <w:r>
        <w:rPr>
          <w:rFonts w:ascii="맑은 고딕" w:hAnsi="맑은 고딕" w:eastAsia="맑은 고딕"/>
          <w:b/>
          <w:i w:val="0"/>
          <w:color w:val="1F3D68"/>
          <w:sz w:val="19"/>
        </w:rPr>
        <w:t>책임적 주체성</w:t>
      </w:r>
      <w:r>
        <w:rPr>
          <w:rFonts w:ascii="맑은 고딕" w:hAnsi="맑은 고딕" w:eastAsia="맑은 고딕"/>
          <w:b w:val="0"/>
          <w:i w:val="0"/>
          <w:color w:val="26303C"/>
          <w:sz w:val="19"/>
        </w:rPr>
        <w:t>(자기 행동에 책임지는 능력)입니다.</w:t>
      </w:r>
    </w:p>
    <w:p>
      <w:pPr>
        <w:spacing w:before="0" w:after="80" w:line="269" w:lineRule="auto"/>
      </w:pPr>
      <w:r>
        <w:rPr>
          <w:rFonts w:ascii="맑은 고딕" w:hAnsi="맑은 고딕" w:eastAsia="맑은 고딕"/>
          <w:b w:val="0"/>
          <w:i w:val="0"/>
          <w:color w:val="26303C"/>
          <w:sz w:val="19"/>
        </w:rPr>
        <w:t xml:space="preserve">AI는 이 셋을 모두 갖고 있지 않습니다. AI의 '도덕적 행동'은 </w:t>
      </w:r>
      <w:r>
        <w:rPr>
          <w:rFonts w:ascii="맑은 고딕" w:hAnsi="맑은 고딕" w:eastAsia="맑은 고딕"/>
          <w:b/>
          <w:i w:val="0"/>
          <w:color w:val="1F3D68"/>
          <w:sz w:val="19"/>
        </w:rPr>
        <w:t>최적화 함수의 결과</w:t>
      </w:r>
      <w:r>
        <w:rPr>
          <w:rFonts w:ascii="맑은 고딕" w:hAnsi="맑은 고딕" w:eastAsia="맑은 고딕"/>
          <w:b w:val="0"/>
          <w:i w:val="0"/>
          <w:color w:val="26303C"/>
          <w:sz w:val="19"/>
        </w:rPr>
        <w:t>일 뿐, 내면의 도덕적 헌신에서 나온 것이 아닙니다. 마치 자동판매기가 정해진 대로 거스름돈을 내주는 것을 '정직하다'고 말할 수 없는 것과 같습니다.</w:t>
      </w:r>
    </w:p>
    <w:p>
      <w:pPr>
        <w:spacing w:before="0" w:after="80" w:line="269" w:lineRule="auto"/>
      </w:pPr>
      <w:r>
        <w:rPr>
          <w:rFonts w:ascii="맑은 고딕" w:hAnsi="맑은 고딕" w:eastAsia="맑은 고딕"/>
          <w:b w:val="0"/>
          <w:i w:val="0"/>
          <w:color w:val="26303C"/>
          <w:sz w:val="19"/>
        </w:rPr>
        <w:t xml:space="preserve">그래서 "AI가 더 공정하다"는 말은 사실 "AI가 미리 정해진 공정성 기준을 더 </w:t>
      </w:r>
      <w:r>
        <w:rPr>
          <w:rFonts w:ascii="맑은 고딕" w:hAnsi="맑은 고딕" w:eastAsia="맑은 고딕"/>
          <w:b/>
          <w:i w:val="0"/>
          <w:color w:val="1F3D68"/>
          <w:sz w:val="19"/>
        </w:rPr>
        <w:t>일관되게 적용한다</w:t>
      </w:r>
      <w:r>
        <w:rPr>
          <w:rFonts w:ascii="맑은 고딕" w:hAnsi="맑은 고딕" w:eastAsia="맑은 고딕"/>
          <w:b w:val="0"/>
          <w:i w:val="0"/>
          <w:color w:val="26303C"/>
          <w:sz w:val="19"/>
        </w:rPr>
        <w:t>"는 뜻입니다. 유용하지만, AI가 도덕적 행위자가 되었다는 뜻은 아닙니다.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성경의 눈으로</w:t>
      </w:r>
    </w:p>
    <w:tbl>
      <w:tblPr>
        <w:tblW w:type="auto" w:w="0"/>
        <w:jc w:val="center"/>
        <w:tblLayout w:type="fixed"/>
        <w:tblLook w:firstColumn="1" w:firstRow="1" w:lastColumn="0" w:lastRow="0" w:noHBand="0" w:noVBand="1" w:val="04A0"/>
      </w:tblPr>
      <w:tblGrid>
        <w:gridCol w:w="8618"/>
      </w:tblGrid>
      <w:tr>
        <w:tc>
          <w:tcPr>
            <w:tcW w:type="dxa" w:w="8617"/>
            <w:shd w:val="clear" w:fill="FDF9EF"/>
            <w:tcBorders>
              <w:top w:val="single" w:sz="6" w:space="0" w:color="E3D9C3"/>
              <w:left w:val="single" w:sz="6" w:space="0" w:color="E3D9C3"/>
              <w:bottom w:val="single" w:sz="6" w:space="0" w:color="E3D9C3"/>
              <w:right w:val="single" w:sz="6" w:space="0" w:color="E3D9C3"/>
            </w:tcBorders>
            <w:tcMar>
              <w:top w:w="60" w:type="dxa"/>
              <w:bottom w:w="60" w:type="dxa"/>
              <w:left w:w="120" w:type="dxa"/>
              <w:right w:w="120" w:type="dxa"/>
            </w:tcMar>
          </w:tcPr>
          <w:p>
            <w:pPr>
              <w:spacing w:before="0" w:after="40" w:line="269" w:lineRule="auto"/>
            </w:pPr>
            <w:r>
              <w:rPr>
                <w:rFonts w:ascii="맑은 고딕" w:hAnsi="맑은 고딕" w:eastAsia="맑은 고딕"/>
                <w:b/>
                <w:i w:val="0"/>
                <w:color w:val="C8860A"/>
                <w:sz w:val="18"/>
              </w:rPr>
              <w:t>로마서 7:21</w:t>
            </w:r>
          </w:p>
          <w:p>
            <w:pPr>
              <w:spacing w:before="0" w:after="80" w:line="269" w:lineRule="auto"/>
            </w:pPr>
            <w:r>
              <w:rPr>
                <w:rFonts w:ascii="맑은 고딕" w:hAnsi="맑은 고딕" w:eastAsia="맑은 고딕"/>
                <w:b w:val="0"/>
                <w:i/>
                <w:color w:val="4A3A17"/>
                <w:sz w:val="18"/>
              </w:rPr>
              <w:t>"그러므로 내가 한 법을 깨달았노니 곧 선을 행하기 원하는 나에게 악이 함께 있는 것이로다"</w:t>
            </w:r>
          </w:p>
          <w:p>
            <w:pPr>
              <w:spacing w:before="0" w:after="0" w:line="269" w:lineRule="auto"/>
            </w:pPr>
            <w:r>
              <w:rPr>
                <w:rFonts w:ascii="맑은 고딕" w:hAnsi="맑은 고딕" w:eastAsia="맑은 고딕"/>
                <w:b w:val="0"/>
                <w:i w:val="0"/>
                <w:color w:val="26303C"/>
                <w:sz w:val="18"/>
              </w:rPr>
              <w:t xml:space="preserve">바울의 이 고백은 도덕적 씨름의 </w:t>
            </w:r>
            <w:r>
              <w:rPr>
                <w:rFonts w:ascii="맑은 고딕" w:hAnsi="맑은 고딕" w:eastAsia="맑은 고딕"/>
                <w:b/>
                <w:i w:val="0"/>
                <w:color w:val="26303C"/>
                <w:sz w:val="18"/>
              </w:rPr>
              <w:t>내면성</w:t>
            </w:r>
            <w:r>
              <w:rPr>
                <w:rFonts w:ascii="맑은 고딕" w:hAnsi="맑은 고딕" w:eastAsia="맑은 고딕"/>
                <w:b w:val="0"/>
                <w:i w:val="0"/>
                <w:color w:val="26303C"/>
                <w:sz w:val="18"/>
              </w:rPr>
              <w:t>을 보여줍니다. 선을 원하면서도 악과 싸우는 이 내적 갈등이야말로 도덕적 존재의 증거입니다. AI에게는 이 씨름이 없습니다.</w:t>
            </w:r>
          </w:p>
        </w:tc>
      </w:tr>
    </w:tbl>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Q11 · AI가 도덕적으로 행동할 수 있는가?</w:t>
      </w:r>
      <w:r>
        <w:rPr>
          <w:rFonts w:ascii="맑은 고딕" w:hAnsi="맑은 고딕" w:eastAsia="맑은 고딕"/>
          <w:b w:val="0"/>
          <w:i w:val="0"/>
          <w:color w:val="26303C"/>
          <w:sz w:val="16"/>
        </w:rPr>
        <w:tab/>
      </w:r>
      <w:r>
        <w:rPr>
          <w:rFonts w:ascii="맑은 고딕" w:hAnsi="맑은 고딕" w:eastAsia="맑은 고딕"/>
          <w:b/>
          <w:i w:val="0"/>
          <w:color w:val="132A4A"/>
          <w:sz w:val="16"/>
        </w:rPr>
        <w:t>함께 묻고 답하기</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묻고 답하며 이해하기</w:t>
      </w:r>
    </w:p>
    <w:tbl>
      <w:tblPr>
        <w:tblW w:type="auto" w:w="0"/>
        <w:jc w:val="center"/>
        <w:tblLayout w:type="fixed"/>
        <w:tblLook w:firstColumn="1" w:firstRow="1" w:lastColumn="0" w:lastRow="0" w:noHBand="0" w:noVBand="1" w:val="04A0"/>
      </w:tblPr>
      <w:tblGrid>
        <w:gridCol w:w="8618"/>
      </w:tblGrid>
      <w:tr>
        <w:tc>
          <w:tcPr>
            <w:tcW w:type="dxa" w:w="8617"/>
            <w:tcBorders>
              <w:top w:val="single" w:sz="6" w:space="0" w:color="CDDDF1"/>
              <w:left w:val="single" w:sz="6" w:space="0" w:color="CDDDF1"/>
              <w:bottom w:val="single" w:sz="6" w:space="0" w:color="CDDDF1"/>
              <w:right w:val="single" w:sz="6" w:space="0" w:color="CDDDF1"/>
            </w:tcBorders>
            <w:tcMar>
              <w:top w:w="60" w:type="dxa"/>
              <w:bottom w:w="60" w:type="dxa"/>
              <w:left w:w="120" w:type="dxa"/>
              <w:right w:w="120" w:type="dxa"/>
            </w:tcMar>
          </w:tcPr>
          <w:p>
            <w:pPr>
              <w:spacing w:before="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유해 콘텐츠를 거부하는 AI는 도덕적인 것 아닌가요?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그것은 사람이 정한 규칙을 실행하는 것입니다. 도덕적 규칙의 적용이지, AI 스스로의 도덕적 행위는 아닙니다.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진짜 도덕적 행동이 되려면 무엇이 필요한가요?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자유로운 의지, 선을 향한 내면적 의도, 자기 행동에 책임지는 주체성 세 가지가 필요합니다. AI는 이 셋이 모두 없습니다.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그럼 AI가 공정하게 판단해도 소용없는 건가요?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유용합니다. 다만 그것은 인간이 설계한 기준을 일관되게 적용한 결과이며, 책임은 여전히 그것을 만든 사람에게 있습니다.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함께 이야기 나눠요</w:t>
      </w:r>
    </w:p>
    <w:p>
      <w:pPr>
        <w:spacing w:before="0" w:after="60" w:line="269" w:lineRule="auto"/>
        <w:ind w:left="340" w:hanging="340"/>
      </w:pPr>
      <w:r>
        <w:rPr>
          <w:rFonts w:ascii="맑은 고딕" w:hAnsi="맑은 고딕" w:eastAsia="맑은 고딕"/>
          <w:b/>
          <w:i w:val="0"/>
          <w:color w:val="132A4A"/>
          <w:sz w:val="19"/>
        </w:rPr>
        <w:t xml:space="preserve">1. </w:t>
      </w:r>
      <w:r>
        <w:rPr>
          <w:rFonts w:ascii="맑은 고딕" w:hAnsi="맑은 고딕" w:eastAsia="맑은 고딕"/>
          <w:b w:val="0"/>
          <w:i w:val="0"/>
          <w:color w:val="26303C"/>
          <w:sz w:val="19"/>
        </w:rPr>
        <w:t>'착해 보이는 행동'과 '진짜 착한 행동'의 차이를 겪어 본 적이 있나요?</w:t>
      </w:r>
    </w:p>
    <w:p>
      <w:pPr>
        <w:spacing w:before="0" w:after="60" w:line="269" w:lineRule="auto"/>
        <w:ind w:left="340" w:hanging="340"/>
      </w:pPr>
      <w:r>
        <w:rPr>
          <w:rFonts w:ascii="맑은 고딕" w:hAnsi="맑은 고딕" w:eastAsia="맑은 고딕"/>
          <w:b/>
          <w:i w:val="0"/>
          <w:color w:val="132A4A"/>
          <w:sz w:val="19"/>
        </w:rPr>
        <w:t xml:space="preserve">2. </w:t>
      </w:r>
      <w:r>
        <w:rPr>
          <w:rFonts w:ascii="맑은 고딕" w:hAnsi="맑은 고딕" w:eastAsia="맑은 고딕"/>
          <w:b w:val="0"/>
          <w:i w:val="0"/>
          <w:color w:val="26303C"/>
          <w:sz w:val="19"/>
        </w:rPr>
        <w:t xml:space="preserve">선을 원하면서도 악과 씨름하는 </w:t>
      </w:r>
      <w:r>
        <w:rPr>
          <w:rFonts w:ascii="맑은 고딕" w:hAnsi="맑은 고딕" w:eastAsia="맑은 고딕"/>
          <w:b/>
          <w:i w:val="0"/>
          <w:color w:val="26303C"/>
          <w:sz w:val="19"/>
        </w:rPr>
        <w:t>내면의 갈등</w:t>
      </w:r>
      <w:r>
        <w:rPr>
          <w:rFonts w:ascii="맑은 고딕" w:hAnsi="맑은 고딕" w:eastAsia="맑은 고딕"/>
          <w:b w:val="0"/>
          <w:i w:val="0"/>
          <w:color w:val="26303C"/>
          <w:sz w:val="19"/>
        </w:rPr>
        <w:t>이 왜 도덕의 증거일까요?</w:t>
      </w:r>
    </w:p>
    <w:p>
      <w:pPr>
        <w:spacing w:before="0" w:after="60" w:line="269" w:lineRule="auto"/>
        <w:ind w:left="340" w:hanging="340"/>
      </w:pPr>
      <w:r>
        <w:rPr>
          <w:rFonts w:ascii="맑은 고딕" w:hAnsi="맑은 고딕" w:eastAsia="맑은 고딕"/>
          <w:b/>
          <w:i w:val="0"/>
          <w:color w:val="132A4A"/>
          <w:sz w:val="19"/>
        </w:rPr>
        <w:t xml:space="preserve">3. </w:t>
      </w:r>
      <w:r>
        <w:rPr>
          <w:rFonts w:ascii="맑은 고딕" w:hAnsi="맑은 고딕" w:eastAsia="맑은 고딕"/>
          <w:b w:val="0"/>
          <w:i w:val="0"/>
          <w:color w:val="26303C"/>
          <w:sz w:val="19"/>
        </w:rPr>
        <w:t>"AI가 그렇게 판단했으니 문제없다"는 말에 우리는 어떻게 답해야 할까요?</w:t>
      </w:r>
    </w:p>
    <w:p>
      <w:pPr>
        <w:spacing w:before="0" w:after="60" w:line="269" w:lineRule="auto"/>
        <w:ind w:left="340" w:hanging="340"/>
      </w:pPr>
      <w:r>
        <w:rPr>
          <w:rFonts w:ascii="맑은 고딕" w:hAnsi="맑은 고딕" w:eastAsia="맑은 고딕"/>
          <w:b/>
          <w:i w:val="0"/>
          <w:color w:val="132A4A"/>
          <w:sz w:val="19"/>
        </w:rPr>
        <w:t xml:space="preserve">4. </w:t>
      </w:r>
      <w:r>
        <w:rPr>
          <w:rFonts w:ascii="맑은 고딕" w:hAnsi="맑은 고딕" w:eastAsia="맑은 고딕"/>
          <w:b w:val="0"/>
          <w:i w:val="0"/>
          <w:color w:val="26303C"/>
          <w:sz w:val="19"/>
        </w:rPr>
        <w:t>AI를 만들고 쓰는 인간의 도덕적 책임은 구체적으로 어떤 모습이어야 할까요?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삶으로 살아내기</w:t>
      </w:r>
    </w:p>
    <w:tbl>
      <w:tblPr>
        <w:tblW w:type="auto" w:w="0"/>
        <w:jc w:val="center"/>
        <w:tblLayout w:type="fixed"/>
        <w:tblLook w:firstColumn="1" w:firstRow="1" w:lastColumn="0" w:lastRow="0" w:noHBand="0" w:noVBand="1" w:val="04A0"/>
      </w:tblPr>
      <w:tblGrid>
        <w:gridCol w:w="8618"/>
      </w:tblGrid>
      <w:tr>
        <w:tc>
          <w:tcPr>
            <w:tcW w:type="dxa" w:w="8617"/>
            <w:shd w:val="clear" w:fill="F4F8F3"/>
            <w:tcBorders>
              <w:top w:val="single" w:sz="6" w:space="0" w:color="D7E6D5"/>
              <w:left w:val="single" w:sz="6" w:space="0" w:color="D7E6D5"/>
              <w:bottom w:val="single" w:sz="6" w:space="0" w:color="D7E6D5"/>
              <w:right w:val="single" w:sz="6" w:space="0" w:color="D7E6D5"/>
            </w:tcBorders>
            <w:tcMar>
              <w:top w:w="60" w:type="dxa"/>
              <w:bottom w:w="60" w:type="dxa"/>
              <w:left w:w="120" w:type="dxa"/>
              <w:right w:w="120" w:type="dxa"/>
            </w:tcMar>
          </w:tcPr>
          <w:p>
            <w:pPr>
              <w:spacing w:before="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AI의 판단을 그대로 '도덕적 정답'으로 받지 않고, 내 양심으로 한 번 더 분별합니다.</w:t>
            </w:r>
          </w:p>
          <w:p>
            <w:pPr>
              <w:spacing w:before="2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선을 향한 내면의 씨름을 회피하지 않고, 하나님 앞에서 정직하게 마주합니다.</w:t>
            </w:r>
          </w:p>
          <w:p>
            <w:pPr>
              <w:spacing w:before="80" w:after="0" w:line="269" w:lineRule="auto"/>
              <w:pBdr>
                <w:top w:val="dashed" w:sz="4" w:space="6" w:color="D7E6D5"/>
              </w:pBdr>
            </w:pPr>
            <w:r>
              <w:rPr>
                <w:rFonts w:ascii="맑은 고딕" w:hAnsi="맑은 고딕" w:eastAsia="맑은 고딕"/>
                <w:b/>
                <w:i/>
                <w:color w:val="2F6B39"/>
                <w:sz w:val="18"/>
              </w:rPr>
              <w:t>기도</w:t>
            </w:r>
            <w:r>
              <w:rPr>
                <w:rFonts w:ascii="맑은 고딕" w:hAnsi="맑은 고딕" w:eastAsia="맑은 고딕"/>
                <w:b w:val="0"/>
                <w:i/>
                <w:color w:val="2F6B39"/>
                <w:sz w:val="18"/>
              </w:rPr>
              <w:t xml:space="preserve"> — "주님, 규칙을 지키는 것을 넘어 선을 향한 마음을 주시고, 저의 양심이 언제나 주님 앞에서 깨어 있게 하소서. 아멘."</w:t>
            </w:r>
          </w:p>
        </w:tc>
      </w:tr>
    </w:tbl>
    <w:p>
      <w:pPr>
        <w:spacing w:before="0" w:after="0" w:line="80" w:lineRule="exact"/>
      </w:pPr>
      <w:r>
        <w:rPr>
          <w:rFonts w:ascii="맑은 고딕" w:hAnsi="맑은 고딕" w:eastAsia="맑은 고딕"/>
          <w:b w:val="0"/>
          <w:i w:val="0"/>
          <w:color w:val="26303C"/>
          <w:sz w:val="1"/>
        </w:rPr>
      </w:r>
    </w:p>
    <w:tbl>
      <w:tblPr>
        <w:tblW w:type="auto" w:w="0"/>
        <w:jc w:val="center"/>
        <w:tblLayout w:type="fixed"/>
        <w:tblLook w:firstColumn="1" w:firstRow="1" w:lastColumn="0" w:lastRow="0" w:noHBand="0" w:noVBand="1" w:val="04A0"/>
      </w:tblPr>
      <w:tblGrid>
        <w:gridCol w:w="8618"/>
      </w:tblGrid>
      <w:tr>
        <w:tc>
          <w:tcPr>
            <w:tcW w:type="dxa" w:w="8617"/>
            <w:shd w:val="clear" w:fill="132A4A"/>
            <w:tcMar>
              <w:top w:w="60" w:type="dxa"/>
              <w:bottom w:w="60" w:type="dxa"/>
              <w:left w:w="120" w:type="dxa"/>
              <w:right w:w="120" w:type="dxa"/>
            </w:tcMar>
          </w:tcPr>
          <w:p>
            <w:pPr>
              <w:spacing w:before="60" w:after="60" w:line="269" w:lineRule="auto"/>
              <w:jc w:val="center"/>
            </w:pPr>
            <w:r>
              <w:rPr>
                <w:rFonts w:ascii="맑은 고딕" w:hAnsi="맑은 고딕" w:eastAsia="맑은 고딕"/>
                <w:b/>
                <w:i w:val="0"/>
                <w:color w:val="FFFFFF"/>
                <w:sz w:val="20"/>
              </w:rPr>
              <w:t xml:space="preserve">AI는 도덕을 </w:t>
            </w:r>
            <w:r>
              <w:rPr>
                <w:rFonts w:ascii="맑은 고딕" w:hAnsi="맑은 고딕" w:eastAsia="맑은 고딕"/>
                <w:b/>
                <w:i w:val="0"/>
                <w:color w:val="F3E6C4"/>
                <w:sz w:val="20"/>
              </w:rPr>
              <w:t>실행</w:t>
            </w:r>
            <w:r>
              <w:rPr>
                <w:rFonts w:ascii="맑은 고딕" w:hAnsi="맑은 고딕" w:eastAsia="맑은 고딕"/>
                <w:b/>
                <w:i w:val="0"/>
                <w:color w:val="FFFFFF"/>
                <w:sz w:val="20"/>
              </w:rPr>
              <w:t xml:space="preserve">할 뿐, 도덕의 </w:t>
            </w:r>
            <w:r>
              <w:rPr>
                <w:rFonts w:ascii="맑은 고딕" w:hAnsi="맑은 고딕" w:eastAsia="맑은 고딕"/>
                <w:b/>
                <w:i w:val="0"/>
                <w:color w:val="F3E6C4"/>
                <w:sz w:val="20"/>
              </w:rPr>
              <w:t>주체와 책임</w:t>
            </w:r>
            <w:r>
              <w:rPr>
                <w:rFonts w:ascii="맑은 고딕" w:hAnsi="맑은 고딕" w:eastAsia="맑은 고딕"/>
                <w:b/>
                <w:i w:val="0"/>
                <w:color w:val="FFFFFF"/>
                <w:sz w:val="20"/>
              </w:rPr>
              <w:t>은 언제나 사람에게 있습니다.</w:t>
            </w:r>
          </w:p>
        </w:tc>
      </w:tr>
    </w:tbl>
    <w:p>
      <w:pPr>
        <w:spacing w:before="100" w:after="0" w:line="269" w:lineRule="auto"/>
        <w:jc w:val="center"/>
      </w:pPr>
      <w:r>
        <w:rPr>
          <w:rFonts w:ascii="맑은 고딕" w:hAnsi="맑은 고딕" w:eastAsia="맑은 고딕"/>
          <w:b w:val="0"/>
          <w:i w:val="0"/>
          <w:color w:val="5A6675"/>
          <w:sz w:val="15"/>
        </w:rPr>
        <w:t>AI와 기독교 윤리 100문 100답 · 오경근 지음 | 성도 교육용 워크북 · Q11 / 100</w:t>
      </w:r>
    </w:p>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제2부 · 도덕성과 윤리 기준</w:t>
      </w:r>
      <w:r>
        <w:rPr>
          <w:rFonts w:ascii="맑은 고딕" w:hAnsi="맑은 고딕" w:eastAsia="맑은 고딕"/>
          <w:b w:val="0"/>
          <w:i w:val="0"/>
          <w:color w:val="26303C"/>
          <w:sz w:val="16"/>
        </w:rPr>
        <w:tab/>
      </w:r>
      <w:r>
        <w:rPr>
          <w:rFonts w:ascii="맑은 고딕" w:hAnsi="맑은 고딕" w:eastAsia="맑은 고딕"/>
          <w:b/>
          <w:i w:val="0"/>
          <w:color w:val="132A4A"/>
          <w:sz w:val="16"/>
        </w:rPr>
        <w:t>AI와 기독교 윤리 100문 100답 · 워크북</w:t>
      </w:r>
    </w:p>
    <w:p>
      <w:pPr>
        <w:spacing w:before="120" w:after="120" w:line="269" w:lineRule="auto"/>
      </w:pPr>
      <w:r>
        <w:rPr>
          <w:rFonts w:ascii="맑은 고딕" w:hAnsi="맑은 고딕" w:eastAsia="맑은 고딕"/>
          <w:b/>
          <w:i w:val="0"/>
          <w:color w:val="132A4A"/>
          <w:sz w:val="40"/>
        </w:rPr>
        <w:t xml:space="preserve">Q12  </w:t>
      </w:r>
      <w:r>
        <w:rPr>
          <w:rFonts w:ascii="맑은 고딕" w:hAnsi="맑은 고딕" w:eastAsia="맑은 고딕"/>
          <w:b/>
          <w:i w:val="0"/>
          <w:color w:val="132A4A"/>
          <w:sz w:val="27"/>
        </w:rPr>
        <w:t>AI의 결정에 대해 누가 책임을 져야 하는가?</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오늘의 질문</w:t>
      </w:r>
    </w:p>
    <w:p>
      <w:pPr>
        <w:spacing w:before="0" w:after="60" w:line="269" w:lineRule="auto"/>
      </w:pPr>
      <w:r>
        <w:rPr>
          <w:rFonts w:ascii="맑은 고딕" w:hAnsi="맑은 고딕" w:eastAsia="맑은 고딕"/>
          <w:b w:val="0"/>
          <w:i w:val="0"/>
          <w:color w:val="26303C"/>
          <w:sz w:val="19"/>
        </w:rPr>
        <w:t>AI가 추천한 대로 했는데 피해가 생겼다면, 그 책임은 누구에게 있을까요? "AI가 그렇게 판단했으니 어쩔 수 없었다"는 말은 통할까요? AI 시대의 가장 실천적이고 긴급한 물음 앞에 함께 서 봅시다.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한눈에 보는 답</w:t>
      </w:r>
    </w:p>
    <w:tbl>
      <w:tblPr>
        <w:tblW w:type="auto" w:w="0"/>
        <w:jc w:val="center"/>
        <w:tblLayout w:type="fixed"/>
        <w:tblLook w:firstColumn="1" w:firstRow="1" w:lastColumn="0" w:lastRow="0" w:noHBand="0" w:noVBand="1" w:val="04A0"/>
      </w:tblPr>
      <w:tblGrid>
        <w:gridCol w:w="8618"/>
      </w:tblGrid>
      <w:tr>
        <w:tc>
          <w:tcPr>
            <w:tcW w:type="dxa" w:w="8617"/>
            <w:shd w:val="clear" w:fill="F3E6C4"/>
            <w:tcBorders>
              <w:left w:val="single" w:sz="24" w:space="0" w:color="C8860A"/>
            </w:tcBorders>
            <w:tcMar>
              <w:top w:w="60" w:type="dxa"/>
              <w:bottom w:w="60" w:type="dxa"/>
              <w:left w:w="120" w:type="dxa"/>
              <w:right w:w="120" w:type="dxa"/>
            </w:tcMar>
          </w:tcPr>
          <w:p>
            <w:pPr>
              <w:spacing w:before="0" w:after="0" w:line="269" w:lineRule="auto"/>
            </w:pPr>
            <w:r>
              <w:rPr>
                <w:rFonts w:ascii="맑은 고딕" w:hAnsi="맑은 고딕" w:eastAsia="맑은 고딕"/>
                <w:b w:val="0"/>
                <w:i w:val="0"/>
                <w:color w:val="5C4207"/>
                <w:sz w:val="19"/>
              </w:rPr>
              <w:t xml:space="preserve">책임은 AI가 아니라 </w:t>
            </w:r>
            <w:r>
              <w:rPr>
                <w:rFonts w:ascii="맑은 고딕" w:hAnsi="맑은 고딕" w:eastAsia="맑은 고딕"/>
                <w:b/>
                <w:i w:val="0"/>
                <w:color w:val="5C4207"/>
                <w:sz w:val="19"/>
              </w:rPr>
              <w:t>사람</w:t>
            </w:r>
            <w:r>
              <w:rPr>
                <w:rFonts w:ascii="맑은 고딕" w:hAnsi="맑은 고딕" w:eastAsia="맑은 고딕"/>
                <w:b w:val="0"/>
                <w:i w:val="0"/>
                <w:color w:val="5C4207"/>
                <w:sz w:val="19"/>
              </w:rPr>
              <w:t xml:space="preserve">에게 있습니다. 개발자·운영자·사용자가 각자의 자리에서 책임을 나누어 지며, AI를 쓸수록 인간의 책임은 오히려 </w:t>
            </w:r>
            <w:r>
              <w:rPr>
                <w:rFonts w:ascii="맑은 고딕" w:hAnsi="맑은 고딕" w:eastAsia="맑은 고딕"/>
                <w:b/>
                <w:i w:val="0"/>
                <w:color w:val="5C4207"/>
                <w:sz w:val="19"/>
              </w:rPr>
              <w:t>강화되어야</w:t>
            </w:r>
            <w:r>
              <w:rPr>
                <w:rFonts w:ascii="맑은 고딕" w:hAnsi="맑은 고딕" w:eastAsia="맑은 고딕"/>
                <w:b w:val="0"/>
                <w:i w:val="0"/>
                <w:color w:val="5C4207"/>
                <w:sz w:val="19"/>
              </w:rPr>
              <w:t xml:space="preserve"> 합니다.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쉽게 풀어보기</w:t>
      </w:r>
    </w:p>
    <w:p>
      <w:pPr>
        <w:spacing w:before="0" w:after="80" w:line="269" w:lineRule="auto"/>
      </w:pPr>
      <w:r>
        <w:rPr>
          <w:rFonts w:ascii="맑은 고딕" w:hAnsi="맑은 고딕" w:eastAsia="맑은 고딕"/>
          <w:b w:val="0"/>
          <w:i w:val="0"/>
          <w:color w:val="26303C"/>
          <w:sz w:val="19"/>
        </w:rPr>
        <w:t xml:space="preserve">AI 결정의 책임은 여러 층위에 나뉩니다. </w:t>
      </w:r>
      <w:r>
        <w:rPr>
          <w:rFonts w:ascii="맑은 고딕" w:hAnsi="맑은 고딕" w:eastAsia="맑은 고딕"/>
          <w:b/>
          <w:i w:val="0"/>
          <w:color w:val="1F3D68"/>
          <w:sz w:val="19"/>
        </w:rPr>
        <w:t>개발자·기업</w:t>
      </w:r>
      <w:r>
        <w:rPr>
          <w:rFonts w:ascii="맑은 고딕" w:hAnsi="맑은 고딕" w:eastAsia="맑은 고딕"/>
          <w:b w:val="0"/>
          <w:i w:val="0"/>
          <w:color w:val="26303C"/>
          <w:sz w:val="19"/>
        </w:rPr>
        <w:t xml:space="preserve">은 시스템을 설계하고 훈련한 주체로서 근본적 편향과 오작동에 대한 1차 책임을, </w:t>
      </w:r>
      <w:r>
        <w:rPr>
          <w:rFonts w:ascii="맑은 고딕" w:hAnsi="맑은 고딕" w:eastAsia="맑은 고딕"/>
          <w:b/>
          <w:i w:val="0"/>
          <w:color w:val="1F3D68"/>
          <w:sz w:val="19"/>
        </w:rPr>
        <w:t>배포·운영자</w:t>
      </w:r>
      <w:r>
        <w:rPr>
          <w:rFonts w:ascii="맑은 고딕" w:hAnsi="맑은 고딕" w:eastAsia="맑은 고딕"/>
          <w:b w:val="0"/>
          <w:i w:val="0"/>
          <w:color w:val="26303C"/>
          <w:sz w:val="19"/>
        </w:rPr>
        <w:t>는 AI를 특정 현장에 도입한 적절성과 감독의 책임을 집니다.</w:t>
      </w:r>
    </w:p>
    <w:p>
      <w:pPr>
        <w:spacing w:before="0" w:after="80" w:line="269" w:lineRule="auto"/>
      </w:pPr>
      <w:r>
        <w:rPr>
          <w:rFonts w:ascii="맑은 고딕" w:hAnsi="맑은 고딕" w:eastAsia="맑은 고딕"/>
          <w:b w:val="0"/>
          <w:i w:val="0"/>
          <w:color w:val="26303C"/>
          <w:sz w:val="19"/>
        </w:rPr>
        <w:t xml:space="preserve">그리고 </w:t>
      </w:r>
      <w:r>
        <w:rPr>
          <w:rFonts w:ascii="맑은 고딕" w:hAnsi="맑은 고딕" w:eastAsia="맑은 고딕"/>
          <w:b/>
          <w:i w:val="0"/>
          <w:color w:val="1F3D68"/>
          <w:sz w:val="19"/>
        </w:rPr>
        <w:t>최종 사용자</w:t>
      </w:r>
      <w:r>
        <w:rPr>
          <w:rFonts w:ascii="맑은 고딕" w:hAnsi="맑은 고딕" w:eastAsia="맑은 고딕"/>
          <w:b w:val="0"/>
          <w:i w:val="0"/>
          <w:color w:val="26303C"/>
          <w:sz w:val="19"/>
        </w:rPr>
        <w:t xml:space="preserve">가 있습니다. 특히 의사, 교사, 목회자 같은 전문가는 AI의 권고를 맹목적으로 따르지 않을 </w:t>
      </w:r>
      <w:r>
        <w:rPr>
          <w:rFonts w:ascii="맑은 고딕" w:hAnsi="맑은 고딕" w:eastAsia="맑은 고딕"/>
          <w:b/>
          <w:i w:val="0"/>
          <w:color w:val="1F3D68"/>
          <w:sz w:val="19"/>
        </w:rPr>
        <w:t>전문가적·도덕적 책임</w:t>
      </w:r>
      <w:r>
        <w:rPr>
          <w:rFonts w:ascii="맑은 고딕" w:hAnsi="맑은 고딕" w:eastAsia="맑은 고딕"/>
          <w:b w:val="0"/>
          <w:i w:val="0"/>
          <w:color w:val="26303C"/>
          <w:sz w:val="19"/>
        </w:rPr>
        <w:t>이 있습니다. 마치 내비게이션이 안내해도 운전대를 잡은 사람이 길을 최종 판단하듯, 결정의 무게는 사람이 집니다.</w:t>
      </w:r>
    </w:p>
    <w:p>
      <w:pPr>
        <w:spacing w:before="0" w:after="80" w:line="269" w:lineRule="auto"/>
      </w:pPr>
      <w:r>
        <w:rPr>
          <w:rFonts w:ascii="맑은 고딕" w:hAnsi="맑은 고딕" w:eastAsia="맑은 고딕"/>
          <w:b w:val="0"/>
          <w:i w:val="0"/>
          <w:color w:val="26303C"/>
          <w:sz w:val="19"/>
        </w:rPr>
        <w:t>그래서 "AI가 그렇게 말했다"는 변명은 통하지 않습니다. AI 오진으로 환자가 피해를 입었을 때 병원은 "AI가 틀렸다"며 책임을 피할 수 없고, 판사가 AI 권고 형량을 검토 없이 선고했다면 그 책임은 판사에게 있습니다.</w:t>
      </w:r>
    </w:p>
    <w:p>
      <w:pPr>
        <w:spacing w:before="0" w:after="80" w:line="269" w:lineRule="auto"/>
      </w:pPr>
      <w:r>
        <w:rPr>
          <w:rFonts w:ascii="맑은 고딕" w:hAnsi="맑은 고딕" w:eastAsia="맑은 고딕"/>
          <w:b w:val="0"/>
          <w:i w:val="0"/>
          <w:color w:val="26303C"/>
          <w:sz w:val="19"/>
        </w:rPr>
        <w:t xml:space="preserve">교회도 예외가 아닙니다. 목회자가 AI가 만든 설교를 검토 없이 그대로 읽거나, 성도의 영적 위기를 상담 봇에 떠넘기는 것은 </w:t>
      </w:r>
      <w:r>
        <w:rPr>
          <w:rFonts w:ascii="맑은 고딕" w:hAnsi="맑은 고딕" w:eastAsia="맑은 고딕"/>
          <w:b/>
          <w:i w:val="0"/>
          <w:color w:val="1F3D68"/>
          <w:sz w:val="19"/>
        </w:rPr>
        <w:t>청지기 직분을 방기하는</w:t>
      </w:r>
      <w:r>
        <w:rPr>
          <w:rFonts w:ascii="맑은 고딕" w:hAnsi="맑은 고딕" w:eastAsia="맑은 고딕"/>
          <w:b w:val="0"/>
          <w:i w:val="0"/>
          <w:color w:val="26303C"/>
          <w:sz w:val="19"/>
        </w:rPr>
        <w:t xml:space="preserve"> 일입니다.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성경의 눈으로</w:t>
      </w:r>
    </w:p>
    <w:tbl>
      <w:tblPr>
        <w:tblW w:type="auto" w:w="0"/>
        <w:jc w:val="center"/>
        <w:tblLayout w:type="fixed"/>
        <w:tblLook w:firstColumn="1" w:firstRow="1" w:lastColumn="0" w:lastRow="0" w:noHBand="0" w:noVBand="1" w:val="04A0"/>
      </w:tblPr>
      <w:tblGrid>
        <w:gridCol w:w="8618"/>
      </w:tblGrid>
      <w:tr>
        <w:tc>
          <w:tcPr>
            <w:tcW w:type="dxa" w:w="8617"/>
            <w:shd w:val="clear" w:fill="FDF9EF"/>
            <w:tcBorders>
              <w:top w:val="single" w:sz="6" w:space="0" w:color="E3D9C3"/>
              <w:left w:val="single" w:sz="6" w:space="0" w:color="E3D9C3"/>
              <w:bottom w:val="single" w:sz="6" w:space="0" w:color="E3D9C3"/>
              <w:right w:val="single" w:sz="6" w:space="0" w:color="E3D9C3"/>
            </w:tcBorders>
            <w:tcMar>
              <w:top w:w="60" w:type="dxa"/>
              <w:bottom w:w="60" w:type="dxa"/>
              <w:left w:w="120" w:type="dxa"/>
              <w:right w:w="120" w:type="dxa"/>
            </w:tcMar>
          </w:tcPr>
          <w:p>
            <w:pPr>
              <w:spacing w:before="0" w:after="40" w:line="269" w:lineRule="auto"/>
            </w:pPr>
            <w:r>
              <w:rPr>
                <w:rFonts w:ascii="맑은 고딕" w:hAnsi="맑은 고딕" w:eastAsia="맑은 고딕"/>
                <w:b/>
                <w:i w:val="0"/>
                <w:color w:val="C8860A"/>
                <w:sz w:val="18"/>
              </w:rPr>
              <w:t>고린도전서 4:2</w:t>
            </w:r>
          </w:p>
          <w:p>
            <w:pPr>
              <w:spacing w:before="0" w:after="80" w:line="269" w:lineRule="auto"/>
            </w:pPr>
            <w:r>
              <w:rPr>
                <w:rFonts w:ascii="맑은 고딕" w:hAnsi="맑은 고딕" w:eastAsia="맑은 고딕"/>
                <w:b w:val="0"/>
                <w:i/>
                <w:color w:val="4A3A17"/>
                <w:sz w:val="18"/>
              </w:rPr>
              <w:t>"청지기에게 구하는 것은 충성이니라"</w:t>
            </w:r>
          </w:p>
          <w:p>
            <w:pPr>
              <w:spacing w:before="0" w:after="0" w:line="269" w:lineRule="auto"/>
            </w:pPr>
            <w:r>
              <w:rPr>
                <w:rFonts w:ascii="맑은 고딕" w:hAnsi="맑은 고딕" w:eastAsia="맑은 고딕"/>
                <w:b w:val="0"/>
                <w:i w:val="0"/>
                <w:color w:val="26303C"/>
                <w:sz w:val="18"/>
              </w:rPr>
              <w:t xml:space="preserve">청지기의 직분은 </w:t>
            </w:r>
            <w:r>
              <w:rPr>
                <w:rFonts w:ascii="맑은 고딕" w:hAnsi="맑은 고딕" w:eastAsia="맑은 고딕"/>
                <w:b/>
                <w:i w:val="0"/>
                <w:color w:val="26303C"/>
                <w:sz w:val="18"/>
              </w:rPr>
              <w:t>도구의 결정을 맹목적으로 따르는 것</w:t>
            </w:r>
            <w:r>
              <w:rPr>
                <w:rFonts w:ascii="맑은 고딕" w:hAnsi="맑은 고딕" w:eastAsia="맑은 고딕"/>
                <w:b w:val="0"/>
                <w:i w:val="0"/>
                <w:color w:val="26303C"/>
                <w:sz w:val="18"/>
              </w:rPr>
              <w:t>이 아니라, 하나님 앞에서 책임 있는 판단을 하는 것입니다. AI를 사용할수록 그 결과에 대한 우리의 충성과 책임은 더 무거워집니다.</w:t>
            </w:r>
          </w:p>
        </w:tc>
      </w:tr>
    </w:tbl>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Q12 · AI의 결정에 대해 누가 책임을 져야 하는가?</w:t>
      </w:r>
      <w:r>
        <w:rPr>
          <w:rFonts w:ascii="맑은 고딕" w:hAnsi="맑은 고딕" w:eastAsia="맑은 고딕"/>
          <w:b w:val="0"/>
          <w:i w:val="0"/>
          <w:color w:val="26303C"/>
          <w:sz w:val="16"/>
        </w:rPr>
        <w:tab/>
      </w:r>
      <w:r>
        <w:rPr>
          <w:rFonts w:ascii="맑은 고딕" w:hAnsi="맑은 고딕" w:eastAsia="맑은 고딕"/>
          <w:b/>
          <w:i w:val="0"/>
          <w:color w:val="132A4A"/>
          <w:sz w:val="16"/>
        </w:rPr>
        <w:t>함께 묻고 답하기</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묻고 답하며 이해하기</w:t>
      </w:r>
    </w:p>
    <w:tbl>
      <w:tblPr>
        <w:tblW w:type="auto" w:w="0"/>
        <w:jc w:val="center"/>
        <w:tblLayout w:type="fixed"/>
        <w:tblLook w:firstColumn="1" w:firstRow="1" w:lastColumn="0" w:lastRow="0" w:noHBand="0" w:noVBand="1" w:val="04A0"/>
      </w:tblPr>
      <w:tblGrid>
        <w:gridCol w:w="8618"/>
      </w:tblGrid>
      <w:tr>
        <w:tc>
          <w:tcPr>
            <w:tcW w:type="dxa" w:w="8617"/>
            <w:tcBorders>
              <w:top w:val="single" w:sz="6" w:space="0" w:color="CDDDF1"/>
              <w:left w:val="single" w:sz="6" w:space="0" w:color="CDDDF1"/>
              <w:bottom w:val="single" w:sz="6" w:space="0" w:color="CDDDF1"/>
              <w:right w:val="single" w:sz="6" w:space="0" w:color="CDDDF1"/>
            </w:tcBorders>
            <w:tcMar>
              <w:top w:w="60" w:type="dxa"/>
              <w:bottom w:w="60" w:type="dxa"/>
              <w:left w:w="120" w:type="dxa"/>
              <w:right w:w="120" w:type="dxa"/>
            </w:tcMar>
          </w:tcPr>
          <w:p>
            <w:pPr>
              <w:spacing w:before="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AI가 스스로 결정했으니 AI가 책임지면 되지 않나요?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AI는 책임의 주체가 될 수 없습니다. 책임은 그것을 설계하고, 도입하고, 사용한 사람들에게 나뉘어 귀속됩니다.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"AI가 그렇게 결정했다"는 변명은 왜 안 되나요?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청지기는 도구의 결정을 맹목적으로 따르는 자가 아니라 하나님 앞에서 책임 있게 판단하는 자이기 때문입니다.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교회에서 특히 조심할 부분은 무엇인가요?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설교를 검토 없이 AI에 맡기거나, 성도의 영적 돌봄을 상담 봇에 떠넘기는 일입니다. 이는 청지기 직분을 저버리는 것입니다.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함께 이야기 나눠요</w:t>
      </w:r>
    </w:p>
    <w:p>
      <w:pPr>
        <w:spacing w:before="0" w:after="60" w:line="269" w:lineRule="auto"/>
        <w:ind w:left="340" w:hanging="340"/>
      </w:pPr>
      <w:r>
        <w:rPr>
          <w:rFonts w:ascii="맑은 고딕" w:hAnsi="맑은 고딕" w:eastAsia="맑은 고딕"/>
          <w:b/>
          <w:i w:val="0"/>
          <w:color w:val="132A4A"/>
          <w:sz w:val="19"/>
        </w:rPr>
        <w:t xml:space="preserve">1. </w:t>
      </w:r>
      <w:r>
        <w:rPr>
          <w:rFonts w:ascii="맑은 고딕" w:hAnsi="맑은 고딕" w:eastAsia="맑은 고딕"/>
          <w:b w:val="0"/>
          <w:i w:val="0"/>
          <w:color w:val="26303C"/>
          <w:sz w:val="19"/>
        </w:rPr>
        <w:t>일상에서 "기계가 시켜서"라며 책임을 넘기고 싶었던 순간이 있었나요?</w:t>
      </w:r>
    </w:p>
    <w:p>
      <w:pPr>
        <w:spacing w:before="0" w:after="60" w:line="269" w:lineRule="auto"/>
        <w:ind w:left="340" w:hanging="340"/>
      </w:pPr>
      <w:r>
        <w:rPr>
          <w:rFonts w:ascii="맑은 고딕" w:hAnsi="맑은 고딕" w:eastAsia="맑은 고딕"/>
          <w:b/>
          <w:i w:val="0"/>
          <w:color w:val="132A4A"/>
          <w:sz w:val="19"/>
        </w:rPr>
        <w:t xml:space="preserve">2. </w:t>
      </w:r>
      <w:r>
        <w:rPr>
          <w:rFonts w:ascii="맑은 고딕" w:hAnsi="맑은 고딕" w:eastAsia="맑은 고딕"/>
          <w:b w:val="0"/>
          <w:i w:val="0"/>
          <w:color w:val="26303C"/>
          <w:sz w:val="19"/>
        </w:rPr>
        <w:t>전문가(의사·교사·목회자)의 책임이 왜 더 무거워야 한다고 생각하나요?</w:t>
      </w:r>
    </w:p>
    <w:p>
      <w:pPr>
        <w:spacing w:before="0" w:after="60" w:line="269" w:lineRule="auto"/>
        <w:ind w:left="340" w:hanging="340"/>
      </w:pPr>
      <w:r>
        <w:rPr>
          <w:rFonts w:ascii="맑은 고딕" w:hAnsi="맑은 고딕" w:eastAsia="맑은 고딕"/>
          <w:b/>
          <w:i w:val="0"/>
          <w:color w:val="132A4A"/>
          <w:sz w:val="19"/>
        </w:rPr>
        <w:t xml:space="preserve">3. </w:t>
      </w:r>
      <w:r>
        <w:rPr>
          <w:rFonts w:ascii="맑은 고딕" w:hAnsi="맑은 고딕" w:eastAsia="맑은 고딕"/>
          <w:b w:val="0"/>
          <w:i w:val="0"/>
          <w:color w:val="26303C"/>
          <w:sz w:val="19"/>
        </w:rPr>
        <w:t xml:space="preserve">AI를 쓸수록 인간의 책임이 </w:t>
      </w:r>
      <w:r>
        <w:rPr>
          <w:rFonts w:ascii="맑은 고딕" w:hAnsi="맑은 고딕" w:eastAsia="맑은 고딕"/>
          <w:b/>
          <w:i w:val="0"/>
          <w:color w:val="26303C"/>
          <w:sz w:val="19"/>
        </w:rPr>
        <w:t>강화되어야</w:t>
      </w:r>
      <w:r>
        <w:rPr>
          <w:rFonts w:ascii="맑은 고딕" w:hAnsi="맑은 고딕" w:eastAsia="맑은 고딕"/>
          <w:b w:val="0"/>
          <w:i w:val="0"/>
          <w:color w:val="26303C"/>
          <w:sz w:val="19"/>
        </w:rPr>
        <w:t xml:space="preserve"> 한다는 말에 동의하나요?</w:t>
      </w:r>
    </w:p>
    <w:p>
      <w:pPr>
        <w:spacing w:before="0" w:after="60" w:line="269" w:lineRule="auto"/>
        <w:ind w:left="340" w:hanging="340"/>
      </w:pPr>
      <w:r>
        <w:rPr>
          <w:rFonts w:ascii="맑은 고딕" w:hAnsi="맑은 고딕" w:eastAsia="맑은 고딕"/>
          <w:b/>
          <w:i w:val="0"/>
          <w:color w:val="132A4A"/>
          <w:sz w:val="19"/>
        </w:rPr>
        <w:t xml:space="preserve">4. </w:t>
      </w:r>
      <w:r>
        <w:rPr>
          <w:rFonts w:ascii="맑은 고딕" w:hAnsi="맑은 고딕" w:eastAsia="맑은 고딕"/>
          <w:b w:val="0"/>
          <w:i w:val="0"/>
          <w:color w:val="26303C"/>
          <w:sz w:val="19"/>
        </w:rPr>
        <w:t>우리 교회가 AI를 도입한다면 어떤 '책임의 원칙'을 먼저 세워야 할까요?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삶으로 살아내기</w:t>
      </w:r>
    </w:p>
    <w:tbl>
      <w:tblPr>
        <w:tblW w:type="auto" w:w="0"/>
        <w:jc w:val="center"/>
        <w:tblLayout w:type="fixed"/>
        <w:tblLook w:firstColumn="1" w:firstRow="1" w:lastColumn="0" w:lastRow="0" w:noHBand="0" w:noVBand="1" w:val="04A0"/>
      </w:tblPr>
      <w:tblGrid>
        <w:gridCol w:w="8618"/>
      </w:tblGrid>
      <w:tr>
        <w:tc>
          <w:tcPr>
            <w:tcW w:type="dxa" w:w="8617"/>
            <w:shd w:val="clear" w:fill="F4F8F3"/>
            <w:tcBorders>
              <w:top w:val="single" w:sz="6" w:space="0" w:color="D7E6D5"/>
              <w:left w:val="single" w:sz="6" w:space="0" w:color="D7E6D5"/>
              <w:bottom w:val="single" w:sz="6" w:space="0" w:color="D7E6D5"/>
              <w:right w:val="single" w:sz="6" w:space="0" w:color="D7E6D5"/>
            </w:tcBorders>
            <w:tcMar>
              <w:top w:w="60" w:type="dxa"/>
              <w:bottom w:w="60" w:type="dxa"/>
              <w:left w:w="120" w:type="dxa"/>
              <w:right w:w="120" w:type="dxa"/>
            </w:tcMar>
          </w:tcPr>
          <w:p>
            <w:pPr>
              <w:spacing w:before="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AI의 도움을 받되, 최종 판단과 책임은 내가 진다는 마음가짐을 지킵니다.</w:t>
            </w:r>
          </w:p>
          <w:p>
            <w:pPr>
              <w:spacing w:before="2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중요한 결정일수록 AI 결과를 한 번 더 검토하는 '청지기의 습관'을 들입니다.</w:t>
            </w:r>
          </w:p>
          <w:p>
            <w:pPr>
              <w:spacing w:before="80" w:after="0" w:line="269" w:lineRule="auto"/>
              <w:pBdr>
                <w:top w:val="dashed" w:sz="4" w:space="6" w:color="D7E6D5"/>
              </w:pBdr>
            </w:pPr>
            <w:r>
              <w:rPr>
                <w:rFonts w:ascii="맑은 고딕" w:hAnsi="맑은 고딕" w:eastAsia="맑은 고딕"/>
                <w:b/>
                <w:i/>
                <w:color w:val="2F6B39"/>
                <w:sz w:val="18"/>
              </w:rPr>
              <w:t>기도</w:t>
            </w:r>
            <w:r>
              <w:rPr>
                <w:rFonts w:ascii="맑은 고딕" w:hAnsi="맑은 고딕" w:eastAsia="맑은 고딕"/>
                <w:b w:val="0"/>
                <w:i/>
                <w:color w:val="2F6B39"/>
                <w:sz w:val="18"/>
              </w:rPr>
              <w:t xml:space="preserve"> — "주님, 편리함 뒤에 숨어 책임을 회피하지 않게 하시고, 맡겨 주신 모든 일에 충성된 청지기가 되게 하소서. 아멘."</w:t>
            </w:r>
          </w:p>
        </w:tc>
      </w:tr>
    </w:tbl>
    <w:p>
      <w:pPr>
        <w:spacing w:before="0" w:after="0" w:line="80" w:lineRule="exact"/>
      </w:pPr>
      <w:r>
        <w:rPr>
          <w:rFonts w:ascii="맑은 고딕" w:hAnsi="맑은 고딕" w:eastAsia="맑은 고딕"/>
          <w:b w:val="0"/>
          <w:i w:val="0"/>
          <w:color w:val="26303C"/>
          <w:sz w:val="1"/>
        </w:rPr>
      </w:r>
    </w:p>
    <w:tbl>
      <w:tblPr>
        <w:tblW w:type="auto" w:w="0"/>
        <w:jc w:val="center"/>
        <w:tblLayout w:type="fixed"/>
        <w:tblLook w:firstColumn="1" w:firstRow="1" w:lastColumn="0" w:lastRow="0" w:noHBand="0" w:noVBand="1" w:val="04A0"/>
      </w:tblPr>
      <w:tblGrid>
        <w:gridCol w:w="8618"/>
      </w:tblGrid>
      <w:tr>
        <w:tc>
          <w:tcPr>
            <w:tcW w:type="dxa" w:w="8617"/>
            <w:shd w:val="clear" w:fill="132A4A"/>
            <w:tcMar>
              <w:top w:w="60" w:type="dxa"/>
              <w:bottom w:w="60" w:type="dxa"/>
              <w:left w:w="120" w:type="dxa"/>
              <w:right w:w="120" w:type="dxa"/>
            </w:tcMar>
          </w:tcPr>
          <w:p>
            <w:pPr>
              <w:spacing w:before="60" w:after="60" w:line="269" w:lineRule="auto"/>
              <w:jc w:val="center"/>
            </w:pPr>
            <w:r>
              <w:rPr>
                <w:rFonts w:ascii="맑은 고딕" w:hAnsi="맑은 고딕" w:eastAsia="맑은 고딕"/>
                <w:b/>
                <w:i w:val="0"/>
                <w:color w:val="FFFFFF"/>
                <w:sz w:val="20"/>
              </w:rPr>
              <w:t xml:space="preserve">책임은 AI가 아니라 </w:t>
            </w:r>
            <w:r>
              <w:rPr>
                <w:rFonts w:ascii="맑은 고딕" w:hAnsi="맑은 고딕" w:eastAsia="맑은 고딕"/>
                <w:b/>
                <w:i w:val="0"/>
                <w:color w:val="F3E6C4"/>
                <w:sz w:val="20"/>
              </w:rPr>
              <w:t>사람</w:t>
            </w:r>
            <w:r>
              <w:rPr>
                <w:rFonts w:ascii="맑은 고딕" w:hAnsi="맑은 고딕" w:eastAsia="맑은 고딕"/>
                <w:b/>
                <w:i w:val="0"/>
                <w:color w:val="FFFFFF"/>
                <w:sz w:val="20"/>
              </w:rPr>
              <w:t xml:space="preserve">에게 있습니다. AI를 쓸수록 우리의 </w:t>
            </w:r>
            <w:r>
              <w:rPr>
                <w:rFonts w:ascii="맑은 고딕" w:hAnsi="맑은 고딕" w:eastAsia="맑은 고딕"/>
                <w:b/>
                <w:i w:val="0"/>
                <w:color w:val="F3E6C4"/>
                <w:sz w:val="20"/>
              </w:rPr>
              <w:t>청지기 책임</w:t>
            </w:r>
            <w:r>
              <w:rPr>
                <w:rFonts w:ascii="맑은 고딕" w:hAnsi="맑은 고딕" w:eastAsia="맑은 고딕"/>
                <w:b/>
                <w:i w:val="0"/>
                <w:color w:val="FFFFFF"/>
                <w:sz w:val="20"/>
              </w:rPr>
              <w:t>은 더 커집니다.</w:t>
            </w:r>
          </w:p>
        </w:tc>
      </w:tr>
    </w:tbl>
    <w:p>
      <w:pPr>
        <w:spacing w:before="100" w:after="0" w:line="269" w:lineRule="auto"/>
        <w:jc w:val="center"/>
      </w:pPr>
      <w:r>
        <w:rPr>
          <w:rFonts w:ascii="맑은 고딕" w:hAnsi="맑은 고딕" w:eastAsia="맑은 고딕"/>
          <w:b w:val="0"/>
          <w:i w:val="0"/>
          <w:color w:val="5A6675"/>
          <w:sz w:val="15"/>
        </w:rPr>
        <w:t>AI와 기독교 윤리 100문 100답 · 오경근 지음 | 성도 교육용 워크북 · Q12 / 100</w:t>
      </w:r>
    </w:p>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제2부 · 도덕성과 윤리 기준</w:t>
      </w:r>
      <w:r>
        <w:rPr>
          <w:rFonts w:ascii="맑은 고딕" w:hAnsi="맑은 고딕" w:eastAsia="맑은 고딕"/>
          <w:b w:val="0"/>
          <w:i w:val="0"/>
          <w:color w:val="26303C"/>
          <w:sz w:val="16"/>
        </w:rPr>
        <w:tab/>
      </w:r>
      <w:r>
        <w:rPr>
          <w:rFonts w:ascii="맑은 고딕" w:hAnsi="맑은 고딕" w:eastAsia="맑은 고딕"/>
          <w:b/>
          <w:i w:val="0"/>
          <w:color w:val="132A4A"/>
          <w:sz w:val="16"/>
        </w:rPr>
        <w:t>AI와 기독교 윤리 100문 100답 · 워크북</w:t>
      </w:r>
    </w:p>
    <w:p>
      <w:pPr>
        <w:spacing w:before="120" w:after="120" w:line="269" w:lineRule="auto"/>
      </w:pPr>
      <w:r>
        <w:rPr>
          <w:rFonts w:ascii="맑은 고딕" w:hAnsi="맑은 고딕" w:eastAsia="맑은 고딕"/>
          <w:b/>
          <w:i w:val="0"/>
          <w:color w:val="132A4A"/>
          <w:sz w:val="40"/>
        </w:rPr>
        <w:t xml:space="preserve">Q13  </w:t>
      </w:r>
      <w:r>
        <w:rPr>
          <w:rFonts w:ascii="맑은 고딕" w:hAnsi="맑은 고딕" w:eastAsia="맑은 고딕"/>
          <w:b/>
          <w:i w:val="0"/>
          <w:color w:val="132A4A"/>
          <w:sz w:val="27"/>
        </w:rPr>
        <w:t>AI가 범죄를 저질렀을 때 처벌은 가능한가?</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오늘의 질문</w:t>
      </w:r>
    </w:p>
    <w:p>
      <w:pPr>
        <w:spacing w:before="0" w:after="60" w:line="269" w:lineRule="auto"/>
      </w:pPr>
      <w:r>
        <w:rPr>
          <w:rFonts w:ascii="맑은 고딕" w:hAnsi="맑은 고딕" w:eastAsia="맑은 고딕"/>
          <w:b w:val="0"/>
          <w:i w:val="0"/>
          <w:color w:val="26303C"/>
          <w:sz w:val="19"/>
        </w:rPr>
        <w:t>자율주행차가 사고를 내거나 AI가 사기 거래를 실행했다면, 그 AI를 '처벌'할 수 있을까요? AI를 삭제하는 것은 벌을 주는 걸까요, 아니면 그냥 고치는 걸까요? 죄와 벌의 의미를 곰곰이 되짚어 봅시다.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한눈에 보는 답</w:t>
      </w:r>
    </w:p>
    <w:tbl>
      <w:tblPr>
        <w:tblW w:type="auto" w:w="0"/>
        <w:jc w:val="center"/>
        <w:tblLayout w:type="fixed"/>
        <w:tblLook w:firstColumn="1" w:firstRow="1" w:lastColumn="0" w:lastRow="0" w:noHBand="0" w:noVBand="1" w:val="04A0"/>
      </w:tblPr>
      <w:tblGrid>
        <w:gridCol w:w="8618"/>
      </w:tblGrid>
      <w:tr>
        <w:tc>
          <w:tcPr>
            <w:tcW w:type="dxa" w:w="8617"/>
            <w:shd w:val="clear" w:fill="F3E6C4"/>
            <w:tcBorders>
              <w:left w:val="single" w:sz="24" w:space="0" w:color="C8860A"/>
            </w:tcBorders>
            <w:tcMar>
              <w:top w:w="60" w:type="dxa"/>
              <w:bottom w:w="60" w:type="dxa"/>
              <w:left w:w="120" w:type="dxa"/>
              <w:right w:w="120" w:type="dxa"/>
            </w:tcMar>
          </w:tcPr>
          <w:p>
            <w:pPr>
              <w:spacing w:before="0" w:after="0" w:line="269" w:lineRule="auto"/>
            </w:pPr>
            <w:r>
              <w:rPr>
                <w:rFonts w:ascii="맑은 고딕" w:hAnsi="맑은 고딕" w:eastAsia="맑은 고딕"/>
                <w:b w:val="0"/>
                <w:i w:val="0"/>
                <w:color w:val="5C4207"/>
                <w:sz w:val="19"/>
              </w:rPr>
              <w:t xml:space="preserve">법적으로도 신학적으로도 현재의 AI는 </w:t>
            </w:r>
            <w:r>
              <w:rPr>
                <w:rFonts w:ascii="맑은 고딕" w:hAnsi="맑은 고딕" w:eastAsia="맑은 고딕"/>
                <w:b/>
                <w:i w:val="0"/>
                <w:color w:val="5C4207"/>
                <w:sz w:val="19"/>
              </w:rPr>
              <w:t>처벌의 대상이 될 수 없습니다</w:t>
            </w:r>
            <w:r>
              <w:rPr>
                <w:rFonts w:ascii="맑은 고딕" w:hAnsi="맑은 고딕" w:eastAsia="맑은 고딕"/>
                <w:b w:val="0"/>
                <w:i w:val="0"/>
                <w:color w:val="5C4207"/>
                <w:sz w:val="19"/>
              </w:rPr>
              <w:t>. AI를 삭제·수정하는 것은 처벌이 아니라 기술적 조치이며, 책임은 그 배후의 인간에게 귀속됩니다.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쉽게 풀어보기</w:t>
      </w:r>
    </w:p>
    <w:p>
      <w:pPr>
        <w:spacing w:before="0" w:after="80" w:line="269" w:lineRule="auto"/>
      </w:pPr>
      <w:r>
        <w:rPr>
          <w:rFonts w:ascii="맑은 고딕" w:hAnsi="맑은 고딕" w:eastAsia="맑은 고딕"/>
          <w:b w:val="0"/>
          <w:i w:val="0"/>
          <w:color w:val="26303C"/>
          <w:sz w:val="19"/>
        </w:rPr>
        <w:t xml:space="preserve">처벌이 의미를 가지려면, 처벌받는 존재가 </w:t>
      </w:r>
      <w:r>
        <w:rPr>
          <w:rFonts w:ascii="맑은 고딕" w:hAnsi="맑은 고딕" w:eastAsia="맑은 고딕"/>
          <w:b/>
          <w:i w:val="0"/>
          <w:color w:val="1F3D68"/>
          <w:sz w:val="19"/>
        </w:rPr>
        <w:t>고통을 경험하고</w:t>
      </w:r>
      <w:r>
        <w:rPr>
          <w:rFonts w:ascii="맑은 고딕" w:hAnsi="맑은 고딕" w:eastAsia="맑은 고딕"/>
          <w:b w:val="0"/>
          <w:i w:val="0"/>
          <w:color w:val="26303C"/>
          <w:sz w:val="19"/>
        </w:rPr>
        <w:t xml:space="preserve">, 그 고통에서 교훈을 얻으며, 행동을 고칠 수 있어야 합니다. 더 근본적으로 처벌은 </w:t>
      </w:r>
      <w:r>
        <w:rPr>
          <w:rFonts w:ascii="맑은 고딕" w:hAnsi="맑은 고딕" w:eastAsia="맑은 고딕"/>
          <w:b/>
          <w:i w:val="0"/>
          <w:color w:val="1F3D68"/>
          <w:sz w:val="19"/>
        </w:rPr>
        <w:t>자유로운 선택에 대한 응보</w:t>
      </w:r>
      <w:r>
        <w:rPr>
          <w:rFonts w:ascii="맑은 고딕" w:hAnsi="맑은 고딕" w:eastAsia="맑은 고딕"/>
          <w:b w:val="0"/>
          <w:i w:val="0"/>
          <w:color w:val="26303C"/>
          <w:sz w:val="19"/>
        </w:rPr>
        <w:t>입니다. AI는 자유 의지가 없으므로 응보의 대상이 될 수 없습니다.</w:t>
      </w:r>
    </w:p>
    <w:p>
      <w:pPr>
        <w:spacing w:before="0" w:after="80" w:line="269" w:lineRule="auto"/>
      </w:pPr>
      <w:r>
        <w:rPr>
          <w:rFonts w:ascii="맑은 고딕" w:hAnsi="맑은 고딕" w:eastAsia="맑은 고딕"/>
          <w:b w:val="0"/>
          <w:i w:val="0"/>
          <w:color w:val="26303C"/>
          <w:sz w:val="19"/>
        </w:rPr>
        <w:t xml:space="preserve">그래서 AI를 삭제하거나 코드를 수정하는 것은 처벌이 아니라 </w:t>
      </w:r>
      <w:r>
        <w:rPr>
          <w:rFonts w:ascii="맑은 고딕" w:hAnsi="맑은 고딕" w:eastAsia="맑은 고딕"/>
          <w:b/>
          <w:i w:val="0"/>
          <w:color w:val="1F3D68"/>
          <w:sz w:val="19"/>
        </w:rPr>
        <w:t>기술적 수정</w:t>
      </w:r>
      <w:r>
        <w:rPr>
          <w:rFonts w:ascii="맑은 고딕" w:hAnsi="맑은 고딕" w:eastAsia="맑은 고딕"/>
          <w:b w:val="0"/>
          <w:i w:val="0"/>
          <w:color w:val="26303C"/>
          <w:sz w:val="19"/>
        </w:rPr>
        <w:t>입니다. 고장 난 시계를 고치는 것을 '시계를 벌준다'고 하지 않는 것과 같습니다.</w:t>
      </w:r>
    </w:p>
    <w:p>
      <w:pPr>
        <w:spacing w:before="0" w:after="80" w:line="269" w:lineRule="auto"/>
      </w:pPr>
      <w:r>
        <w:rPr>
          <w:rFonts w:ascii="맑은 고딕" w:hAnsi="맑은 고딕" w:eastAsia="맑은 고딕"/>
          <w:b w:val="0"/>
          <w:i w:val="0"/>
          <w:color w:val="26303C"/>
          <w:sz w:val="19"/>
        </w:rPr>
        <w:t xml:space="preserve">그렇다면 책임은 누구에게 갈까요? 설계에 결함이 있었다면 </w:t>
      </w:r>
      <w:r>
        <w:rPr>
          <w:rFonts w:ascii="맑은 고딕" w:hAnsi="맑은 고딕" w:eastAsia="맑은 고딕"/>
          <w:b/>
          <w:i w:val="0"/>
          <w:color w:val="1F3D68"/>
          <w:sz w:val="19"/>
        </w:rPr>
        <w:t>개발 기업</w:t>
      </w:r>
      <w:r>
        <w:rPr>
          <w:rFonts w:ascii="맑은 고딕" w:hAnsi="맑은 고딕" w:eastAsia="맑은 고딕"/>
          <w:b w:val="0"/>
          <w:i w:val="0"/>
          <w:color w:val="26303C"/>
          <w:sz w:val="19"/>
        </w:rPr>
        <w:t xml:space="preserve">에, 부적절하게 배포했다면 </w:t>
      </w:r>
      <w:r>
        <w:rPr>
          <w:rFonts w:ascii="맑은 고딕" w:hAnsi="맑은 고딕" w:eastAsia="맑은 고딕"/>
          <w:b/>
          <w:i w:val="0"/>
          <w:color w:val="1F3D68"/>
          <w:sz w:val="19"/>
        </w:rPr>
        <w:t>운영자</w:t>
      </w:r>
      <w:r>
        <w:rPr>
          <w:rFonts w:ascii="맑은 고딕" w:hAnsi="맑은 고딕" w:eastAsia="맑은 고딕"/>
          <w:b w:val="0"/>
          <w:i w:val="0"/>
          <w:color w:val="26303C"/>
          <w:sz w:val="19"/>
        </w:rPr>
        <w:t xml:space="preserve">에게, 감독을 소홀히 했다면 </w:t>
      </w:r>
      <w:r>
        <w:rPr>
          <w:rFonts w:ascii="맑은 고딕" w:hAnsi="맑은 고딕" w:eastAsia="맑은 고딕"/>
          <w:b/>
          <w:i w:val="0"/>
          <w:color w:val="1F3D68"/>
          <w:sz w:val="19"/>
        </w:rPr>
        <w:t>사용자</w:t>
      </w:r>
      <w:r>
        <w:rPr>
          <w:rFonts w:ascii="맑은 고딕" w:hAnsi="맑은 고딕" w:eastAsia="맑은 고딕"/>
          <w:b w:val="0"/>
          <w:i w:val="0"/>
          <w:color w:val="26303C"/>
          <w:sz w:val="19"/>
        </w:rPr>
        <w:t xml:space="preserve">에게 돌아갑니다. AI는 결코 </w:t>
      </w:r>
      <w:r>
        <w:rPr>
          <w:rFonts w:ascii="맑은 고딕" w:hAnsi="맑은 고딕" w:eastAsia="맑은 고딕"/>
          <w:b/>
          <w:i w:val="0"/>
          <w:color w:val="1F3D68"/>
          <w:sz w:val="19"/>
        </w:rPr>
        <w:t>책임의 공백</w:t>
      </w:r>
      <w:r>
        <w:rPr>
          <w:rFonts w:ascii="맑은 고딕" w:hAnsi="맑은 고딕" w:eastAsia="맑은 고딕"/>
          <w:b w:val="0"/>
          <w:i w:val="0"/>
          <w:color w:val="26303C"/>
          <w:sz w:val="19"/>
        </w:rPr>
        <w:t>을 만들어서는 안 됩니다.</w:t>
      </w:r>
    </w:p>
    <w:p>
      <w:pPr>
        <w:spacing w:before="0" w:after="80" w:line="269" w:lineRule="auto"/>
      </w:pPr>
      <w:r>
        <w:rPr>
          <w:rFonts w:ascii="맑은 고딕" w:hAnsi="맑은 고딕" w:eastAsia="맑은 고딕"/>
          <w:b w:val="0"/>
          <w:i w:val="0"/>
          <w:color w:val="26303C"/>
          <w:sz w:val="19"/>
        </w:rPr>
        <w:t xml:space="preserve">실제로 유럽연합의 </w:t>
      </w:r>
      <w:r>
        <w:rPr>
          <w:rFonts w:ascii="맑은 고딕" w:hAnsi="맑은 고딕" w:eastAsia="맑은 고딕"/>
          <w:b/>
          <w:i w:val="0"/>
          <w:color w:val="1F3D68"/>
          <w:sz w:val="19"/>
        </w:rPr>
        <w:t>AI법(EU AI Act)</w:t>
      </w:r>
      <w:r>
        <w:rPr>
          <w:rFonts w:ascii="맑은 고딕" w:hAnsi="맑은 고딕" w:eastAsia="맑은 고딕"/>
          <w:b w:val="0"/>
          <w:i w:val="0"/>
          <w:color w:val="26303C"/>
          <w:sz w:val="19"/>
        </w:rPr>
        <w:t>은 고위험 AI에 엄격한 규제와 책임 체계를 도입했습니다. 그리스도인도 이런 사회적 논의에 참여해, 인간 존엄과 책임의 원칙이 법에 담기도록 목소리를 내야 합니다.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성경의 눈으로</w:t>
      </w:r>
    </w:p>
    <w:tbl>
      <w:tblPr>
        <w:tblW w:type="auto" w:w="0"/>
        <w:jc w:val="center"/>
        <w:tblLayout w:type="fixed"/>
        <w:tblLook w:firstColumn="1" w:firstRow="1" w:lastColumn="0" w:lastRow="0" w:noHBand="0" w:noVBand="1" w:val="04A0"/>
      </w:tblPr>
      <w:tblGrid>
        <w:gridCol w:w="8618"/>
      </w:tblGrid>
      <w:tr>
        <w:tc>
          <w:tcPr>
            <w:tcW w:type="dxa" w:w="8617"/>
            <w:shd w:val="clear" w:fill="FDF9EF"/>
            <w:tcBorders>
              <w:top w:val="single" w:sz="6" w:space="0" w:color="E3D9C3"/>
              <w:left w:val="single" w:sz="6" w:space="0" w:color="E3D9C3"/>
              <w:bottom w:val="single" w:sz="6" w:space="0" w:color="E3D9C3"/>
              <w:right w:val="single" w:sz="6" w:space="0" w:color="E3D9C3"/>
            </w:tcBorders>
            <w:tcMar>
              <w:top w:w="60" w:type="dxa"/>
              <w:bottom w:w="60" w:type="dxa"/>
              <w:left w:w="120" w:type="dxa"/>
              <w:right w:w="120" w:type="dxa"/>
            </w:tcMar>
          </w:tcPr>
          <w:p>
            <w:pPr>
              <w:spacing w:before="0" w:after="40" w:line="269" w:lineRule="auto"/>
            </w:pPr>
            <w:r>
              <w:rPr>
                <w:rFonts w:ascii="맑은 고딕" w:hAnsi="맑은 고딕" w:eastAsia="맑은 고딕"/>
                <w:b/>
                <w:i w:val="0"/>
                <w:color w:val="C8860A"/>
                <w:sz w:val="18"/>
              </w:rPr>
              <w:t>신명기 16:18</w:t>
            </w:r>
          </w:p>
          <w:p>
            <w:pPr>
              <w:spacing w:before="0" w:after="80" w:line="269" w:lineRule="auto"/>
            </w:pPr>
            <w:r>
              <w:rPr>
                <w:rFonts w:ascii="맑은 고딕" w:hAnsi="맑은 고딕" w:eastAsia="맑은 고딕"/>
                <w:b w:val="0"/>
                <w:i/>
                <w:color w:val="4A3A17"/>
                <w:sz w:val="18"/>
              </w:rPr>
              <w:t>"각 성읍에 재판장과 지도자들을 둘 것이요 그들은 공의로운 재판으로 백성을 재판할 것이니라"</w:t>
            </w:r>
          </w:p>
          <w:p>
            <w:pPr>
              <w:spacing w:before="0" w:after="0" w:line="269" w:lineRule="auto"/>
            </w:pPr>
            <w:r>
              <w:rPr>
                <w:rFonts w:ascii="맑은 고딕" w:hAnsi="맑은 고딕" w:eastAsia="맑은 고딕"/>
                <w:b w:val="0"/>
                <w:i w:val="0"/>
                <w:color w:val="26303C"/>
                <w:sz w:val="18"/>
              </w:rPr>
              <w:t xml:space="preserve">성경은 재판과 책임의 </w:t>
            </w:r>
            <w:r>
              <w:rPr>
                <w:rFonts w:ascii="맑은 고딕" w:hAnsi="맑은 고딕" w:eastAsia="맑은 고딕"/>
                <w:b/>
                <w:i w:val="0"/>
                <w:color w:val="26303C"/>
                <w:sz w:val="18"/>
              </w:rPr>
              <w:t>공동체적 구조</w:t>
            </w:r>
            <w:r>
              <w:rPr>
                <w:rFonts w:ascii="맑은 고딕" w:hAnsi="맑은 고딕" w:eastAsia="맑은 고딕"/>
                <w:b w:val="0"/>
                <w:i w:val="0"/>
                <w:color w:val="26303C"/>
                <w:sz w:val="18"/>
              </w:rPr>
              <w:t>를 중요하게 봅니다. AI 시대에도 이 구조는 필요합니다. AI가 관여된 피해에 대해 명확한 책임 귀속 체계를 법과 제도가 반드시 마련해야 합니다.</w:t>
            </w:r>
          </w:p>
        </w:tc>
      </w:tr>
    </w:tbl>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Q13 · AI가 범죄를 저질렀을 때 처벌은 가능한가?</w:t>
      </w:r>
      <w:r>
        <w:rPr>
          <w:rFonts w:ascii="맑은 고딕" w:hAnsi="맑은 고딕" w:eastAsia="맑은 고딕"/>
          <w:b w:val="0"/>
          <w:i w:val="0"/>
          <w:color w:val="26303C"/>
          <w:sz w:val="16"/>
        </w:rPr>
        <w:tab/>
      </w:r>
      <w:r>
        <w:rPr>
          <w:rFonts w:ascii="맑은 고딕" w:hAnsi="맑은 고딕" w:eastAsia="맑은 고딕"/>
          <w:b/>
          <w:i w:val="0"/>
          <w:color w:val="132A4A"/>
          <w:sz w:val="16"/>
        </w:rPr>
        <w:t>함께 묻고 답하기</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묻고 답하며 이해하기</w:t>
      </w:r>
    </w:p>
    <w:tbl>
      <w:tblPr>
        <w:tblW w:type="auto" w:w="0"/>
        <w:jc w:val="center"/>
        <w:tblLayout w:type="fixed"/>
        <w:tblLook w:firstColumn="1" w:firstRow="1" w:lastColumn="0" w:lastRow="0" w:noHBand="0" w:noVBand="1" w:val="04A0"/>
      </w:tblPr>
      <w:tblGrid>
        <w:gridCol w:w="8618"/>
      </w:tblGrid>
      <w:tr>
        <w:tc>
          <w:tcPr>
            <w:tcW w:type="dxa" w:w="8617"/>
            <w:tcBorders>
              <w:top w:val="single" w:sz="6" w:space="0" w:color="CDDDF1"/>
              <w:left w:val="single" w:sz="6" w:space="0" w:color="CDDDF1"/>
              <w:bottom w:val="single" w:sz="6" w:space="0" w:color="CDDDF1"/>
              <w:right w:val="single" w:sz="6" w:space="0" w:color="CDDDF1"/>
            </w:tcBorders>
            <w:tcMar>
              <w:top w:w="60" w:type="dxa"/>
              <w:bottom w:w="60" w:type="dxa"/>
              <w:left w:w="120" w:type="dxa"/>
              <w:right w:w="120" w:type="dxa"/>
            </w:tcMar>
          </w:tcPr>
          <w:p>
            <w:pPr>
              <w:spacing w:before="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AI를 삭제하면 처벌한 것 아닌가요?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아닙니다. 처벌은 자유로운 선택에 대한 응보인데, AI는 자유 의지가 없습니다. 삭제나 수정은 기술적 조치일 뿐입니다.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그럼 AI 사고는 아무도 책임을 안 지나요?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그렇지 않습니다. 설계 결함은 개발 기업, 잘못된 배포는 운영자, 감독 소홀은 사용자에게 책임이 귀속됩니다.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그리스도인이 여기서 할 수 있는 일이 있나요?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AI 법제 논의에 참여해, 인간의 존엄과 책임 원칙이 제도에 반영되도록 목소리를 내는 것입니다.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함께 이야기 나눠요</w:t>
      </w:r>
    </w:p>
    <w:p>
      <w:pPr>
        <w:spacing w:before="0" w:after="60" w:line="269" w:lineRule="auto"/>
        <w:ind w:left="340" w:hanging="340"/>
      </w:pPr>
      <w:r>
        <w:rPr>
          <w:rFonts w:ascii="맑은 고딕" w:hAnsi="맑은 고딕" w:eastAsia="맑은 고딕"/>
          <w:b/>
          <w:i w:val="0"/>
          <w:color w:val="132A4A"/>
          <w:sz w:val="19"/>
        </w:rPr>
        <w:t xml:space="preserve">1. </w:t>
      </w:r>
      <w:r>
        <w:rPr>
          <w:rFonts w:ascii="맑은 고딕" w:hAnsi="맑은 고딕" w:eastAsia="맑은 고딕"/>
          <w:b w:val="0"/>
          <w:i w:val="0"/>
          <w:color w:val="26303C"/>
          <w:sz w:val="19"/>
        </w:rPr>
        <w:t>'벌을 준다'는 것이 참으로 의미 있으려면 무엇이 전제되어야 할까요?</w:t>
      </w:r>
    </w:p>
    <w:p>
      <w:pPr>
        <w:spacing w:before="0" w:after="60" w:line="269" w:lineRule="auto"/>
        <w:ind w:left="340" w:hanging="340"/>
      </w:pPr>
      <w:r>
        <w:rPr>
          <w:rFonts w:ascii="맑은 고딕" w:hAnsi="맑은 고딕" w:eastAsia="맑은 고딕"/>
          <w:b/>
          <w:i w:val="0"/>
          <w:color w:val="132A4A"/>
          <w:sz w:val="19"/>
        </w:rPr>
        <w:t xml:space="preserve">2. </w:t>
      </w:r>
      <w:r>
        <w:rPr>
          <w:rFonts w:ascii="맑은 고딕" w:hAnsi="맑은 고딕" w:eastAsia="맑은 고딕"/>
          <w:b w:val="0"/>
          <w:i w:val="0"/>
          <w:color w:val="26303C"/>
          <w:sz w:val="19"/>
        </w:rPr>
        <w:t>AI가 '책임의 공백'을 만든다면 사회에 어떤 위험이 생길까요?</w:t>
      </w:r>
    </w:p>
    <w:p>
      <w:pPr>
        <w:spacing w:before="0" w:after="60" w:line="269" w:lineRule="auto"/>
        <w:ind w:left="340" w:hanging="340"/>
      </w:pPr>
      <w:r>
        <w:rPr>
          <w:rFonts w:ascii="맑은 고딕" w:hAnsi="맑은 고딕" w:eastAsia="맑은 고딕"/>
          <w:b/>
          <w:i w:val="0"/>
          <w:color w:val="132A4A"/>
          <w:sz w:val="19"/>
        </w:rPr>
        <w:t xml:space="preserve">3. </w:t>
      </w:r>
      <w:r>
        <w:rPr>
          <w:rFonts w:ascii="맑은 고딕" w:hAnsi="맑은 고딕" w:eastAsia="맑은 고딕"/>
          <w:b w:val="0"/>
          <w:i w:val="0"/>
          <w:color w:val="26303C"/>
          <w:sz w:val="19"/>
        </w:rPr>
        <w:t>공의로운 재판이라는 성경의 가치가 AI 시대에도 중요한 이유는 무엇일까요?</w:t>
      </w:r>
    </w:p>
    <w:p>
      <w:pPr>
        <w:spacing w:before="0" w:after="60" w:line="269" w:lineRule="auto"/>
        <w:ind w:left="340" w:hanging="340"/>
      </w:pPr>
      <w:r>
        <w:rPr>
          <w:rFonts w:ascii="맑은 고딕" w:hAnsi="맑은 고딕" w:eastAsia="맑은 고딕"/>
          <w:b/>
          <w:i w:val="0"/>
          <w:color w:val="132A4A"/>
          <w:sz w:val="19"/>
        </w:rPr>
        <w:t xml:space="preserve">4. </w:t>
      </w:r>
      <w:r>
        <w:rPr>
          <w:rFonts w:ascii="맑은 고딕" w:hAnsi="맑은 고딕" w:eastAsia="맑은 고딕"/>
          <w:b w:val="0"/>
          <w:i w:val="0"/>
          <w:color w:val="26303C"/>
          <w:sz w:val="19"/>
        </w:rPr>
        <w:t>AI 관련 법과 제도에 그리스도인이 목소리를 낸다면 무엇을 강조해야 할까요?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삶으로 살아내기</w:t>
      </w:r>
    </w:p>
    <w:tbl>
      <w:tblPr>
        <w:tblW w:type="auto" w:w="0"/>
        <w:jc w:val="center"/>
        <w:tblLayout w:type="fixed"/>
        <w:tblLook w:firstColumn="1" w:firstRow="1" w:lastColumn="0" w:lastRow="0" w:noHBand="0" w:noVBand="1" w:val="04A0"/>
      </w:tblPr>
      <w:tblGrid>
        <w:gridCol w:w="8618"/>
      </w:tblGrid>
      <w:tr>
        <w:tc>
          <w:tcPr>
            <w:tcW w:type="dxa" w:w="8617"/>
            <w:shd w:val="clear" w:fill="F4F8F3"/>
            <w:tcBorders>
              <w:top w:val="single" w:sz="6" w:space="0" w:color="D7E6D5"/>
              <w:left w:val="single" w:sz="6" w:space="0" w:color="D7E6D5"/>
              <w:bottom w:val="single" w:sz="6" w:space="0" w:color="D7E6D5"/>
              <w:right w:val="single" w:sz="6" w:space="0" w:color="D7E6D5"/>
            </w:tcBorders>
            <w:tcMar>
              <w:top w:w="60" w:type="dxa"/>
              <w:bottom w:w="60" w:type="dxa"/>
              <w:left w:w="120" w:type="dxa"/>
              <w:right w:w="120" w:type="dxa"/>
            </w:tcMar>
          </w:tcPr>
          <w:p>
            <w:pPr>
              <w:spacing w:before="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AI를 핑계 삼아 책임을 떠넘기려는 마음을 경계합니다.</w:t>
            </w:r>
          </w:p>
          <w:p>
            <w:pPr>
              <w:spacing w:before="2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사회의 AI 규제·제도 논의에 관심을 갖고 인간 존엄의 가치를 지지합니다.</w:t>
            </w:r>
          </w:p>
          <w:p>
            <w:pPr>
              <w:spacing w:before="80" w:after="0" w:line="269" w:lineRule="auto"/>
              <w:pBdr>
                <w:top w:val="dashed" w:sz="4" w:space="6" w:color="D7E6D5"/>
              </w:pBdr>
            </w:pPr>
            <w:r>
              <w:rPr>
                <w:rFonts w:ascii="맑은 고딕" w:hAnsi="맑은 고딕" w:eastAsia="맑은 고딕"/>
                <w:b/>
                <w:i/>
                <w:color w:val="2F6B39"/>
                <w:sz w:val="18"/>
              </w:rPr>
              <w:t>기도</w:t>
            </w:r>
            <w:r>
              <w:rPr>
                <w:rFonts w:ascii="맑은 고딕" w:hAnsi="맑은 고딕" w:eastAsia="맑은 고딕"/>
                <w:b w:val="0"/>
                <w:i/>
                <w:color w:val="2F6B39"/>
                <w:sz w:val="18"/>
              </w:rPr>
              <w:t xml:space="preserve"> — "주님, 공의로운 사회를 세우는 일에 지혜를 주시고, 어떤 기술 뒤에도 인간의 책임이 사라지지 않게 하소서. 아멘."</w:t>
            </w:r>
          </w:p>
        </w:tc>
      </w:tr>
    </w:tbl>
    <w:p>
      <w:pPr>
        <w:spacing w:before="0" w:after="0" w:line="80" w:lineRule="exact"/>
      </w:pPr>
      <w:r>
        <w:rPr>
          <w:rFonts w:ascii="맑은 고딕" w:hAnsi="맑은 고딕" w:eastAsia="맑은 고딕"/>
          <w:b w:val="0"/>
          <w:i w:val="0"/>
          <w:color w:val="26303C"/>
          <w:sz w:val="1"/>
        </w:rPr>
      </w:r>
    </w:p>
    <w:tbl>
      <w:tblPr>
        <w:tblW w:type="auto" w:w="0"/>
        <w:jc w:val="center"/>
        <w:tblLayout w:type="fixed"/>
        <w:tblLook w:firstColumn="1" w:firstRow="1" w:lastColumn="0" w:lastRow="0" w:noHBand="0" w:noVBand="1" w:val="04A0"/>
      </w:tblPr>
      <w:tblGrid>
        <w:gridCol w:w="8618"/>
      </w:tblGrid>
      <w:tr>
        <w:tc>
          <w:tcPr>
            <w:tcW w:type="dxa" w:w="8617"/>
            <w:shd w:val="clear" w:fill="132A4A"/>
            <w:tcMar>
              <w:top w:w="60" w:type="dxa"/>
              <w:bottom w:w="60" w:type="dxa"/>
              <w:left w:w="120" w:type="dxa"/>
              <w:right w:w="120" w:type="dxa"/>
            </w:tcMar>
          </w:tcPr>
          <w:p>
            <w:pPr>
              <w:spacing w:before="60" w:after="60" w:line="269" w:lineRule="auto"/>
              <w:jc w:val="center"/>
            </w:pPr>
            <w:r>
              <w:rPr>
                <w:rFonts w:ascii="맑은 고딕" w:hAnsi="맑은 고딕" w:eastAsia="맑은 고딕"/>
                <w:b/>
                <w:i w:val="0"/>
                <w:color w:val="FFFFFF"/>
                <w:sz w:val="20"/>
              </w:rPr>
              <w:t xml:space="preserve">AI는 </w:t>
            </w:r>
            <w:r>
              <w:rPr>
                <w:rFonts w:ascii="맑은 고딕" w:hAnsi="맑은 고딕" w:eastAsia="맑은 고딕"/>
                <w:b/>
                <w:i w:val="0"/>
                <w:color w:val="F3E6C4"/>
                <w:sz w:val="20"/>
              </w:rPr>
              <w:t>처벌의 대상</w:t>
            </w:r>
            <w:r>
              <w:rPr>
                <w:rFonts w:ascii="맑은 고딕" w:hAnsi="맑은 고딕" w:eastAsia="맑은 고딕"/>
                <w:b/>
                <w:i w:val="0"/>
                <w:color w:val="FFFFFF"/>
                <w:sz w:val="20"/>
              </w:rPr>
              <w:t xml:space="preserve">이 아닙니다. AI는 결코 </w:t>
            </w:r>
            <w:r>
              <w:rPr>
                <w:rFonts w:ascii="맑은 고딕" w:hAnsi="맑은 고딕" w:eastAsia="맑은 고딕"/>
                <w:b/>
                <w:i w:val="0"/>
                <w:color w:val="F3E6C4"/>
                <w:sz w:val="20"/>
              </w:rPr>
              <w:t>책임의 공백</w:t>
            </w:r>
            <w:r>
              <w:rPr>
                <w:rFonts w:ascii="맑은 고딕" w:hAnsi="맑은 고딕" w:eastAsia="맑은 고딕"/>
                <w:b/>
                <w:i w:val="0"/>
                <w:color w:val="FFFFFF"/>
                <w:sz w:val="20"/>
              </w:rPr>
              <w:t>을 만들 수 없습니다.</w:t>
            </w:r>
          </w:p>
        </w:tc>
      </w:tr>
    </w:tbl>
    <w:p>
      <w:pPr>
        <w:spacing w:before="100" w:after="0" w:line="269" w:lineRule="auto"/>
        <w:jc w:val="center"/>
      </w:pPr>
      <w:r>
        <w:rPr>
          <w:rFonts w:ascii="맑은 고딕" w:hAnsi="맑은 고딕" w:eastAsia="맑은 고딕"/>
          <w:b w:val="0"/>
          <w:i w:val="0"/>
          <w:color w:val="5A6675"/>
          <w:sz w:val="15"/>
        </w:rPr>
        <w:t>AI와 기독교 윤리 100문 100답 · 오경근 지음 | 성도 교육용 워크북 · Q13 / 100</w:t>
      </w:r>
    </w:p>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제2부 · 도덕성과 윤리 기준</w:t>
      </w:r>
      <w:r>
        <w:rPr>
          <w:rFonts w:ascii="맑은 고딕" w:hAnsi="맑은 고딕" w:eastAsia="맑은 고딕"/>
          <w:b w:val="0"/>
          <w:i w:val="0"/>
          <w:color w:val="26303C"/>
          <w:sz w:val="16"/>
        </w:rPr>
        <w:tab/>
      </w:r>
      <w:r>
        <w:rPr>
          <w:rFonts w:ascii="맑은 고딕" w:hAnsi="맑은 고딕" w:eastAsia="맑은 고딕"/>
          <w:b/>
          <w:i w:val="0"/>
          <w:color w:val="132A4A"/>
          <w:sz w:val="16"/>
        </w:rPr>
        <w:t>AI와 기독교 윤리 100문 100답 · 워크북</w:t>
      </w:r>
    </w:p>
    <w:p>
      <w:pPr>
        <w:spacing w:before="120" w:after="120" w:line="269" w:lineRule="auto"/>
      </w:pPr>
      <w:r>
        <w:rPr>
          <w:rFonts w:ascii="맑은 고딕" w:hAnsi="맑은 고딕" w:eastAsia="맑은 고딕"/>
          <w:b/>
          <w:i w:val="0"/>
          <w:color w:val="132A4A"/>
          <w:sz w:val="40"/>
        </w:rPr>
        <w:t xml:space="preserve">Q14  </w:t>
      </w:r>
      <w:r>
        <w:rPr>
          <w:rFonts w:ascii="맑은 고딕" w:hAnsi="맑은 고딕" w:eastAsia="맑은 고딕"/>
          <w:b/>
          <w:i w:val="0"/>
          <w:color w:val="132A4A"/>
          <w:sz w:val="27"/>
        </w:rPr>
        <w:t>AI가 제시하는 윤리는 상대주의인가 절대주의인가?</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오늘의 질문</w:t>
      </w:r>
    </w:p>
    <w:p>
      <w:pPr>
        <w:spacing w:before="0" w:after="60" w:line="269" w:lineRule="auto"/>
      </w:pPr>
      <w:r>
        <w:rPr>
          <w:rFonts w:ascii="맑은 고딕" w:hAnsi="맑은 고딕" w:eastAsia="맑은 고딕"/>
          <w:b w:val="0"/>
          <w:i w:val="0"/>
          <w:color w:val="26303C"/>
          <w:sz w:val="19"/>
        </w:rPr>
        <w:t>AI에게 "이건 윤리적으로 괜찮은가요?"라고 물으면 그럴듯한 답을 줍니다. 그런데 그 답은 어디에서 온 것일까요? 그것은 절대적인 기준일까요, 아니면 시대와 다수의 의견을 따르는 것일까요? AI 윤리의 뿌리를 들여다봅시다.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한눈에 보는 답</w:t>
      </w:r>
    </w:p>
    <w:tbl>
      <w:tblPr>
        <w:tblW w:type="auto" w:w="0"/>
        <w:jc w:val="center"/>
        <w:tblLayout w:type="fixed"/>
        <w:tblLook w:firstColumn="1" w:firstRow="1" w:lastColumn="0" w:lastRow="0" w:noHBand="0" w:noVBand="1" w:val="04A0"/>
      </w:tblPr>
      <w:tblGrid>
        <w:gridCol w:w="8618"/>
      </w:tblGrid>
      <w:tr>
        <w:tc>
          <w:tcPr>
            <w:tcW w:type="dxa" w:w="8617"/>
            <w:shd w:val="clear" w:fill="F3E6C4"/>
            <w:tcBorders>
              <w:left w:val="single" w:sz="24" w:space="0" w:color="C8860A"/>
            </w:tcBorders>
            <w:tcMar>
              <w:top w:w="60" w:type="dxa"/>
              <w:bottom w:w="60" w:type="dxa"/>
              <w:left w:w="120" w:type="dxa"/>
              <w:right w:w="120" w:type="dxa"/>
            </w:tcMar>
          </w:tcPr>
          <w:p>
            <w:pPr>
              <w:spacing w:before="0" w:after="0" w:line="269" w:lineRule="auto"/>
            </w:pPr>
            <w:r>
              <w:rPr>
                <w:rFonts w:ascii="맑은 고딕" w:hAnsi="맑은 고딕" w:eastAsia="맑은 고딕"/>
                <w:b w:val="0"/>
                <w:i w:val="0"/>
                <w:color w:val="5C4207"/>
                <w:sz w:val="19"/>
              </w:rPr>
              <w:t xml:space="preserve">AI가 제시하는 윤리는 근본적으로 </w:t>
            </w:r>
            <w:r>
              <w:rPr>
                <w:rFonts w:ascii="맑은 고딕" w:hAnsi="맑은 고딕" w:eastAsia="맑은 고딕"/>
                <w:b/>
                <w:i w:val="0"/>
                <w:color w:val="5C4207"/>
                <w:sz w:val="19"/>
              </w:rPr>
              <w:t>상대주의적</w:t>
            </w:r>
            <w:r>
              <w:rPr>
                <w:rFonts w:ascii="맑은 고딕" w:hAnsi="맑은 고딕" w:eastAsia="맑은 고딕"/>
                <w:b w:val="0"/>
                <w:i w:val="0"/>
                <w:color w:val="5C4207"/>
                <w:sz w:val="19"/>
              </w:rPr>
              <w:t xml:space="preserve">입니다. 학습한 데이터의 문화와 다수 의견을 반영할 뿐이며, 기독교 윤리의 </w:t>
            </w:r>
            <w:r>
              <w:rPr>
                <w:rFonts w:ascii="맑은 고딕" w:hAnsi="맑은 고딕" w:eastAsia="맑은 고딕"/>
                <w:b/>
                <w:i w:val="0"/>
                <w:color w:val="5C4207"/>
                <w:sz w:val="19"/>
              </w:rPr>
              <w:t>절대적 기준</w:t>
            </w:r>
            <w:r>
              <w:rPr>
                <w:rFonts w:ascii="맑은 고딕" w:hAnsi="맑은 고딕" w:eastAsia="맑은 고딕"/>
                <w:b w:val="0"/>
                <w:i w:val="0"/>
                <w:color w:val="5C4207"/>
                <w:sz w:val="19"/>
              </w:rPr>
              <w:t>은 하나님의 성품과 계시에서 옵니다.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쉽게 풀어보기</w:t>
      </w:r>
    </w:p>
    <w:p>
      <w:pPr>
        <w:spacing w:before="0" w:after="80" w:line="269" w:lineRule="auto"/>
      </w:pPr>
      <w:r>
        <w:rPr>
          <w:rFonts w:ascii="맑은 고딕" w:hAnsi="맑은 고딕" w:eastAsia="맑은 고딕"/>
          <w:b w:val="0"/>
          <w:i w:val="0"/>
          <w:color w:val="26303C"/>
          <w:sz w:val="19"/>
        </w:rPr>
        <w:t xml:space="preserve">지금의 AI는 학습 데이터에 담긴 인간 사회의 가치관을 그대로 내면화합니다. 여기서 두 가지 문제가 생깁니다. 첫째, </w:t>
      </w:r>
      <w:r>
        <w:rPr>
          <w:rFonts w:ascii="맑은 고딕" w:hAnsi="맑은 고딕" w:eastAsia="맑은 고딕"/>
          <w:b/>
          <w:i w:val="0"/>
          <w:color w:val="1F3D68"/>
          <w:sz w:val="19"/>
        </w:rPr>
        <w:t>문화적 상대성</w:t>
      </w:r>
      <w:r>
        <w:rPr>
          <w:rFonts w:ascii="맑은 고딕" w:hAnsi="맑은 고딕" w:eastAsia="맑은 고딕"/>
          <w:b w:val="0"/>
          <w:i w:val="0"/>
          <w:color w:val="26303C"/>
          <w:sz w:val="19"/>
        </w:rPr>
        <w:t>입니다. 서구 영어권 데이터로 훈련된 AI는 서구적 관념을 반영하고, 연장자 공경 같은 비서구적 가치는 과소 반영됩니다.</w:t>
      </w:r>
    </w:p>
    <w:p>
      <w:pPr>
        <w:spacing w:before="0" w:after="80" w:line="269" w:lineRule="auto"/>
      </w:pPr>
      <w:r>
        <w:rPr>
          <w:rFonts w:ascii="맑은 고딕" w:hAnsi="맑은 고딕" w:eastAsia="맑은 고딕"/>
          <w:b w:val="0"/>
          <w:i w:val="0"/>
          <w:color w:val="26303C"/>
          <w:sz w:val="19"/>
        </w:rPr>
        <w:t xml:space="preserve">둘째, </w:t>
      </w:r>
      <w:r>
        <w:rPr>
          <w:rFonts w:ascii="맑은 고딕" w:hAnsi="맑은 고딕" w:eastAsia="맑은 고딕"/>
          <w:b/>
          <w:i w:val="0"/>
          <w:color w:val="1F3D68"/>
          <w:sz w:val="19"/>
        </w:rPr>
        <w:t>다수결적 상대주의</w:t>
      </w:r>
      <w:r>
        <w:rPr>
          <w:rFonts w:ascii="맑은 고딕" w:hAnsi="맑은 고딕" w:eastAsia="맑은 고딕"/>
          <w:b w:val="0"/>
          <w:i w:val="0"/>
          <w:color w:val="26303C"/>
          <w:sz w:val="19"/>
        </w:rPr>
        <w:t>입니다. AI는 '대다수가 옳다고 여기는 것'을 옳다고 학습합니다. 그러나 다수결이 윤리의 근거가 될 수는 없습니다. 역사에서 다수가 잘못된 편에 섰던 일을 우리는 알고 있습니다. 마치 반 전체가 커닝을 해도 커닝이 옳아지지 않는 것과 같습니다.</w:t>
      </w:r>
    </w:p>
    <w:p>
      <w:pPr>
        <w:spacing w:before="0" w:after="80" w:line="269" w:lineRule="auto"/>
      </w:pPr>
      <w:r>
        <w:rPr>
          <w:rFonts w:ascii="맑은 고딕" w:hAnsi="맑은 고딕" w:eastAsia="맑은 고딕"/>
          <w:b w:val="0"/>
          <w:i w:val="0"/>
          <w:color w:val="26303C"/>
          <w:sz w:val="19"/>
        </w:rPr>
        <w:t xml:space="preserve">반면 기독교 윤리는 </w:t>
      </w:r>
      <w:r>
        <w:rPr>
          <w:rFonts w:ascii="맑은 고딕" w:hAnsi="맑은 고딕" w:eastAsia="맑은 고딕"/>
          <w:b/>
          <w:i w:val="0"/>
          <w:color w:val="1F3D68"/>
          <w:sz w:val="19"/>
        </w:rPr>
        <w:t>하나님의 성품과 계시</w:t>
      </w:r>
      <w:r>
        <w:rPr>
          <w:rFonts w:ascii="맑은 고딕" w:hAnsi="맑은 고딕" w:eastAsia="맑은 고딕"/>
          <w:b w:val="0"/>
          <w:i w:val="0"/>
          <w:color w:val="26303C"/>
          <w:sz w:val="19"/>
        </w:rPr>
        <w:t xml:space="preserve">에서 절대적 기준을 얻습니다. 인간 존엄이 절대적인 것은 인간이 </w:t>
      </w:r>
      <w:r>
        <w:rPr>
          <w:rFonts w:ascii="맑은 고딕" w:hAnsi="맑은 고딕" w:eastAsia="맑은 고딕"/>
          <w:b/>
          <w:i w:val="0"/>
          <w:color w:val="1F3D68"/>
          <w:sz w:val="19"/>
        </w:rPr>
        <w:t>하나님의 형상(Imago Dei)</w:t>
      </w:r>
      <w:r>
        <w:rPr>
          <w:rFonts w:ascii="맑은 고딕" w:hAnsi="맑은 고딕" w:eastAsia="맑은 고딕"/>
          <w:b w:val="0"/>
          <w:i w:val="0"/>
          <w:color w:val="26303C"/>
          <w:sz w:val="19"/>
        </w:rPr>
        <w:t>이기 때문이고, 살인이 언제나 잘못인 것은 하나님이 생명의 창조자이자 주권자이시기 때문입니다.</w:t>
      </w:r>
    </w:p>
    <w:p>
      <w:pPr>
        <w:spacing w:before="0" w:after="80" w:line="269" w:lineRule="auto"/>
      </w:pPr>
      <w:r>
        <w:rPr>
          <w:rFonts w:ascii="맑은 고딕" w:hAnsi="맑은 고딕" w:eastAsia="맑은 고딕"/>
          <w:b w:val="0"/>
          <w:i w:val="0"/>
          <w:color w:val="26303C"/>
          <w:sz w:val="19"/>
        </w:rPr>
        <w:t xml:space="preserve">그래서 AI가 "윤리적으로 문제없다"고 말해도 그것은 최종 판단이 아닙니다. AI의 판단을 하나님의 성품과 성경, 공동체의 분별로 다시 </w:t>
      </w:r>
      <w:r>
        <w:rPr>
          <w:rFonts w:ascii="맑은 고딕" w:hAnsi="맑은 고딕" w:eastAsia="맑은 고딕"/>
          <w:b/>
          <w:i w:val="0"/>
          <w:color w:val="1F3D68"/>
          <w:sz w:val="19"/>
        </w:rPr>
        <w:t>검토하는 과정</w:t>
      </w:r>
      <w:r>
        <w:rPr>
          <w:rFonts w:ascii="맑은 고딕" w:hAnsi="맑은 고딕" w:eastAsia="맑은 고딕"/>
          <w:b w:val="0"/>
          <w:i w:val="0"/>
          <w:color w:val="26303C"/>
          <w:sz w:val="19"/>
        </w:rPr>
        <w:t>이 필요합니다.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성경의 눈으로</w:t>
      </w:r>
    </w:p>
    <w:tbl>
      <w:tblPr>
        <w:tblW w:type="auto" w:w="0"/>
        <w:jc w:val="center"/>
        <w:tblLayout w:type="fixed"/>
        <w:tblLook w:firstColumn="1" w:firstRow="1" w:lastColumn="0" w:lastRow="0" w:noHBand="0" w:noVBand="1" w:val="04A0"/>
      </w:tblPr>
      <w:tblGrid>
        <w:gridCol w:w="8618"/>
      </w:tblGrid>
      <w:tr>
        <w:tc>
          <w:tcPr>
            <w:tcW w:type="dxa" w:w="8617"/>
            <w:shd w:val="clear" w:fill="FDF9EF"/>
            <w:tcBorders>
              <w:top w:val="single" w:sz="6" w:space="0" w:color="E3D9C3"/>
              <w:left w:val="single" w:sz="6" w:space="0" w:color="E3D9C3"/>
              <w:bottom w:val="single" w:sz="6" w:space="0" w:color="E3D9C3"/>
              <w:right w:val="single" w:sz="6" w:space="0" w:color="E3D9C3"/>
            </w:tcBorders>
            <w:tcMar>
              <w:top w:w="60" w:type="dxa"/>
              <w:bottom w:w="60" w:type="dxa"/>
              <w:left w:w="120" w:type="dxa"/>
              <w:right w:w="120" w:type="dxa"/>
            </w:tcMar>
          </w:tcPr>
          <w:p>
            <w:pPr>
              <w:spacing w:before="0" w:after="40" w:line="269" w:lineRule="auto"/>
            </w:pPr>
            <w:r>
              <w:rPr>
                <w:rFonts w:ascii="맑은 고딕" w:hAnsi="맑은 고딕" w:eastAsia="맑은 고딕"/>
                <w:b/>
                <w:i w:val="0"/>
                <w:color w:val="C8860A"/>
                <w:sz w:val="18"/>
              </w:rPr>
              <w:t>로마서 12:2</w:t>
            </w:r>
          </w:p>
          <w:p>
            <w:pPr>
              <w:spacing w:before="0" w:after="80" w:line="269" w:lineRule="auto"/>
            </w:pPr>
            <w:r>
              <w:rPr>
                <w:rFonts w:ascii="맑은 고딕" w:hAnsi="맑은 고딕" w:eastAsia="맑은 고딕"/>
                <w:b w:val="0"/>
                <w:i/>
                <w:color w:val="4A3A17"/>
                <w:sz w:val="18"/>
              </w:rPr>
              <w:t>"너희는 이 세대를 본받지 말고 오직 마음을 새롭게 함으로 변화를 받아 하나님의 선하시고 기뻐하시고 온전하신 뜻이 무엇인지 분별하도록 하라"</w:t>
            </w:r>
          </w:p>
          <w:p>
            <w:pPr>
              <w:spacing w:before="0" w:after="0" w:line="269" w:lineRule="auto"/>
            </w:pPr>
            <w:r>
              <w:rPr>
                <w:rFonts w:ascii="맑은 고딕" w:hAnsi="맑은 고딕" w:eastAsia="맑은 고딕"/>
                <w:b w:val="0"/>
                <w:i w:val="0"/>
                <w:color w:val="26303C"/>
                <w:sz w:val="18"/>
              </w:rPr>
              <w:t xml:space="preserve">세대의 윤리 기준을 그대로 따르는 것이 아니라 </w:t>
            </w:r>
            <w:r>
              <w:rPr>
                <w:rFonts w:ascii="맑은 고딕" w:hAnsi="맑은 고딕" w:eastAsia="맑은 고딕"/>
                <w:b/>
                <w:i w:val="0"/>
                <w:color w:val="26303C"/>
                <w:sz w:val="18"/>
              </w:rPr>
              <w:t>하나님의 뜻을 분별하는 것</w:t>
            </w:r>
            <w:r>
              <w:rPr>
                <w:rFonts w:ascii="맑은 고딕" w:hAnsi="맑은 고딕" w:eastAsia="맑은 고딕"/>
                <w:b w:val="0"/>
                <w:i w:val="0"/>
                <w:color w:val="26303C"/>
                <w:sz w:val="18"/>
              </w:rPr>
              <w:t>—이것이 기독교 윤리의 과제입니다. AI가 반영하는 '이 세대의 목소리'를 우리는 분별의 눈으로 바라봐야 합니다.</w:t>
            </w:r>
          </w:p>
        </w:tc>
      </w:tr>
    </w:tbl>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Q14 · AI가 제시하는 윤리는 상대주의인가 절대주의인가?</w:t>
      </w:r>
      <w:r>
        <w:rPr>
          <w:rFonts w:ascii="맑은 고딕" w:hAnsi="맑은 고딕" w:eastAsia="맑은 고딕"/>
          <w:b w:val="0"/>
          <w:i w:val="0"/>
          <w:color w:val="26303C"/>
          <w:sz w:val="16"/>
        </w:rPr>
        <w:tab/>
      </w:r>
      <w:r>
        <w:rPr>
          <w:rFonts w:ascii="맑은 고딕" w:hAnsi="맑은 고딕" w:eastAsia="맑은 고딕"/>
          <w:b/>
          <w:i w:val="0"/>
          <w:color w:val="132A4A"/>
          <w:sz w:val="16"/>
        </w:rPr>
        <w:t>함께 묻고 답하기</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묻고 답하며 이해하기</w:t>
      </w:r>
    </w:p>
    <w:tbl>
      <w:tblPr>
        <w:tblW w:type="auto" w:w="0"/>
        <w:jc w:val="center"/>
        <w:tblLayout w:type="fixed"/>
        <w:tblLook w:firstColumn="1" w:firstRow="1" w:lastColumn="0" w:lastRow="0" w:noHBand="0" w:noVBand="1" w:val="04A0"/>
      </w:tblPr>
      <w:tblGrid>
        <w:gridCol w:w="8618"/>
      </w:tblGrid>
      <w:tr>
        <w:tc>
          <w:tcPr>
            <w:tcW w:type="dxa" w:w="8617"/>
            <w:tcBorders>
              <w:top w:val="single" w:sz="6" w:space="0" w:color="CDDDF1"/>
              <w:left w:val="single" w:sz="6" w:space="0" w:color="CDDDF1"/>
              <w:bottom w:val="single" w:sz="6" w:space="0" w:color="CDDDF1"/>
              <w:right w:val="single" w:sz="6" w:space="0" w:color="CDDDF1"/>
            </w:tcBorders>
            <w:tcMar>
              <w:top w:w="60" w:type="dxa"/>
              <w:bottom w:w="60" w:type="dxa"/>
              <w:left w:w="120" w:type="dxa"/>
              <w:right w:w="120" w:type="dxa"/>
            </w:tcMar>
          </w:tcPr>
          <w:p>
            <w:pPr>
              <w:spacing w:before="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AI 윤리는 왜 상대주의적인가요?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AI는 학습 데이터의 문화적 가치와 다수의 의견을 그대로 반영하기 때문입니다. 고정된 절대 기준이 아니라 데이터의 평균에 가깝습니다.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다수가 옳다고 하면 옳은 것 아닌가요?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아닙니다. 역사 속에서 다수가 잘못된 편에 섰던 일이 많습니다. 다수결은 윤리의 근거가 될 수 없습니다.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기독교 윤리의 기준은 어디서 오나요?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하나님의 성품과 계시에서 옵니다. 인간 존엄은 Imago Dei에, 생명의 소중함은 창조자 하나님께 근거합니다.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함께 이야기 나눠요</w:t>
      </w:r>
    </w:p>
    <w:p>
      <w:pPr>
        <w:spacing w:before="0" w:after="60" w:line="269" w:lineRule="auto"/>
        <w:ind w:left="340" w:hanging="340"/>
      </w:pPr>
      <w:r>
        <w:rPr>
          <w:rFonts w:ascii="맑은 고딕" w:hAnsi="맑은 고딕" w:eastAsia="맑은 고딕"/>
          <w:b/>
          <w:i w:val="0"/>
          <w:color w:val="132A4A"/>
          <w:sz w:val="19"/>
        </w:rPr>
        <w:t xml:space="preserve">1. </w:t>
      </w:r>
      <w:r>
        <w:rPr>
          <w:rFonts w:ascii="맑은 고딕" w:hAnsi="맑은 고딕" w:eastAsia="맑은 고딕"/>
          <w:b w:val="0"/>
          <w:i w:val="0"/>
          <w:color w:val="26303C"/>
          <w:sz w:val="19"/>
        </w:rPr>
        <w:t>"요즘 다들 그렇게 해"라는 말에 흔들렸던 경험이 있나요?</w:t>
      </w:r>
    </w:p>
    <w:p>
      <w:pPr>
        <w:spacing w:before="0" w:after="60" w:line="269" w:lineRule="auto"/>
        <w:ind w:left="340" w:hanging="340"/>
      </w:pPr>
      <w:r>
        <w:rPr>
          <w:rFonts w:ascii="맑은 고딕" w:hAnsi="맑은 고딕" w:eastAsia="맑은 고딕"/>
          <w:b/>
          <w:i w:val="0"/>
          <w:color w:val="132A4A"/>
          <w:sz w:val="19"/>
        </w:rPr>
        <w:t xml:space="preserve">2. </w:t>
      </w:r>
      <w:r>
        <w:rPr>
          <w:rFonts w:ascii="맑은 고딕" w:hAnsi="맑은 고딕" w:eastAsia="맑은 고딕"/>
          <w:b w:val="0"/>
          <w:i w:val="0"/>
          <w:color w:val="26303C"/>
          <w:sz w:val="19"/>
        </w:rPr>
        <w:t>AI가 특정 문화의 가치만 반영한다면 어떤 부작용이 생길 수 있을까요?</w:t>
      </w:r>
    </w:p>
    <w:p>
      <w:pPr>
        <w:spacing w:before="0" w:after="60" w:line="269" w:lineRule="auto"/>
        <w:ind w:left="340" w:hanging="340"/>
      </w:pPr>
      <w:r>
        <w:rPr>
          <w:rFonts w:ascii="맑은 고딕" w:hAnsi="맑은 고딕" w:eastAsia="맑은 고딕"/>
          <w:b/>
          <w:i w:val="0"/>
          <w:color w:val="132A4A"/>
          <w:sz w:val="19"/>
        </w:rPr>
        <w:t xml:space="preserve">3. </w:t>
      </w:r>
      <w:r>
        <w:rPr>
          <w:rFonts w:ascii="맑은 고딕" w:hAnsi="맑은 고딕" w:eastAsia="맑은 고딕"/>
          <w:b w:val="0"/>
          <w:i w:val="0"/>
          <w:color w:val="26303C"/>
          <w:sz w:val="19"/>
        </w:rPr>
        <w:t xml:space="preserve">변하지 않는 </w:t>
      </w:r>
      <w:r>
        <w:rPr>
          <w:rFonts w:ascii="맑은 고딕" w:hAnsi="맑은 고딕" w:eastAsia="맑은 고딕"/>
          <w:b/>
          <w:i w:val="0"/>
          <w:color w:val="26303C"/>
          <w:sz w:val="19"/>
        </w:rPr>
        <w:t>절대적 기준</w:t>
      </w:r>
      <w:r>
        <w:rPr>
          <w:rFonts w:ascii="맑은 고딕" w:hAnsi="맑은 고딕" w:eastAsia="맑은 고딕"/>
          <w:b w:val="0"/>
          <w:i w:val="0"/>
          <w:color w:val="26303C"/>
          <w:sz w:val="19"/>
        </w:rPr>
        <w:t>이 있다는 것이 우리 삶에 어떤 안정을 줄까요?</w:t>
      </w:r>
    </w:p>
    <w:p>
      <w:pPr>
        <w:spacing w:before="0" w:after="60" w:line="269" w:lineRule="auto"/>
        <w:ind w:left="340" w:hanging="340"/>
      </w:pPr>
      <w:r>
        <w:rPr>
          <w:rFonts w:ascii="맑은 고딕" w:hAnsi="맑은 고딕" w:eastAsia="맑은 고딕"/>
          <w:b/>
          <w:i w:val="0"/>
          <w:color w:val="132A4A"/>
          <w:sz w:val="19"/>
        </w:rPr>
        <w:t xml:space="preserve">4. </w:t>
      </w:r>
      <w:r>
        <w:rPr>
          <w:rFonts w:ascii="맑은 고딕" w:hAnsi="맑은 고딕" w:eastAsia="맑은 고딕"/>
          <w:b w:val="0"/>
          <w:i w:val="0"/>
          <w:color w:val="26303C"/>
          <w:sz w:val="19"/>
        </w:rPr>
        <w:t>AI의 윤리 판단을 성경으로 '검토'한다면 구체적으로 어떻게 할 수 있을까요?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삶으로 살아내기</w:t>
      </w:r>
    </w:p>
    <w:tbl>
      <w:tblPr>
        <w:tblW w:type="auto" w:w="0"/>
        <w:jc w:val="center"/>
        <w:tblLayout w:type="fixed"/>
        <w:tblLook w:firstColumn="1" w:firstRow="1" w:lastColumn="0" w:lastRow="0" w:noHBand="0" w:noVBand="1" w:val="04A0"/>
      </w:tblPr>
      <w:tblGrid>
        <w:gridCol w:w="8618"/>
      </w:tblGrid>
      <w:tr>
        <w:tc>
          <w:tcPr>
            <w:tcW w:type="dxa" w:w="8617"/>
            <w:shd w:val="clear" w:fill="F4F8F3"/>
            <w:tcBorders>
              <w:top w:val="single" w:sz="6" w:space="0" w:color="D7E6D5"/>
              <w:left w:val="single" w:sz="6" w:space="0" w:color="D7E6D5"/>
              <w:bottom w:val="single" w:sz="6" w:space="0" w:color="D7E6D5"/>
              <w:right w:val="single" w:sz="6" w:space="0" w:color="D7E6D5"/>
            </w:tcBorders>
            <w:tcMar>
              <w:top w:w="60" w:type="dxa"/>
              <w:bottom w:w="60" w:type="dxa"/>
              <w:left w:w="120" w:type="dxa"/>
              <w:right w:w="120" w:type="dxa"/>
            </w:tcMar>
          </w:tcPr>
          <w:p>
            <w:pPr>
              <w:spacing w:before="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AI의 '괜찮다'는 답을 최종 결론이 아닌 참고 의견으로 받아들입니다.</w:t>
            </w:r>
          </w:p>
          <w:p>
            <w:pPr>
              <w:spacing w:before="2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중요한 판단은 성경과 신앙 공동체의 분별을 거쳐 결정합니다.</w:t>
            </w:r>
          </w:p>
          <w:p>
            <w:pPr>
              <w:spacing w:before="80" w:after="0" w:line="269" w:lineRule="auto"/>
              <w:pBdr>
                <w:top w:val="dashed" w:sz="4" w:space="6" w:color="D7E6D5"/>
              </w:pBdr>
            </w:pPr>
            <w:r>
              <w:rPr>
                <w:rFonts w:ascii="맑은 고딕" w:hAnsi="맑은 고딕" w:eastAsia="맑은 고딕"/>
                <w:b/>
                <w:i/>
                <w:color w:val="2F6B39"/>
                <w:sz w:val="18"/>
              </w:rPr>
              <w:t>기도</w:t>
            </w:r>
            <w:r>
              <w:rPr>
                <w:rFonts w:ascii="맑은 고딕" w:hAnsi="맑은 고딕" w:eastAsia="맑은 고딕"/>
                <w:b w:val="0"/>
                <w:i/>
                <w:color w:val="2F6B39"/>
                <w:sz w:val="18"/>
              </w:rPr>
              <w:t xml:space="preserve"> — "주님, 시대의 흐름에 휩쓸리지 않고 주님의 선하신 뜻을 분별하는 새로운 마음을 주소서. 아멘."</w:t>
            </w:r>
          </w:p>
        </w:tc>
      </w:tr>
    </w:tbl>
    <w:p>
      <w:pPr>
        <w:spacing w:before="0" w:after="0" w:line="80" w:lineRule="exact"/>
      </w:pPr>
      <w:r>
        <w:rPr>
          <w:rFonts w:ascii="맑은 고딕" w:hAnsi="맑은 고딕" w:eastAsia="맑은 고딕"/>
          <w:b w:val="0"/>
          <w:i w:val="0"/>
          <w:color w:val="26303C"/>
          <w:sz w:val="1"/>
        </w:rPr>
      </w:r>
    </w:p>
    <w:tbl>
      <w:tblPr>
        <w:tblW w:type="auto" w:w="0"/>
        <w:jc w:val="center"/>
        <w:tblLayout w:type="fixed"/>
        <w:tblLook w:firstColumn="1" w:firstRow="1" w:lastColumn="0" w:lastRow="0" w:noHBand="0" w:noVBand="1" w:val="04A0"/>
      </w:tblPr>
      <w:tblGrid>
        <w:gridCol w:w="8618"/>
      </w:tblGrid>
      <w:tr>
        <w:tc>
          <w:tcPr>
            <w:tcW w:type="dxa" w:w="8617"/>
            <w:shd w:val="clear" w:fill="132A4A"/>
            <w:tcMar>
              <w:top w:w="60" w:type="dxa"/>
              <w:bottom w:w="60" w:type="dxa"/>
              <w:left w:w="120" w:type="dxa"/>
              <w:right w:w="120" w:type="dxa"/>
            </w:tcMar>
          </w:tcPr>
          <w:p>
            <w:pPr>
              <w:spacing w:before="60" w:after="60" w:line="269" w:lineRule="auto"/>
              <w:jc w:val="center"/>
            </w:pPr>
            <w:r>
              <w:rPr>
                <w:rFonts w:ascii="맑은 고딕" w:hAnsi="맑은 고딕" w:eastAsia="맑은 고딕"/>
                <w:b/>
                <w:i w:val="0"/>
                <w:color w:val="FFFFFF"/>
                <w:sz w:val="20"/>
              </w:rPr>
              <w:t xml:space="preserve">AI 윤리는 </w:t>
            </w:r>
            <w:r>
              <w:rPr>
                <w:rFonts w:ascii="맑은 고딕" w:hAnsi="맑은 고딕" w:eastAsia="맑은 고딕"/>
                <w:b/>
                <w:i w:val="0"/>
                <w:color w:val="F3E6C4"/>
                <w:sz w:val="20"/>
              </w:rPr>
              <w:t>시대의 평균</w:t>
            </w:r>
            <w:r>
              <w:rPr>
                <w:rFonts w:ascii="맑은 고딕" w:hAnsi="맑은 고딕" w:eastAsia="맑은 고딕"/>
                <w:b/>
                <w:i w:val="0"/>
                <w:color w:val="FFFFFF"/>
                <w:sz w:val="20"/>
              </w:rPr>
              <w:t xml:space="preserve">을 비추고, 기독교 윤리는 </w:t>
            </w:r>
            <w:r>
              <w:rPr>
                <w:rFonts w:ascii="맑은 고딕" w:hAnsi="맑은 고딕" w:eastAsia="맑은 고딕"/>
                <w:b/>
                <w:i w:val="0"/>
                <w:color w:val="F3E6C4"/>
                <w:sz w:val="20"/>
              </w:rPr>
              <w:t>하나님의 뜻</w:t>
            </w:r>
            <w:r>
              <w:rPr>
                <w:rFonts w:ascii="맑은 고딕" w:hAnsi="맑은 고딕" w:eastAsia="맑은 고딕"/>
                <w:b/>
                <w:i w:val="0"/>
                <w:color w:val="FFFFFF"/>
                <w:sz w:val="20"/>
              </w:rPr>
              <w:t>을 분별합니다.</w:t>
            </w:r>
          </w:p>
        </w:tc>
      </w:tr>
    </w:tbl>
    <w:p>
      <w:pPr>
        <w:spacing w:before="100" w:after="0" w:line="269" w:lineRule="auto"/>
        <w:jc w:val="center"/>
      </w:pPr>
      <w:r>
        <w:rPr>
          <w:rFonts w:ascii="맑은 고딕" w:hAnsi="맑은 고딕" w:eastAsia="맑은 고딕"/>
          <w:b w:val="0"/>
          <w:i w:val="0"/>
          <w:color w:val="5A6675"/>
          <w:sz w:val="15"/>
        </w:rPr>
        <w:t>AI와 기독교 윤리 100문 100답 · 오경근 지음 | 성도 교육용 워크북 · Q14 / 100</w:t>
      </w:r>
    </w:p>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제2부 · 도덕성과 윤리 기준</w:t>
      </w:r>
      <w:r>
        <w:rPr>
          <w:rFonts w:ascii="맑은 고딕" w:hAnsi="맑은 고딕" w:eastAsia="맑은 고딕"/>
          <w:b w:val="0"/>
          <w:i w:val="0"/>
          <w:color w:val="26303C"/>
          <w:sz w:val="16"/>
        </w:rPr>
        <w:tab/>
      </w:r>
      <w:r>
        <w:rPr>
          <w:rFonts w:ascii="맑은 고딕" w:hAnsi="맑은 고딕" w:eastAsia="맑은 고딕"/>
          <w:b/>
          <w:i w:val="0"/>
          <w:color w:val="132A4A"/>
          <w:sz w:val="16"/>
        </w:rPr>
        <w:t>AI와 기독교 윤리 100문 100답 · 워크북</w:t>
      </w:r>
    </w:p>
    <w:p>
      <w:pPr>
        <w:spacing w:before="120" w:after="120" w:line="269" w:lineRule="auto"/>
      </w:pPr>
      <w:r>
        <w:rPr>
          <w:rFonts w:ascii="맑은 고딕" w:hAnsi="맑은 고딕" w:eastAsia="맑은 고딕"/>
          <w:b/>
          <w:i w:val="0"/>
          <w:color w:val="132A4A"/>
          <w:sz w:val="40"/>
        </w:rPr>
        <w:t xml:space="preserve">Q15  </w:t>
      </w:r>
      <w:r>
        <w:rPr>
          <w:rFonts w:ascii="맑은 고딕" w:hAnsi="맑은 고딕" w:eastAsia="맑은 고딕"/>
          <w:b/>
          <w:i w:val="0"/>
          <w:color w:val="132A4A"/>
          <w:sz w:val="27"/>
        </w:rPr>
        <w:t>인간의 윤리를 AI가 배울 수 있는가?</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오늘의 질문</w:t>
      </w:r>
    </w:p>
    <w:p>
      <w:pPr>
        <w:spacing w:before="0" w:after="60" w:line="269" w:lineRule="auto"/>
      </w:pPr>
      <w:r>
        <w:rPr>
          <w:rFonts w:ascii="맑은 고딕" w:hAnsi="맑은 고딕" w:eastAsia="맑은 고딕"/>
          <w:b w:val="0"/>
          <w:i w:val="0"/>
          <w:color w:val="26303C"/>
          <w:sz w:val="19"/>
        </w:rPr>
        <w:t>AI에게 "약자를 보호하라", "거짓말하지 말라"고 가르치면 그대로 배웁니다. 그렇다면 AI는 인간의 윤리를 온전히 배울 수 있을까요? 규칙은 배워도, 그 규칙을 살아내는 마음까지 배울 수 있을까요? 윤리의 진짜 핵심을 찾아봅시다.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한눈에 보는 답</w:t>
      </w:r>
    </w:p>
    <w:tbl>
      <w:tblPr>
        <w:tblW w:type="auto" w:w="0"/>
        <w:jc w:val="center"/>
        <w:tblLayout w:type="fixed"/>
        <w:tblLook w:firstColumn="1" w:firstRow="1" w:lastColumn="0" w:lastRow="0" w:noHBand="0" w:noVBand="1" w:val="04A0"/>
      </w:tblPr>
      <w:tblGrid>
        <w:gridCol w:w="8618"/>
      </w:tblGrid>
      <w:tr>
        <w:tc>
          <w:tcPr>
            <w:tcW w:type="dxa" w:w="8617"/>
            <w:shd w:val="clear" w:fill="F3E6C4"/>
            <w:tcBorders>
              <w:left w:val="single" w:sz="24" w:space="0" w:color="C8860A"/>
            </w:tcBorders>
            <w:tcMar>
              <w:top w:w="60" w:type="dxa"/>
              <w:bottom w:w="60" w:type="dxa"/>
              <w:left w:w="120" w:type="dxa"/>
              <w:right w:w="120" w:type="dxa"/>
            </w:tcMar>
          </w:tcPr>
          <w:p>
            <w:pPr>
              <w:spacing w:before="0" w:after="0" w:line="269" w:lineRule="auto"/>
            </w:pPr>
            <w:r>
              <w:rPr>
                <w:rFonts w:ascii="맑은 고딕" w:hAnsi="맑은 고딕" w:eastAsia="맑은 고딕"/>
                <w:b w:val="0"/>
                <w:i w:val="0"/>
                <w:color w:val="5C4207"/>
                <w:sz w:val="19"/>
              </w:rPr>
              <w:t xml:space="preserve">규칙으로 표현되는 윤리는 </w:t>
            </w:r>
            <w:r>
              <w:rPr>
                <w:rFonts w:ascii="맑은 고딕" w:hAnsi="맑은 고딕" w:eastAsia="맑은 고딕"/>
                <w:b/>
                <w:i w:val="0"/>
                <w:color w:val="5C4207"/>
                <w:sz w:val="19"/>
              </w:rPr>
              <w:t>부분적으로 배울 수 있습니다</w:t>
            </w:r>
            <w:r>
              <w:rPr>
                <w:rFonts w:ascii="맑은 고딕" w:hAnsi="맑은 고딕" w:eastAsia="맑은 고딕"/>
                <w:b w:val="0"/>
                <w:i w:val="0"/>
                <w:color w:val="5C4207"/>
                <w:sz w:val="19"/>
              </w:rPr>
              <w:t xml:space="preserve">. 그러나 윤리의 핵심인 내면적 동기, 덕성의 함양, 그리고 </w:t>
            </w:r>
            <w:r>
              <w:rPr>
                <w:rFonts w:ascii="맑은 고딕" w:hAnsi="맑은 고딕" w:eastAsia="맑은 고딕"/>
                <w:b/>
                <w:i w:val="0"/>
                <w:color w:val="5C4207"/>
                <w:sz w:val="19"/>
              </w:rPr>
              <w:t>사랑(agape)</w:t>
            </w:r>
            <w:r>
              <w:rPr>
                <w:rFonts w:ascii="맑은 고딕" w:hAnsi="맑은 고딕" w:eastAsia="맑은 고딕"/>
                <w:b w:val="0"/>
                <w:i w:val="0"/>
                <w:color w:val="5C4207"/>
                <w:sz w:val="19"/>
              </w:rPr>
              <w:t>은 AI가 배울 수 없습니다.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쉽게 풀어보기</w:t>
      </w:r>
    </w:p>
    <w:p>
      <w:pPr>
        <w:spacing w:before="0" w:after="80" w:line="269" w:lineRule="auto"/>
      </w:pPr>
      <w:r>
        <w:rPr>
          <w:rFonts w:ascii="맑은 고딕" w:hAnsi="맑은 고딕" w:eastAsia="맑은 고딕"/>
          <w:b w:val="0"/>
          <w:i w:val="0"/>
          <w:color w:val="26303C"/>
          <w:sz w:val="19"/>
        </w:rPr>
        <w:t xml:space="preserve">AI는 규칙과 패턴으로 표현되는 윤리를 학습할 수 있습니다. "살인은 잘못이다", "약자를 보호해야 한다" 같은 지침을 배울 수 있고, </w:t>
      </w:r>
      <w:r>
        <w:rPr>
          <w:rFonts w:ascii="맑은 고딕" w:hAnsi="맑은 고딕" w:eastAsia="맑은 고딕"/>
          <w:b/>
          <w:i w:val="0"/>
          <w:color w:val="1F3D68"/>
          <w:sz w:val="19"/>
        </w:rPr>
        <w:t>RLHF</w:t>
      </w:r>
      <w:r>
        <w:rPr>
          <w:rFonts w:ascii="맑은 고딕" w:hAnsi="맑은 고딕" w:eastAsia="맑은 고딕"/>
          <w:b w:val="0"/>
          <w:i w:val="0"/>
          <w:color w:val="26303C"/>
          <w:sz w:val="19"/>
        </w:rPr>
        <w:t>(인간 피드백을 통한 강화 학습)로 훈련된 오늘날의 AI들은 많은 윤리적 지침을 실제로 내면화합니다.</w:t>
      </w:r>
    </w:p>
    <w:p>
      <w:pPr>
        <w:spacing w:before="0" w:after="80" w:line="269" w:lineRule="auto"/>
      </w:pPr>
      <w:r>
        <w:rPr>
          <w:rFonts w:ascii="맑은 고딕" w:hAnsi="맑은 고딕" w:eastAsia="맑은 고딕"/>
          <w:b w:val="0"/>
          <w:i w:val="0"/>
          <w:color w:val="26303C"/>
          <w:sz w:val="19"/>
        </w:rPr>
        <w:t xml:space="preserve">그러나 윤리의 핵심은 규칙 준수가 아닙니다. 첫째는 </w:t>
      </w:r>
      <w:r>
        <w:rPr>
          <w:rFonts w:ascii="맑은 고딕" w:hAnsi="맑은 고딕" w:eastAsia="맑은 고딕"/>
          <w:b/>
          <w:i w:val="0"/>
          <w:color w:val="1F3D68"/>
          <w:sz w:val="19"/>
        </w:rPr>
        <w:t>덕(Virtue)</w:t>
      </w:r>
      <w:r>
        <w:rPr>
          <w:rFonts w:ascii="맑은 고딕" w:hAnsi="맑은 고딕" w:eastAsia="맑은 고딕"/>
          <w:b w:val="0"/>
          <w:i w:val="0"/>
          <w:color w:val="26303C"/>
          <w:sz w:val="19"/>
        </w:rPr>
        <w:t>입니다. 아리스토텔레스부터 기독교 전통까지, 윤리의 중심은 덕성 있는 인격의 형성이며, 덕은 오랜 실천과 공동체적 훈련을 통해 빚어집니다. 마치 악기 연주가 하루아침이 아니라 매일의 연습으로 몸에 배는 것과 같습니다. AI는 규칙을 실행할 뿐 덕성을 형성하지 못합니다.</w:t>
      </w:r>
    </w:p>
    <w:p>
      <w:pPr>
        <w:spacing w:before="0" w:after="80" w:line="269" w:lineRule="auto"/>
      </w:pPr>
      <w:r>
        <w:rPr>
          <w:rFonts w:ascii="맑은 고딕" w:hAnsi="맑은 고딕" w:eastAsia="맑은 고딕"/>
          <w:b w:val="0"/>
          <w:i w:val="0"/>
          <w:color w:val="26303C"/>
          <w:sz w:val="19"/>
        </w:rPr>
        <w:t xml:space="preserve">둘째는 </w:t>
      </w:r>
      <w:r>
        <w:rPr>
          <w:rFonts w:ascii="맑은 고딕" w:hAnsi="맑은 고딕" w:eastAsia="맑은 고딕"/>
          <w:b/>
          <w:i w:val="0"/>
          <w:color w:val="1F3D68"/>
          <w:sz w:val="19"/>
        </w:rPr>
        <w:t>사랑(Agape)</w:t>
      </w:r>
      <w:r>
        <w:rPr>
          <w:rFonts w:ascii="맑은 고딕" w:hAnsi="맑은 고딕" w:eastAsia="맑은 고딕"/>
          <w:b w:val="0"/>
          <w:i w:val="0"/>
          <w:color w:val="26303C"/>
          <w:sz w:val="19"/>
        </w:rPr>
        <w:t xml:space="preserve">입니다. 기독교 윤리의 핵심은 단순한 규칙 준수가 아니라 사랑에서 우러난 행동입니다. "그리스도의 사랑이 우리를 강권하시는도다"(고후 5:14)에서 </w:t>
      </w:r>
      <w:r>
        <w:rPr>
          <w:rFonts w:ascii="맑은 고딕" w:hAnsi="맑은 고딕" w:eastAsia="맑은 고딕"/>
          <w:b/>
          <w:i w:val="0"/>
          <w:color w:val="1F3D68"/>
          <w:sz w:val="19"/>
        </w:rPr>
        <w:t>강권(sunecho)</w:t>
      </w:r>
      <w:r>
        <w:rPr>
          <w:rFonts w:ascii="맑은 고딕" w:hAnsi="맑은 고딕" w:eastAsia="맑은 고딕"/>
          <w:b w:val="0"/>
          <w:i w:val="0"/>
          <w:color w:val="26303C"/>
          <w:sz w:val="19"/>
        </w:rPr>
        <w:t>—붙들림을 받는 내면의 동력—이 바로 기독교 윤리의 동기입니다.</w:t>
      </w:r>
    </w:p>
    <w:p>
      <w:pPr>
        <w:spacing w:before="0" w:after="80" w:line="269" w:lineRule="auto"/>
      </w:pPr>
      <w:r>
        <w:rPr>
          <w:rFonts w:ascii="맑은 고딕" w:hAnsi="맑은 고딕" w:eastAsia="맑은 고딕"/>
          <w:b w:val="0"/>
          <w:i w:val="0"/>
          <w:color w:val="26303C"/>
          <w:sz w:val="19"/>
        </w:rPr>
        <w:t xml:space="preserve">AI에게는 이 </w:t>
      </w:r>
      <w:r>
        <w:rPr>
          <w:rFonts w:ascii="맑은 고딕" w:hAnsi="맑은 고딕" w:eastAsia="맑은 고딕"/>
          <w:b/>
          <w:i w:val="0"/>
          <w:color w:val="1F3D68"/>
          <w:sz w:val="19"/>
        </w:rPr>
        <w:t>내면의 동기</w:t>
      </w:r>
      <w:r>
        <w:rPr>
          <w:rFonts w:ascii="맑은 고딕" w:hAnsi="맑은 고딕" w:eastAsia="맑은 고딕"/>
          <w:b w:val="0"/>
          <w:i w:val="0"/>
          <w:color w:val="26303C"/>
          <w:sz w:val="19"/>
        </w:rPr>
        <w:t>가 없습니다. 규칙을 정확히 따를 수는 있어도, 사랑에 사로잡혀 행동하지는 못합니다.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성경의 눈으로</w:t>
      </w:r>
    </w:p>
    <w:tbl>
      <w:tblPr>
        <w:tblW w:type="auto" w:w="0"/>
        <w:jc w:val="center"/>
        <w:tblLayout w:type="fixed"/>
        <w:tblLook w:firstColumn="1" w:firstRow="1" w:lastColumn="0" w:lastRow="0" w:noHBand="0" w:noVBand="1" w:val="04A0"/>
      </w:tblPr>
      <w:tblGrid>
        <w:gridCol w:w="8618"/>
      </w:tblGrid>
      <w:tr>
        <w:tc>
          <w:tcPr>
            <w:tcW w:type="dxa" w:w="8617"/>
            <w:shd w:val="clear" w:fill="FDF9EF"/>
            <w:tcBorders>
              <w:top w:val="single" w:sz="6" w:space="0" w:color="E3D9C3"/>
              <w:left w:val="single" w:sz="6" w:space="0" w:color="E3D9C3"/>
              <w:bottom w:val="single" w:sz="6" w:space="0" w:color="E3D9C3"/>
              <w:right w:val="single" w:sz="6" w:space="0" w:color="E3D9C3"/>
            </w:tcBorders>
            <w:tcMar>
              <w:top w:w="60" w:type="dxa"/>
              <w:bottom w:w="60" w:type="dxa"/>
              <w:left w:w="120" w:type="dxa"/>
              <w:right w:w="120" w:type="dxa"/>
            </w:tcMar>
          </w:tcPr>
          <w:p>
            <w:pPr>
              <w:spacing w:before="0" w:after="40" w:line="269" w:lineRule="auto"/>
            </w:pPr>
            <w:r>
              <w:rPr>
                <w:rFonts w:ascii="맑은 고딕" w:hAnsi="맑은 고딕" w:eastAsia="맑은 고딕"/>
                <w:b/>
                <w:i w:val="0"/>
                <w:color w:val="C8860A"/>
                <w:sz w:val="18"/>
              </w:rPr>
              <w:t>고린도전서 13:3</w:t>
            </w:r>
          </w:p>
          <w:p>
            <w:pPr>
              <w:spacing w:before="0" w:after="80" w:line="269" w:lineRule="auto"/>
            </w:pPr>
            <w:r>
              <w:rPr>
                <w:rFonts w:ascii="맑은 고딕" w:hAnsi="맑은 고딕" w:eastAsia="맑은 고딕"/>
                <w:b w:val="0"/>
                <w:i/>
                <w:color w:val="4A3A17"/>
                <w:sz w:val="18"/>
              </w:rPr>
              <w:t>"내가 내게 있는 모든 것으로 구제하고 또 내 몸을 불사르게 내줄지라도 사랑이 없으면 내게 아무 유익이 없느니라"</w:t>
            </w:r>
          </w:p>
          <w:p>
            <w:pPr>
              <w:spacing w:before="0" w:after="0" w:line="269" w:lineRule="auto"/>
            </w:pPr>
            <w:r>
              <w:rPr>
                <w:rFonts w:ascii="맑은 고딕" w:hAnsi="맑은 고딕" w:eastAsia="맑은 고딕"/>
                <w:b w:val="0"/>
                <w:i w:val="0"/>
                <w:color w:val="26303C"/>
                <w:sz w:val="18"/>
              </w:rPr>
              <w:t xml:space="preserve">행위 자체가 아니라 그 안에 담긴 </w:t>
            </w:r>
            <w:r>
              <w:rPr>
                <w:rFonts w:ascii="맑은 고딕" w:hAnsi="맑은 고딕" w:eastAsia="맑은 고딕"/>
                <w:b/>
                <w:i w:val="0"/>
                <w:color w:val="26303C"/>
                <w:sz w:val="18"/>
              </w:rPr>
              <w:t>사랑</w:t>
            </w:r>
            <w:r>
              <w:rPr>
                <w:rFonts w:ascii="맑은 고딕" w:hAnsi="맑은 고딕" w:eastAsia="맑은 고딕"/>
                <w:b w:val="0"/>
                <w:i w:val="0"/>
                <w:color w:val="26303C"/>
                <w:sz w:val="18"/>
              </w:rPr>
              <w:t>이 윤리의 핵심입니다. 겉으로 완벽해 보이는 선행도 사랑이 없으면 무익하다는 이 말씀 앞에서, AI가 결코 배울 수 없는 것이 무엇인지 분명해집니다.</w:t>
            </w:r>
          </w:p>
        </w:tc>
      </w:tr>
    </w:tbl>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Q15 · 인간의 윤리를 AI가 배울 수 있는가?</w:t>
      </w:r>
      <w:r>
        <w:rPr>
          <w:rFonts w:ascii="맑은 고딕" w:hAnsi="맑은 고딕" w:eastAsia="맑은 고딕"/>
          <w:b w:val="0"/>
          <w:i w:val="0"/>
          <w:color w:val="26303C"/>
          <w:sz w:val="16"/>
        </w:rPr>
        <w:tab/>
      </w:r>
      <w:r>
        <w:rPr>
          <w:rFonts w:ascii="맑은 고딕" w:hAnsi="맑은 고딕" w:eastAsia="맑은 고딕"/>
          <w:b/>
          <w:i w:val="0"/>
          <w:color w:val="132A4A"/>
          <w:sz w:val="16"/>
        </w:rPr>
        <w:t>함께 묻고 답하기</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묻고 답하며 이해하기</w:t>
      </w:r>
    </w:p>
    <w:tbl>
      <w:tblPr>
        <w:tblW w:type="auto" w:w="0"/>
        <w:jc w:val="center"/>
        <w:tblLayout w:type="fixed"/>
        <w:tblLook w:firstColumn="1" w:firstRow="1" w:lastColumn="0" w:lastRow="0" w:noHBand="0" w:noVBand="1" w:val="04A0"/>
      </w:tblPr>
      <w:tblGrid>
        <w:gridCol w:w="8618"/>
      </w:tblGrid>
      <w:tr>
        <w:tc>
          <w:tcPr>
            <w:tcW w:type="dxa" w:w="8617"/>
            <w:tcBorders>
              <w:top w:val="single" w:sz="6" w:space="0" w:color="CDDDF1"/>
              <w:left w:val="single" w:sz="6" w:space="0" w:color="CDDDF1"/>
              <w:bottom w:val="single" w:sz="6" w:space="0" w:color="CDDDF1"/>
              <w:right w:val="single" w:sz="6" w:space="0" w:color="CDDDF1"/>
            </w:tcBorders>
            <w:tcMar>
              <w:top w:w="60" w:type="dxa"/>
              <w:bottom w:w="60" w:type="dxa"/>
              <w:left w:w="120" w:type="dxa"/>
              <w:right w:w="120" w:type="dxa"/>
            </w:tcMar>
          </w:tcPr>
          <w:p>
            <w:pPr>
              <w:spacing w:before="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AI가 윤리 규칙은 배울 수 있나요?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네, 부분적으로 가능합니다. "약자를 보호하라" 같은 규칙과 패턴은 RLHF 훈련으로 상당히 내면화할 수 있습니다.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그럼 AI가 배울 수 없는 것은 무엇인가요?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오랜 실천으로 빚어지는 덕성과, 사랑에서 우러나는 내면의 동기입니다. 이 둘은 규칙으로 담을 수 없습니다.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사랑이 왜 윤리의 핵심인가요?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고린도전서 13장은 사랑 없는 선행은 무익하다고 말합니다. 행위가 아니라 사랑이 윤리를 참되게 만듭니다.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함께 이야기 나눠요</w:t>
      </w:r>
    </w:p>
    <w:p>
      <w:pPr>
        <w:spacing w:before="0" w:after="60" w:line="269" w:lineRule="auto"/>
        <w:ind w:left="340" w:hanging="340"/>
      </w:pPr>
      <w:r>
        <w:rPr>
          <w:rFonts w:ascii="맑은 고딕" w:hAnsi="맑은 고딕" w:eastAsia="맑은 고딕"/>
          <w:b/>
          <w:i w:val="0"/>
          <w:color w:val="132A4A"/>
          <w:sz w:val="19"/>
        </w:rPr>
        <w:t xml:space="preserve">1. </w:t>
      </w:r>
      <w:r>
        <w:rPr>
          <w:rFonts w:ascii="맑은 고딕" w:hAnsi="맑은 고딕" w:eastAsia="맑은 고딕"/>
          <w:b w:val="0"/>
          <w:i w:val="0"/>
          <w:color w:val="26303C"/>
          <w:sz w:val="19"/>
        </w:rPr>
        <w:t>규칙은 지켰지만 마음이 담기지 않아 공허했던 경험이 있나요?</w:t>
      </w:r>
    </w:p>
    <w:p>
      <w:pPr>
        <w:spacing w:before="0" w:after="60" w:line="269" w:lineRule="auto"/>
        <w:ind w:left="340" w:hanging="340"/>
      </w:pPr>
      <w:r>
        <w:rPr>
          <w:rFonts w:ascii="맑은 고딕" w:hAnsi="맑은 고딕" w:eastAsia="맑은 고딕"/>
          <w:b/>
          <w:i w:val="0"/>
          <w:color w:val="132A4A"/>
          <w:sz w:val="19"/>
        </w:rPr>
        <w:t xml:space="preserve">2. </w:t>
      </w:r>
      <w:r>
        <w:rPr>
          <w:rFonts w:ascii="맑은 고딕" w:hAnsi="맑은 고딕" w:eastAsia="맑은 고딕"/>
          <w:b w:val="0"/>
          <w:i w:val="0"/>
          <w:color w:val="26303C"/>
          <w:sz w:val="19"/>
        </w:rPr>
        <w:t>'덕'이 오랜 실천으로 형성된다면, 내가 지금 기르고 있는 덕은 무엇일까요?</w:t>
      </w:r>
    </w:p>
    <w:p>
      <w:pPr>
        <w:spacing w:before="0" w:after="60" w:line="269" w:lineRule="auto"/>
        <w:ind w:left="340" w:hanging="340"/>
      </w:pPr>
      <w:r>
        <w:rPr>
          <w:rFonts w:ascii="맑은 고딕" w:hAnsi="맑은 고딕" w:eastAsia="맑은 고딕"/>
          <w:b/>
          <w:i w:val="0"/>
          <w:color w:val="132A4A"/>
          <w:sz w:val="19"/>
        </w:rPr>
        <w:t xml:space="preserve">3. </w:t>
      </w:r>
      <w:r>
        <w:rPr>
          <w:rFonts w:ascii="맑은 고딕" w:hAnsi="맑은 고딕" w:eastAsia="맑은 고딕"/>
          <w:b w:val="0"/>
          <w:i w:val="0"/>
          <w:color w:val="26303C"/>
          <w:sz w:val="19"/>
        </w:rPr>
        <w:t>사랑에 '붙들려' 행동했던 순간을 함께 나눠 봅시다.</w:t>
      </w:r>
    </w:p>
    <w:p>
      <w:pPr>
        <w:spacing w:before="0" w:after="60" w:line="269" w:lineRule="auto"/>
        <w:ind w:left="340" w:hanging="340"/>
      </w:pPr>
      <w:r>
        <w:rPr>
          <w:rFonts w:ascii="맑은 고딕" w:hAnsi="맑은 고딕" w:eastAsia="맑은 고딕"/>
          <w:b/>
          <w:i w:val="0"/>
          <w:color w:val="132A4A"/>
          <w:sz w:val="19"/>
        </w:rPr>
        <w:t xml:space="preserve">4. </w:t>
      </w:r>
      <w:r>
        <w:rPr>
          <w:rFonts w:ascii="맑은 고딕" w:hAnsi="맑은 고딕" w:eastAsia="맑은 고딕"/>
          <w:b w:val="0"/>
          <w:i w:val="0"/>
          <w:color w:val="26303C"/>
          <w:sz w:val="19"/>
        </w:rPr>
        <w:t>AI가 완벽히 규칙을 지켜도 채울 수 없는 자리는 우리 삶에서 무엇일까요?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삶으로 살아내기</w:t>
      </w:r>
    </w:p>
    <w:tbl>
      <w:tblPr>
        <w:tblW w:type="auto" w:w="0"/>
        <w:jc w:val="center"/>
        <w:tblLayout w:type="fixed"/>
        <w:tblLook w:firstColumn="1" w:firstRow="1" w:lastColumn="0" w:lastRow="0" w:noHBand="0" w:noVBand="1" w:val="04A0"/>
      </w:tblPr>
      <w:tblGrid>
        <w:gridCol w:w="8618"/>
      </w:tblGrid>
      <w:tr>
        <w:tc>
          <w:tcPr>
            <w:tcW w:type="dxa" w:w="8617"/>
            <w:shd w:val="clear" w:fill="F4F8F3"/>
            <w:tcBorders>
              <w:top w:val="single" w:sz="6" w:space="0" w:color="D7E6D5"/>
              <w:left w:val="single" w:sz="6" w:space="0" w:color="D7E6D5"/>
              <w:bottom w:val="single" w:sz="6" w:space="0" w:color="D7E6D5"/>
              <w:right w:val="single" w:sz="6" w:space="0" w:color="D7E6D5"/>
            </w:tcBorders>
            <w:tcMar>
              <w:top w:w="60" w:type="dxa"/>
              <w:bottom w:w="60" w:type="dxa"/>
              <w:left w:w="120" w:type="dxa"/>
              <w:right w:w="120" w:type="dxa"/>
            </w:tcMar>
          </w:tcPr>
          <w:p>
            <w:pPr>
              <w:spacing w:before="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규칙을 지키는 것을 넘어, 사랑의 동기로 행동하고 있는지 돌아봅니다.</w:t>
            </w:r>
          </w:p>
          <w:p>
            <w:pPr>
              <w:spacing w:before="2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덕성은 하루의 훈련으로 자란다는 것을 기억하고 작은 실천을 이어갑니다.</w:t>
            </w:r>
          </w:p>
          <w:p>
            <w:pPr>
              <w:spacing w:before="80" w:after="0" w:line="269" w:lineRule="auto"/>
              <w:pBdr>
                <w:top w:val="dashed" w:sz="4" w:space="6" w:color="D7E6D5"/>
              </w:pBdr>
            </w:pPr>
            <w:r>
              <w:rPr>
                <w:rFonts w:ascii="맑은 고딕" w:hAnsi="맑은 고딕" w:eastAsia="맑은 고딕"/>
                <w:b/>
                <w:i/>
                <w:color w:val="2F6B39"/>
                <w:sz w:val="18"/>
              </w:rPr>
              <w:t>기도</w:t>
            </w:r>
            <w:r>
              <w:rPr>
                <w:rFonts w:ascii="맑은 고딕" w:hAnsi="맑은 고딕" w:eastAsia="맑은 고딕"/>
                <w:b w:val="0"/>
                <w:i/>
                <w:color w:val="2F6B39"/>
                <w:sz w:val="18"/>
              </w:rPr>
              <w:t xml:space="preserve"> — "주님, 그리스도의 사랑이 저를 강권하게 하시고, 규칙을 넘어 사랑으로 살아가게 하소서. 아멘."</w:t>
            </w:r>
          </w:p>
        </w:tc>
      </w:tr>
    </w:tbl>
    <w:p>
      <w:pPr>
        <w:spacing w:before="0" w:after="0" w:line="80" w:lineRule="exact"/>
      </w:pPr>
      <w:r>
        <w:rPr>
          <w:rFonts w:ascii="맑은 고딕" w:hAnsi="맑은 고딕" w:eastAsia="맑은 고딕"/>
          <w:b w:val="0"/>
          <w:i w:val="0"/>
          <w:color w:val="26303C"/>
          <w:sz w:val="1"/>
        </w:rPr>
      </w:r>
    </w:p>
    <w:tbl>
      <w:tblPr>
        <w:tblW w:type="auto" w:w="0"/>
        <w:jc w:val="center"/>
        <w:tblLayout w:type="fixed"/>
        <w:tblLook w:firstColumn="1" w:firstRow="1" w:lastColumn="0" w:lastRow="0" w:noHBand="0" w:noVBand="1" w:val="04A0"/>
      </w:tblPr>
      <w:tblGrid>
        <w:gridCol w:w="8618"/>
      </w:tblGrid>
      <w:tr>
        <w:tc>
          <w:tcPr>
            <w:tcW w:type="dxa" w:w="8617"/>
            <w:shd w:val="clear" w:fill="132A4A"/>
            <w:tcMar>
              <w:top w:w="60" w:type="dxa"/>
              <w:bottom w:w="60" w:type="dxa"/>
              <w:left w:w="120" w:type="dxa"/>
              <w:right w:w="120" w:type="dxa"/>
            </w:tcMar>
          </w:tcPr>
          <w:p>
            <w:pPr>
              <w:spacing w:before="60" w:after="60" w:line="269" w:lineRule="auto"/>
              <w:jc w:val="center"/>
            </w:pPr>
            <w:r>
              <w:rPr>
                <w:rFonts w:ascii="맑은 고딕" w:hAnsi="맑은 고딕" w:eastAsia="맑은 고딕"/>
                <w:b/>
                <w:i w:val="0"/>
                <w:color w:val="FFFFFF"/>
                <w:sz w:val="20"/>
              </w:rPr>
              <w:t xml:space="preserve">AI는 </w:t>
            </w:r>
            <w:r>
              <w:rPr>
                <w:rFonts w:ascii="맑은 고딕" w:hAnsi="맑은 고딕" w:eastAsia="맑은 고딕"/>
                <w:b/>
                <w:i w:val="0"/>
                <w:color w:val="F3E6C4"/>
                <w:sz w:val="20"/>
              </w:rPr>
              <w:t>규칙</w:t>
            </w:r>
            <w:r>
              <w:rPr>
                <w:rFonts w:ascii="맑은 고딕" w:hAnsi="맑은 고딕" w:eastAsia="맑은 고딕"/>
                <w:b/>
                <w:i w:val="0"/>
                <w:color w:val="FFFFFF"/>
                <w:sz w:val="20"/>
              </w:rPr>
              <w:t xml:space="preserve">을 배울 수 있어도, </w:t>
            </w:r>
            <w:r>
              <w:rPr>
                <w:rFonts w:ascii="맑은 고딕" w:hAnsi="맑은 고딕" w:eastAsia="맑은 고딕"/>
                <w:b/>
                <w:i w:val="0"/>
                <w:color w:val="F3E6C4"/>
                <w:sz w:val="20"/>
              </w:rPr>
              <w:t>덕과 사랑</w:t>
            </w:r>
            <w:r>
              <w:rPr>
                <w:rFonts w:ascii="맑은 고딕" w:hAnsi="맑은 고딕" w:eastAsia="맑은 고딕"/>
                <w:b/>
                <w:i w:val="0"/>
                <w:color w:val="FFFFFF"/>
                <w:sz w:val="20"/>
              </w:rPr>
              <w:t>은 배울 수 없습니다.</w:t>
            </w:r>
          </w:p>
        </w:tc>
      </w:tr>
    </w:tbl>
    <w:p>
      <w:pPr>
        <w:spacing w:before="100" w:after="0" w:line="269" w:lineRule="auto"/>
        <w:jc w:val="center"/>
      </w:pPr>
      <w:r>
        <w:rPr>
          <w:rFonts w:ascii="맑은 고딕" w:hAnsi="맑은 고딕" w:eastAsia="맑은 고딕"/>
          <w:b w:val="0"/>
          <w:i w:val="0"/>
          <w:color w:val="5A6675"/>
          <w:sz w:val="15"/>
        </w:rPr>
        <w:t>AI와 기독교 윤리 100문 100답 · 오경근 지음 | 성도 교육용 워크북 · Q15 / 100</w:t>
      </w:r>
    </w:p>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제2부 · 도덕성과 윤리 기준</w:t>
      </w:r>
      <w:r>
        <w:rPr>
          <w:rFonts w:ascii="맑은 고딕" w:hAnsi="맑은 고딕" w:eastAsia="맑은 고딕"/>
          <w:b w:val="0"/>
          <w:i w:val="0"/>
          <w:color w:val="26303C"/>
          <w:sz w:val="16"/>
        </w:rPr>
        <w:tab/>
      </w:r>
      <w:r>
        <w:rPr>
          <w:rFonts w:ascii="맑은 고딕" w:hAnsi="맑은 고딕" w:eastAsia="맑은 고딕"/>
          <w:b/>
          <w:i w:val="0"/>
          <w:color w:val="132A4A"/>
          <w:sz w:val="16"/>
        </w:rPr>
        <w:t>AI와 기독교 윤리 100문 100답 · 워크북</w:t>
      </w:r>
    </w:p>
    <w:p>
      <w:pPr>
        <w:spacing w:before="120" w:after="120" w:line="269" w:lineRule="auto"/>
      </w:pPr>
      <w:r>
        <w:rPr>
          <w:rFonts w:ascii="맑은 고딕" w:hAnsi="맑은 고딕" w:eastAsia="맑은 고딕"/>
          <w:b/>
          <w:i w:val="0"/>
          <w:color w:val="132A4A"/>
          <w:sz w:val="40"/>
        </w:rPr>
        <w:t xml:space="preserve">Q16  </w:t>
      </w:r>
      <w:r>
        <w:rPr>
          <w:rFonts w:ascii="맑은 고딕" w:hAnsi="맑은 고딕" w:eastAsia="맑은 고딕"/>
          <w:b/>
          <w:i w:val="0"/>
          <w:color w:val="132A4A"/>
          <w:sz w:val="27"/>
        </w:rPr>
        <w:t>기독교 윤리의 기준은 AI에 어떻게 적용되는가?</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오늘의 질문</w:t>
      </w:r>
    </w:p>
    <w:p>
      <w:pPr>
        <w:spacing w:before="0" w:after="60" w:line="269" w:lineRule="auto"/>
      </w:pPr>
      <w:r>
        <w:rPr>
          <w:rFonts w:ascii="맑은 고딕" w:hAnsi="맑은 고딕" w:eastAsia="맑은 고딕"/>
          <w:b w:val="0"/>
          <w:i w:val="0"/>
          <w:color w:val="26303C"/>
          <w:sz w:val="19"/>
        </w:rPr>
        <w:t>"기독교 윤리를 AI에 적용한다"고 하면 왠지 어려운 이야기처럼 들립니다. 그런데 사실은 아주 구체적이고 실천적인 이야기입니다. AI를 만드는 사람, 도입하는 사람, 그리고 쓰는 우리 자신에게 성경은 무엇을 요구할까요?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한눈에 보는 답</w:t>
      </w:r>
    </w:p>
    <w:tbl>
      <w:tblPr>
        <w:tblW w:type="auto" w:w="0"/>
        <w:jc w:val="center"/>
        <w:tblLayout w:type="fixed"/>
        <w:tblLook w:firstColumn="1" w:firstRow="1" w:lastColumn="0" w:lastRow="0" w:noHBand="0" w:noVBand="1" w:val="04A0"/>
      </w:tblPr>
      <w:tblGrid>
        <w:gridCol w:w="8618"/>
      </w:tblGrid>
      <w:tr>
        <w:tc>
          <w:tcPr>
            <w:tcW w:type="dxa" w:w="8617"/>
            <w:shd w:val="clear" w:fill="F3E6C4"/>
            <w:tcBorders>
              <w:left w:val="single" w:sz="24" w:space="0" w:color="C8860A"/>
            </w:tcBorders>
            <w:tcMar>
              <w:top w:w="60" w:type="dxa"/>
              <w:bottom w:w="60" w:type="dxa"/>
              <w:left w:w="120" w:type="dxa"/>
              <w:right w:w="120" w:type="dxa"/>
            </w:tcMar>
          </w:tcPr>
          <w:p>
            <w:pPr>
              <w:spacing w:before="0" w:after="0" w:line="269" w:lineRule="auto"/>
            </w:pPr>
            <w:r>
              <w:rPr>
                <w:rFonts w:ascii="맑은 고딕" w:hAnsi="맑은 고딕" w:eastAsia="맑은 고딕"/>
                <w:b w:val="0"/>
                <w:i w:val="0"/>
                <w:color w:val="5C4207"/>
                <w:sz w:val="19"/>
              </w:rPr>
              <w:t xml:space="preserve">기독교 윤리의 기준은 AI 자체가 아니라 AI를 </w:t>
            </w:r>
            <w:r>
              <w:rPr>
                <w:rFonts w:ascii="맑은 고딕" w:hAnsi="맑은 고딕" w:eastAsia="맑은 고딕"/>
                <w:b/>
                <w:i w:val="0"/>
                <w:color w:val="5C4207"/>
                <w:sz w:val="19"/>
              </w:rPr>
              <w:t>개발·도입·사용하는 인간</w:t>
            </w:r>
            <w:r>
              <w:rPr>
                <w:rFonts w:ascii="맑은 고딕" w:hAnsi="맑은 고딕" w:eastAsia="맑은 고딕"/>
                <w:b w:val="0"/>
                <w:i w:val="0"/>
                <w:color w:val="5C4207"/>
                <w:sz w:val="19"/>
              </w:rPr>
              <w:t>에게 적용됩니다. 그것도 매우 구체적이고 실천적인 방식으로 적용됩니다.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쉽게 풀어보기</w:t>
      </w:r>
    </w:p>
    <w:p>
      <w:pPr>
        <w:spacing w:before="0" w:after="80" w:line="269" w:lineRule="auto"/>
      </w:pPr>
      <w:r>
        <w:rPr>
          <w:rFonts w:ascii="맑은 고딕" w:hAnsi="맑은 고딕" w:eastAsia="맑은 고딕"/>
          <w:b w:val="0"/>
          <w:i w:val="0"/>
          <w:color w:val="26303C"/>
          <w:sz w:val="19"/>
        </w:rPr>
        <w:t xml:space="preserve">첫째, </w:t>
      </w:r>
      <w:r>
        <w:rPr>
          <w:rFonts w:ascii="맑은 고딕" w:hAnsi="맑은 고딕" w:eastAsia="맑은 고딕"/>
          <w:b/>
          <w:i w:val="0"/>
          <w:color w:val="1F3D68"/>
          <w:sz w:val="19"/>
        </w:rPr>
        <w:t>개발자</w:t>
      </w:r>
      <w:r>
        <w:rPr>
          <w:rFonts w:ascii="맑은 고딕" w:hAnsi="맑은 고딕" w:eastAsia="맑은 고딕"/>
          <w:b w:val="0"/>
          <w:i w:val="0"/>
          <w:color w:val="26303C"/>
          <w:sz w:val="19"/>
        </w:rPr>
        <w:t xml:space="preserve">에게 적용됩니다. "거짓 저울은 여호와께서 미워하셔도 공평한 추는 그가 기뻐하시느니라"(잠 11:1). AI 알고리즘은 </w:t>
      </w:r>
      <w:r>
        <w:rPr>
          <w:rFonts w:ascii="맑은 고딕" w:hAnsi="맑은 고딕" w:eastAsia="맑은 고딕"/>
          <w:b/>
          <w:i w:val="0"/>
          <w:color w:val="1F3D68"/>
          <w:sz w:val="19"/>
        </w:rPr>
        <w:t>공평한 추처럼</w:t>
      </w:r>
      <w:r>
        <w:rPr>
          <w:rFonts w:ascii="맑은 고딕" w:hAnsi="맑은 고딕" w:eastAsia="맑은 고딕"/>
          <w:b w:val="0"/>
          <w:i w:val="0"/>
          <w:color w:val="26303C"/>
          <w:sz w:val="19"/>
        </w:rPr>
        <w:t xml:space="preserve"> 모든 사람에게 공정하게 작동하도록 설계되어야 합니다. 편향된 데이터로 특정 집단을 차별하는 AI는 기독교 윤리에 어긋납니다.</w:t>
      </w:r>
    </w:p>
    <w:p>
      <w:pPr>
        <w:spacing w:before="0" w:after="80" w:line="269" w:lineRule="auto"/>
      </w:pPr>
      <w:r>
        <w:rPr>
          <w:rFonts w:ascii="맑은 고딕" w:hAnsi="맑은 고딕" w:eastAsia="맑은 고딕"/>
          <w:b w:val="0"/>
          <w:i w:val="0"/>
          <w:color w:val="26303C"/>
          <w:sz w:val="19"/>
        </w:rPr>
        <w:t xml:space="preserve">둘째, </w:t>
      </w:r>
      <w:r>
        <w:rPr>
          <w:rFonts w:ascii="맑은 고딕" w:hAnsi="맑은 고딕" w:eastAsia="맑은 고딕"/>
          <w:b/>
          <w:i w:val="0"/>
          <w:color w:val="1F3D68"/>
          <w:sz w:val="19"/>
        </w:rPr>
        <w:t>도입·운영자</w:t>
      </w:r>
      <w:r>
        <w:rPr>
          <w:rFonts w:ascii="맑은 고딕" w:hAnsi="맑은 고딕" w:eastAsia="맑은 고딕"/>
          <w:b w:val="0"/>
          <w:i w:val="0"/>
          <w:color w:val="26303C"/>
          <w:sz w:val="19"/>
        </w:rPr>
        <w:t xml:space="preserve">에게 적용됩니다. 교회·기업·정부가 AI를 도입할 때 </w:t>
      </w:r>
      <w:r>
        <w:rPr>
          <w:rFonts w:ascii="맑은 고딕" w:hAnsi="맑은 고딕" w:eastAsia="맑은 고딕"/>
          <w:b/>
          <w:i w:val="0"/>
          <w:color w:val="1F3D68"/>
          <w:sz w:val="19"/>
        </w:rPr>
        <w:t>'이웃 사랑'</w:t>
      </w:r>
      <w:r>
        <w:rPr>
          <w:rFonts w:ascii="맑은 고딕" w:hAnsi="맑은 고딕" w:eastAsia="맑은 고딕"/>
          <w:b w:val="0"/>
          <w:i w:val="0"/>
          <w:color w:val="26303C"/>
          <w:sz w:val="19"/>
        </w:rPr>
        <w:t>의 원칙이 적용됩니다. AI 도입으로 취약 계층이 불이익을 받지는 않는가? 비용 절감이 사람을 해고하는 방식으로 이뤄지고 있지는 않은가를 물어야 합니다.</w:t>
      </w:r>
    </w:p>
    <w:p>
      <w:pPr>
        <w:spacing w:before="0" w:after="80" w:line="269" w:lineRule="auto"/>
      </w:pPr>
      <w:r>
        <w:rPr>
          <w:rFonts w:ascii="맑은 고딕" w:hAnsi="맑은 고딕" w:eastAsia="맑은 고딕"/>
          <w:b w:val="0"/>
          <w:i w:val="0"/>
          <w:color w:val="26303C"/>
          <w:sz w:val="19"/>
        </w:rPr>
        <w:t xml:space="preserve">셋째, </w:t>
      </w:r>
      <w:r>
        <w:rPr>
          <w:rFonts w:ascii="맑은 고딕" w:hAnsi="맑은 고딕" w:eastAsia="맑은 고딕"/>
          <w:b/>
          <w:i w:val="0"/>
          <w:color w:val="1F3D68"/>
          <w:sz w:val="19"/>
        </w:rPr>
        <w:t>사용자</w:t>
      </w:r>
      <w:r>
        <w:rPr>
          <w:rFonts w:ascii="맑은 고딕" w:hAnsi="맑은 고딕" w:eastAsia="맑은 고딕"/>
          <w:b w:val="0"/>
          <w:i w:val="0"/>
          <w:color w:val="26303C"/>
          <w:sz w:val="19"/>
        </w:rPr>
        <w:t xml:space="preserve">에게 적용됩니다. </w:t>
      </w:r>
      <w:r>
        <w:rPr>
          <w:rFonts w:ascii="맑은 고딕" w:hAnsi="맑은 고딕" w:eastAsia="맑은 고딕"/>
          <w:b/>
          <w:i w:val="0"/>
          <w:color w:val="1F3D68"/>
          <w:sz w:val="19"/>
        </w:rPr>
        <w:t>진실성</w:t>
      </w:r>
      <w:r>
        <w:rPr>
          <w:rFonts w:ascii="맑은 고딕" w:hAnsi="맑은 고딕" w:eastAsia="맑은 고딕"/>
          <w:b w:val="0"/>
          <w:i w:val="0"/>
          <w:color w:val="26303C"/>
          <w:sz w:val="19"/>
        </w:rPr>
        <w:t xml:space="preserve">(AI가 만든 콘텐츠임을 밝히기), </w:t>
      </w:r>
      <w:r>
        <w:rPr>
          <w:rFonts w:ascii="맑은 고딕" w:hAnsi="맑은 고딕" w:eastAsia="맑은 고딕"/>
          <w:b/>
          <w:i w:val="0"/>
          <w:color w:val="1F3D68"/>
          <w:sz w:val="19"/>
        </w:rPr>
        <w:t>책임성</w:t>
      </w:r>
      <w:r>
        <w:rPr>
          <w:rFonts w:ascii="맑은 고딕" w:hAnsi="맑은 고딕" w:eastAsia="맑은 고딕"/>
          <w:b w:val="0"/>
          <w:i w:val="0"/>
          <w:color w:val="26303C"/>
          <w:sz w:val="19"/>
        </w:rPr>
        <w:t xml:space="preserve">(AI 결정을 맹목적으로 따르지 않기), </w:t>
      </w:r>
      <w:r>
        <w:rPr>
          <w:rFonts w:ascii="맑은 고딕" w:hAnsi="맑은 고딕" w:eastAsia="맑은 고딕"/>
          <w:b/>
          <w:i w:val="0"/>
          <w:color w:val="1F3D68"/>
          <w:sz w:val="19"/>
        </w:rPr>
        <w:t>분별</w:t>
      </w:r>
      <w:r>
        <w:rPr>
          <w:rFonts w:ascii="맑은 고딕" w:hAnsi="맑은 고딕" w:eastAsia="맑은 고딕"/>
          <w:b w:val="0"/>
          <w:i w:val="0"/>
          <w:color w:val="26303C"/>
          <w:sz w:val="19"/>
        </w:rPr>
        <w:t>(AI 출력을 성경적 기준으로 평가하기)이 요구됩니다.</w:t>
      </w:r>
    </w:p>
    <w:p>
      <w:pPr>
        <w:spacing w:before="0" w:after="80" w:line="269" w:lineRule="auto"/>
      </w:pPr>
      <w:r>
        <w:rPr>
          <w:rFonts w:ascii="맑은 고딕" w:hAnsi="맑은 고딕" w:eastAsia="맑은 고딕"/>
          <w:b w:val="0"/>
          <w:i w:val="0"/>
          <w:color w:val="26303C"/>
          <w:sz w:val="19"/>
        </w:rPr>
        <w:t xml:space="preserve">결국 우리가 AI를 </w:t>
      </w:r>
      <w:r>
        <w:rPr>
          <w:rFonts w:ascii="맑은 고딕" w:hAnsi="맑은 고딕" w:eastAsia="맑은 고딕"/>
          <w:b/>
          <w:i w:val="0"/>
          <w:color w:val="1F3D68"/>
          <w:sz w:val="19"/>
        </w:rPr>
        <w:t>쓰는 방식 그 자체</w:t>
      </w:r>
      <w:r>
        <w:rPr>
          <w:rFonts w:ascii="맑은 고딕" w:hAnsi="맑은 고딕" w:eastAsia="맑은 고딕"/>
          <w:b w:val="0"/>
          <w:i w:val="0"/>
          <w:color w:val="26303C"/>
          <w:sz w:val="19"/>
        </w:rPr>
        <w:t>가 신앙의 증거가 됩니다. 정직하게, 이웃을 배려하며, 분별력 있게 사용하는 모습이 곧 빛을 비추는 삶입니다.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성경의 눈으로</w:t>
      </w:r>
    </w:p>
    <w:tbl>
      <w:tblPr>
        <w:tblW w:type="auto" w:w="0"/>
        <w:jc w:val="center"/>
        <w:tblLayout w:type="fixed"/>
        <w:tblLook w:firstColumn="1" w:firstRow="1" w:lastColumn="0" w:lastRow="0" w:noHBand="0" w:noVBand="1" w:val="04A0"/>
      </w:tblPr>
      <w:tblGrid>
        <w:gridCol w:w="8618"/>
      </w:tblGrid>
      <w:tr>
        <w:tc>
          <w:tcPr>
            <w:tcW w:type="dxa" w:w="8617"/>
            <w:shd w:val="clear" w:fill="FDF9EF"/>
            <w:tcBorders>
              <w:top w:val="single" w:sz="6" w:space="0" w:color="E3D9C3"/>
              <w:left w:val="single" w:sz="6" w:space="0" w:color="E3D9C3"/>
              <w:bottom w:val="single" w:sz="6" w:space="0" w:color="E3D9C3"/>
              <w:right w:val="single" w:sz="6" w:space="0" w:color="E3D9C3"/>
            </w:tcBorders>
            <w:tcMar>
              <w:top w:w="60" w:type="dxa"/>
              <w:bottom w:w="60" w:type="dxa"/>
              <w:left w:w="120" w:type="dxa"/>
              <w:right w:w="120" w:type="dxa"/>
            </w:tcMar>
          </w:tcPr>
          <w:p>
            <w:pPr>
              <w:spacing w:before="0" w:after="40" w:line="269" w:lineRule="auto"/>
            </w:pPr>
            <w:r>
              <w:rPr>
                <w:rFonts w:ascii="맑은 고딕" w:hAnsi="맑은 고딕" w:eastAsia="맑은 고딕"/>
                <w:b/>
                <w:i w:val="0"/>
                <w:color w:val="C8860A"/>
                <w:sz w:val="18"/>
              </w:rPr>
              <w:t>마태복음 5:16</w:t>
            </w:r>
          </w:p>
          <w:p>
            <w:pPr>
              <w:spacing w:before="0" w:after="80" w:line="269" w:lineRule="auto"/>
            </w:pPr>
            <w:r>
              <w:rPr>
                <w:rFonts w:ascii="맑은 고딕" w:hAnsi="맑은 고딕" w:eastAsia="맑은 고딕"/>
                <w:b w:val="0"/>
                <w:i/>
                <w:color w:val="4A3A17"/>
                <w:sz w:val="18"/>
              </w:rPr>
              <w:t>"이같이 너희 빛이 사람 앞에 비치게 하여 그들로 너희 착한 행실을 보고 하늘에 계신 너희 아버지께 영광을 돌리게 하라"</w:t>
            </w:r>
          </w:p>
          <w:p>
            <w:pPr>
              <w:spacing w:before="0" w:after="0" w:line="269" w:lineRule="auto"/>
            </w:pPr>
            <w:r>
              <w:rPr>
                <w:rFonts w:ascii="맑은 고딕" w:hAnsi="맑은 고딕" w:eastAsia="맑은 고딕"/>
                <w:b w:val="0"/>
                <w:i w:val="0"/>
                <w:color w:val="26303C"/>
                <w:sz w:val="18"/>
              </w:rPr>
              <w:t xml:space="preserve">AI를 사용하는 방식 자체가 </w:t>
            </w:r>
            <w:r>
              <w:rPr>
                <w:rFonts w:ascii="맑은 고딕" w:hAnsi="맑은 고딕" w:eastAsia="맑은 고딕"/>
                <w:b/>
                <w:i w:val="0"/>
                <w:color w:val="26303C"/>
                <w:sz w:val="18"/>
              </w:rPr>
              <w:t>신앙의 증거</w:t>
            </w:r>
            <w:r>
              <w:rPr>
                <w:rFonts w:ascii="맑은 고딕" w:hAnsi="맑은 고딕" w:eastAsia="맑은 고딕"/>
                <w:b w:val="0"/>
                <w:i w:val="0"/>
                <w:color w:val="26303C"/>
                <w:sz w:val="18"/>
              </w:rPr>
              <w:t>가 됩니다. 정직하고 이웃을 배려하며 분별력 있게 AI를 쓰는 모습이, 세상 앞에 비치는 착한 행실이 되어 하나님께 영광을 돌립니다.</w:t>
            </w:r>
          </w:p>
        </w:tc>
      </w:tr>
    </w:tbl>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Q16 · 기독교 윤리의 기준은 AI에 어떻게 적용되는가?</w:t>
      </w:r>
      <w:r>
        <w:rPr>
          <w:rFonts w:ascii="맑은 고딕" w:hAnsi="맑은 고딕" w:eastAsia="맑은 고딕"/>
          <w:b w:val="0"/>
          <w:i w:val="0"/>
          <w:color w:val="26303C"/>
          <w:sz w:val="16"/>
        </w:rPr>
        <w:tab/>
      </w:r>
      <w:r>
        <w:rPr>
          <w:rFonts w:ascii="맑은 고딕" w:hAnsi="맑은 고딕" w:eastAsia="맑은 고딕"/>
          <w:b/>
          <w:i w:val="0"/>
          <w:color w:val="132A4A"/>
          <w:sz w:val="16"/>
        </w:rPr>
        <w:t>함께 묻고 답하기</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묻고 답하며 이해하기</w:t>
      </w:r>
    </w:p>
    <w:tbl>
      <w:tblPr>
        <w:tblW w:type="auto" w:w="0"/>
        <w:jc w:val="center"/>
        <w:tblLayout w:type="fixed"/>
        <w:tblLook w:firstColumn="1" w:firstRow="1" w:lastColumn="0" w:lastRow="0" w:noHBand="0" w:noVBand="1" w:val="04A0"/>
      </w:tblPr>
      <w:tblGrid>
        <w:gridCol w:w="8618"/>
      </w:tblGrid>
      <w:tr>
        <w:tc>
          <w:tcPr>
            <w:tcW w:type="dxa" w:w="8617"/>
            <w:tcBorders>
              <w:top w:val="single" w:sz="6" w:space="0" w:color="CDDDF1"/>
              <w:left w:val="single" w:sz="6" w:space="0" w:color="CDDDF1"/>
              <w:bottom w:val="single" w:sz="6" w:space="0" w:color="CDDDF1"/>
              <w:right w:val="single" w:sz="6" w:space="0" w:color="CDDDF1"/>
            </w:tcBorders>
            <w:tcMar>
              <w:top w:w="60" w:type="dxa"/>
              <w:bottom w:w="60" w:type="dxa"/>
              <w:left w:w="120" w:type="dxa"/>
              <w:right w:w="120" w:type="dxa"/>
            </w:tcMar>
          </w:tcPr>
          <w:p>
            <w:pPr>
              <w:spacing w:before="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기독교 윤리는 AI에게 직접 적용되나요?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아닙니다. AI 자체가 아니라 그것을 개발·도입·사용하는 사람에게 적용됩니다. 기준의 대상은 언제나 인간입니다.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개발자에게는 어떤 기준이 적용되나요?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'공평한 추'의 원칙입니다. 편향된 데이터로 특정 집단을 차별하지 않고, 모두에게 공정하게 작동하도록 설계해야 합니다.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평범한 사용자인 저에게는 무엇이 요구되나요?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진실성(AI 사용을 밝히기), 책임성(맹목적으로 따르지 않기), 분별(성경적 기준으로 평가하기) 세 가지입니다.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함께 이야기 나눠요</w:t>
      </w:r>
    </w:p>
    <w:p>
      <w:pPr>
        <w:spacing w:before="0" w:after="60" w:line="269" w:lineRule="auto"/>
        <w:ind w:left="340" w:hanging="340"/>
      </w:pPr>
      <w:r>
        <w:rPr>
          <w:rFonts w:ascii="맑은 고딕" w:hAnsi="맑은 고딕" w:eastAsia="맑은 고딕"/>
          <w:b/>
          <w:i w:val="0"/>
          <w:color w:val="132A4A"/>
          <w:sz w:val="19"/>
        </w:rPr>
        <w:t xml:space="preserve">1. </w:t>
      </w:r>
      <w:r>
        <w:rPr>
          <w:rFonts w:ascii="맑은 고딕" w:hAnsi="맑은 고딕" w:eastAsia="맑은 고딕"/>
          <w:b w:val="0"/>
          <w:i w:val="0"/>
          <w:color w:val="26303C"/>
          <w:sz w:val="19"/>
        </w:rPr>
        <w:t>내가 AI를 쓸 때 '이웃 사랑'을 놓친 적은 없었는지 돌아봅시다.</w:t>
      </w:r>
    </w:p>
    <w:p>
      <w:pPr>
        <w:spacing w:before="0" w:after="60" w:line="269" w:lineRule="auto"/>
        <w:ind w:left="340" w:hanging="340"/>
      </w:pPr>
      <w:r>
        <w:rPr>
          <w:rFonts w:ascii="맑은 고딕" w:hAnsi="맑은 고딕" w:eastAsia="맑은 고딕"/>
          <w:b/>
          <w:i w:val="0"/>
          <w:color w:val="132A4A"/>
          <w:sz w:val="19"/>
        </w:rPr>
        <w:t xml:space="preserve">2. </w:t>
      </w:r>
      <w:r>
        <w:rPr>
          <w:rFonts w:ascii="맑은 고딕" w:hAnsi="맑은 고딕" w:eastAsia="맑은 고딕"/>
          <w:b w:val="0"/>
          <w:i w:val="0"/>
          <w:color w:val="26303C"/>
          <w:sz w:val="19"/>
        </w:rPr>
        <w:t>AI가 만든 글이나 이미지를 쓸 때, 그 사실을 밝히는 것이 왜 중요할까요?</w:t>
      </w:r>
    </w:p>
    <w:p>
      <w:pPr>
        <w:spacing w:before="0" w:after="60" w:line="269" w:lineRule="auto"/>
        <w:ind w:left="340" w:hanging="340"/>
      </w:pPr>
      <w:r>
        <w:rPr>
          <w:rFonts w:ascii="맑은 고딕" w:hAnsi="맑은 고딕" w:eastAsia="맑은 고딕"/>
          <w:b/>
          <w:i w:val="0"/>
          <w:color w:val="132A4A"/>
          <w:sz w:val="19"/>
        </w:rPr>
        <w:t xml:space="preserve">3. </w:t>
      </w:r>
      <w:r>
        <w:rPr>
          <w:rFonts w:ascii="맑은 고딕" w:hAnsi="맑은 고딕" w:eastAsia="맑은 고딕"/>
          <w:b w:val="0"/>
          <w:i w:val="0"/>
          <w:color w:val="26303C"/>
          <w:sz w:val="19"/>
        </w:rPr>
        <w:t>우리 교회가 AI를 도입한다면 취약한 이웃을 어떻게 먼저 배려할 수 있을까요?</w:t>
      </w:r>
    </w:p>
    <w:p>
      <w:pPr>
        <w:spacing w:before="0" w:after="60" w:line="269" w:lineRule="auto"/>
        <w:ind w:left="340" w:hanging="340"/>
      </w:pPr>
      <w:r>
        <w:rPr>
          <w:rFonts w:ascii="맑은 고딕" w:hAnsi="맑은 고딕" w:eastAsia="맑은 고딕"/>
          <w:b/>
          <w:i w:val="0"/>
          <w:color w:val="132A4A"/>
          <w:sz w:val="19"/>
        </w:rPr>
        <w:t xml:space="preserve">4. </w:t>
      </w:r>
      <w:r>
        <w:rPr>
          <w:rFonts w:ascii="맑은 고딕" w:hAnsi="맑은 고딕" w:eastAsia="맑은 고딕"/>
          <w:b w:val="0"/>
          <w:i w:val="0"/>
          <w:color w:val="26303C"/>
          <w:sz w:val="19"/>
        </w:rPr>
        <w:t>AI를 쓰는 방식이 신앙의 증거가 된다면, 나는 어떤 증거를 남기고 있나요?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삶으로 살아내기</w:t>
      </w:r>
    </w:p>
    <w:tbl>
      <w:tblPr>
        <w:tblW w:type="auto" w:w="0"/>
        <w:jc w:val="center"/>
        <w:tblLayout w:type="fixed"/>
        <w:tblLook w:firstColumn="1" w:firstRow="1" w:lastColumn="0" w:lastRow="0" w:noHBand="0" w:noVBand="1" w:val="04A0"/>
      </w:tblPr>
      <w:tblGrid>
        <w:gridCol w:w="8618"/>
      </w:tblGrid>
      <w:tr>
        <w:tc>
          <w:tcPr>
            <w:tcW w:type="dxa" w:w="8617"/>
            <w:shd w:val="clear" w:fill="F4F8F3"/>
            <w:tcBorders>
              <w:top w:val="single" w:sz="6" w:space="0" w:color="D7E6D5"/>
              <w:left w:val="single" w:sz="6" w:space="0" w:color="D7E6D5"/>
              <w:bottom w:val="single" w:sz="6" w:space="0" w:color="D7E6D5"/>
              <w:right w:val="single" w:sz="6" w:space="0" w:color="D7E6D5"/>
            </w:tcBorders>
            <w:tcMar>
              <w:top w:w="60" w:type="dxa"/>
              <w:bottom w:w="60" w:type="dxa"/>
              <w:left w:w="120" w:type="dxa"/>
              <w:right w:w="120" w:type="dxa"/>
            </w:tcMar>
          </w:tcPr>
          <w:p>
            <w:pPr>
              <w:spacing w:before="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AI가 만든 콘텐츠를 쓸 때 정직하게 그 사실을 밝힙니다.</w:t>
            </w:r>
          </w:p>
          <w:p>
            <w:pPr>
              <w:spacing w:before="2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AI 사용이 이웃, 특히 약한 이들에게 해가 되지 않는지 살핍니다.</w:t>
            </w:r>
          </w:p>
          <w:p>
            <w:pPr>
              <w:spacing w:before="80" w:after="0" w:line="269" w:lineRule="auto"/>
              <w:pBdr>
                <w:top w:val="dashed" w:sz="4" w:space="6" w:color="D7E6D5"/>
              </w:pBdr>
            </w:pPr>
            <w:r>
              <w:rPr>
                <w:rFonts w:ascii="맑은 고딕" w:hAnsi="맑은 고딕" w:eastAsia="맑은 고딕"/>
                <w:b/>
                <w:i/>
                <w:color w:val="2F6B39"/>
                <w:sz w:val="18"/>
              </w:rPr>
              <w:t>기도</w:t>
            </w:r>
            <w:r>
              <w:rPr>
                <w:rFonts w:ascii="맑은 고딕" w:hAnsi="맑은 고딕" w:eastAsia="맑은 고딕"/>
                <w:b w:val="0"/>
                <w:i/>
                <w:color w:val="2F6B39"/>
                <w:sz w:val="18"/>
              </w:rPr>
              <w:t xml:space="preserve"> — "주님, 제가 AI를 쓰는 작은 습관 하나까지 정직과 사랑의 빛이 되어 아버지께 영광 돌리게 하소서. 아멘."</w:t>
            </w:r>
          </w:p>
        </w:tc>
      </w:tr>
    </w:tbl>
    <w:p>
      <w:pPr>
        <w:spacing w:before="0" w:after="0" w:line="80" w:lineRule="exact"/>
      </w:pPr>
      <w:r>
        <w:rPr>
          <w:rFonts w:ascii="맑은 고딕" w:hAnsi="맑은 고딕" w:eastAsia="맑은 고딕"/>
          <w:b w:val="0"/>
          <w:i w:val="0"/>
          <w:color w:val="26303C"/>
          <w:sz w:val="1"/>
        </w:rPr>
      </w:r>
    </w:p>
    <w:tbl>
      <w:tblPr>
        <w:tblW w:type="auto" w:w="0"/>
        <w:jc w:val="center"/>
        <w:tblLayout w:type="fixed"/>
        <w:tblLook w:firstColumn="1" w:firstRow="1" w:lastColumn="0" w:lastRow="0" w:noHBand="0" w:noVBand="1" w:val="04A0"/>
      </w:tblPr>
      <w:tblGrid>
        <w:gridCol w:w="8618"/>
      </w:tblGrid>
      <w:tr>
        <w:tc>
          <w:tcPr>
            <w:tcW w:type="dxa" w:w="8617"/>
            <w:shd w:val="clear" w:fill="132A4A"/>
            <w:tcMar>
              <w:top w:w="60" w:type="dxa"/>
              <w:bottom w:w="60" w:type="dxa"/>
              <w:left w:w="120" w:type="dxa"/>
              <w:right w:w="120" w:type="dxa"/>
            </w:tcMar>
          </w:tcPr>
          <w:p>
            <w:pPr>
              <w:spacing w:before="60" w:after="60" w:line="269" w:lineRule="auto"/>
              <w:jc w:val="center"/>
            </w:pPr>
            <w:r>
              <w:rPr>
                <w:rFonts w:ascii="맑은 고딕" w:hAnsi="맑은 고딕" w:eastAsia="맑은 고딕"/>
                <w:b/>
                <w:i w:val="0"/>
                <w:color w:val="FFFFFF"/>
                <w:sz w:val="20"/>
              </w:rPr>
              <w:t xml:space="preserve">기독교 윤리는 AI가 아니라 </w:t>
            </w:r>
            <w:r>
              <w:rPr>
                <w:rFonts w:ascii="맑은 고딕" w:hAnsi="맑은 고딕" w:eastAsia="맑은 고딕"/>
                <w:b/>
                <w:i w:val="0"/>
                <w:color w:val="F3E6C4"/>
                <w:sz w:val="20"/>
              </w:rPr>
              <w:t>사람</w:t>
            </w:r>
            <w:r>
              <w:rPr>
                <w:rFonts w:ascii="맑은 고딕" w:hAnsi="맑은 고딕" w:eastAsia="맑은 고딕"/>
                <w:b/>
                <w:i w:val="0"/>
                <w:color w:val="FFFFFF"/>
                <w:sz w:val="20"/>
              </w:rPr>
              <w:t xml:space="preserve">에게 적용됩니다. AI를 쓰는 방식이 곧 </w:t>
            </w:r>
            <w:r>
              <w:rPr>
                <w:rFonts w:ascii="맑은 고딕" w:hAnsi="맑은 고딕" w:eastAsia="맑은 고딕"/>
                <w:b/>
                <w:i w:val="0"/>
                <w:color w:val="F3E6C4"/>
                <w:sz w:val="20"/>
              </w:rPr>
              <w:t>신앙의 증거</w:t>
            </w:r>
            <w:r>
              <w:rPr>
                <w:rFonts w:ascii="맑은 고딕" w:hAnsi="맑은 고딕" w:eastAsia="맑은 고딕"/>
                <w:b/>
                <w:i w:val="0"/>
                <w:color w:val="FFFFFF"/>
                <w:sz w:val="20"/>
              </w:rPr>
              <w:t>입니다.</w:t>
            </w:r>
          </w:p>
        </w:tc>
      </w:tr>
    </w:tbl>
    <w:p>
      <w:pPr>
        <w:spacing w:before="100" w:after="0" w:line="269" w:lineRule="auto"/>
        <w:jc w:val="center"/>
      </w:pPr>
      <w:r>
        <w:rPr>
          <w:rFonts w:ascii="맑은 고딕" w:hAnsi="맑은 고딕" w:eastAsia="맑은 고딕"/>
          <w:b w:val="0"/>
          <w:i w:val="0"/>
          <w:color w:val="5A6675"/>
          <w:sz w:val="15"/>
        </w:rPr>
        <w:t>AI와 기독교 윤리 100문 100답 · 오경근 지음 | 성도 교육용 워크북 · Q16 / 100</w:t>
      </w:r>
    </w:p>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제2부 · 도덕성과 윤리 기준</w:t>
      </w:r>
      <w:r>
        <w:rPr>
          <w:rFonts w:ascii="맑은 고딕" w:hAnsi="맑은 고딕" w:eastAsia="맑은 고딕"/>
          <w:b w:val="0"/>
          <w:i w:val="0"/>
          <w:color w:val="26303C"/>
          <w:sz w:val="16"/>
        </w:rPr>
        <w:tab/>
      </w:r>
      <w:r>
        <w:rPr>
          <w:rFonts w:ascii="맑은 고딕" w:hAnsi="맑은 고딕" w:eastAsia="맑은 고딕"/>
          <w:b/>
          <w:i w:val="0"/>
          <w:color w:val="132A4A"/>
          <w:sz w:val="16"/>
        </w:rPr>
        <w:t>AI와 기독교 윤리 100문 100답 · 워크북</w:t>
      </w:r>
    </w:p>
    <w:p>
      <w:pPr>
        <w:spacing w:before="120" w:after="120" w:line="269" w:lineRule="auto"/>
      </w:pPr>
      <w:r>
        <w:rPr>
          <w:rFonts w:ascii="맑은 고딕" w:hAnsi="맑은 고딕" w:eastAsia="맑은 고딕"/>
          <w:b/>
          <w:i w:val="0"/>
          <w:color w:val="132A4A"/>
          <w:sz w:val="40"/>
        </w:rPr>
        <w:t xml:space="preserve">Q17  </w:t>
      </w:r>
      <w:r>
        <w:rPr>
          <w:rFonts w:ascii="맑은 고딕" w:hAnsi="맑은 고딕" w:eastAsia="맑은 고딕"/>
          <w:b/>
          <w:i w:val="0"/>
          <w:color w:val="132A4A"/>
          <w:sz w:val="27"/>
        </w:rPr>
        <w:t>AI가 인간보다 윤리적일 수 있는가?</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오늘의 질문</w:t>
      </w:r>
    </w:p>
    <w:p>
      <w:pPr>
        <w:spacing w:before="0" w:after="60" w:line="269" w:lineRule="auto"/>
      </w:pPr>
      <w:r>
        <w:rPr>
          <w:rFonts w:ascii="맑은 고딕" w:hAnsi="맑은 고딕" w:eastAsia="맑은 고딕"/>
          <w:b w:val="0"/>
          <w:i w:val="0"/>
          <w:color w:val="26303C"/>
          <w:sz w:val="19"/>
        </w:rPr>
        <w:t>AI는 지치지 않고, 화내지 않고, 편견 없이 판단하는 것처럼 보입니다. 그렇다면 감정에 흔들리는 인간보다 AI가 더 윤리적일 수 있을까요? 일관성이 곧 윤리일까요? 겉모습 뒤에 감춰진 진실을 살펴봅시다.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한눈에 보는 답</w:t>
      </w:r>
    </w:p>
    <w:tbl>
      <w:tblPr>
        <w:tblW w:type="auto" w:w="0"/>
        <w:jc w:val="center"/>
        <w:tblLayout w:type="fixed"/>
        <w:tblLook w:firstColumn="1" w:firstRow="1" w:lastColumn="0" w:lastRow="0" w:noHBand="0" w:noVBand="1" w:val="04A0"/>
      </w:tblPr>
      <w:tblGrid>
        <w:gridCol w:w="8618"/>
      </w:tblGrid>
      <w:tr>
        <w:tc>
          <w:tcPr>
            <w:tcW w:type="dxa" w:w="8617"/>
            <w:shd w:val="clear" w:fill="F3E6C4"/>
            <w:tcBorders>
              <w:left w:val="single" w:sz="24" w:space="0" w:color="C8860A"/>
            </w:tcBorders>
            <w:tcMar>
              <w:top w:w="60" w:type="dxa"/>
              <w:bottom w:w="60" w:type="dxa"/>
              <w:left w:w="120" w:type="dxa"/>
              <w:right w:w="120" w:type="dxa"/>
            </w:tcMar>
          </w:tcPr>
          <w:p>
            <w:pPr>
              <w:spacing w:before="0" w:after="0" w:line="269" w:lineRule="auto"/>
            </w:pPr>
            <w:r>
              <w:rPr>
                <w:rFonts w:ascii="맑은 고딕" w:hAnsi="맑은 고딕" w:eastAsia="맑은 고딕"/>
                <w:b w:val="0"/>
                <w:i w:val="0"/>
                <w:color w:val="5C4207"/>
                <w:sz w:val="19"/>
              </w:rPr>
              <w:t xml:space="preserve">특정 측면에서 AI는 </w:t>
            </w:r>
            <w:r>
              <w:rPr>
                <w:rFonts w:ascii="맑은 고딕" w:hAnsi="맑은 고딕" w:eastAsia="맑은 고딕"/>
                <w:b/>
                <w:i w:val="0"/>
                <w:color w:val="5C4207"/>
                <w:sz w:val="19"/>
              </w:rPr>
              <w:t>더 일관된 규칙 적용</w:t>
            </w:r>
            <w:r>
              <w:rPr>
                <w:rFonts w:ascii="맑은 고딕" w:hAnsi="맑은 고딕" w:eastAsia="맑은 고딕"/>
                <w:b w:val="0"/>
                <w:i w:val="0"/>
                <w:color w:val="5C4207"/>
                <w:sz w:val="19"/>
              </w:rPr>
              <w:t xml:space="preserve">을 보일 수 있습니다. 그러나 자비와 맥락 감수성, 관계적 지혜를 포함한 </w:t>
            </w:r>
            <w:r>
              <w:rPr>
                <w:rFonts w:ascii="맑은 고딕" w:hAnsi="맑은 고딕" w:eastAsia="맑은 고딕"/>
                <w:b/>
                <w:i w:val="0"/>
                <w:color w:val="5C4207"/>
                <w:sz w:val="19"/>
              </w:rPr>
              <w:t>진정한 윤리</w:t>
            </w:r>
            <w:r>
              <w:rPr>
                <w:rFonts w:ascii="맑은 고딕" w:hAnsi="맑은 고딕" w:eastAsia="맑은 고딕"/>
                <w:b w:val="0"/>
                <w:i w:val="0"/>
                <w:color w:val="5C4207"/>
                <w:sz w:val="19"/>
              </w:rPr>
              <w:t>에서는 AI가 인간을 능가할 수 없습니다.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쉽게 풀어보기</w:t>
      </w:r>
    </w:p>
    <w:p>
      <w:pPr>
        <w:spacing w:before="0" w:after="80" w:line="269" w:lineRule="auto"/>
      </w:pPr>
      <w:r>
        <w:rPr>
          <w:rFonts w:ascii="맑은 고딕" w:hAnsi="맑은 고딕" w:eastAsia="맑은 고딕"/>
          <w:b w:val="0"/>
          <w:i w:val="0"/>
          <w:color w:val="26303C"/>
          <w:sz w:val="19"/>
        </w:rPr>
        <w:t xml:space="preserve">AI가 인간보다 나아 보이는 영역이 있습니다. </w:t>
      </w:r>
      <w:r>
        <w:rPr>
          <w:rFonts w:ascii="맑은 고딕" w:hAnsi="맑은 고딕" w:eastAsia="맑은 고딕"/>
          <w:b/>
          <w:i w:val="0"/>
          <w:color w:val="1F3D68"/>
          <w:sz w:val="19"/>
        </w:rPr>
        <w:t>일관성</w:t>
      </w:r>
      <w:r>
        <w:rPr>
          <w:rFonts w:ascii="맑은 고딕" w:hAnsi="맑은 고딕" w:eastAsia="맑은 고딕"/>
          <w:b w:val="0"/>
          <w:i w:val="0"/>
          <w:color w:val="26303C"/>
          <w:sz w:val="19"/>
        </w:rPr>
        <w:t xml:space="preserve">(피로·감정·편견에 흔들리지 않음), </w:t>
      </w:r>
      <w:r>
        <w:rPr>
          <w:rFonts w:ascii="맑은 고딕" w:hAnsi="맑은 고딕" w:eastAsia="맑은 고딕"/>
          <w:b/>
          <w:i w:val="0"/>
          <w:color w:val="1F3D68"/>
          <w:sz w:val="19"/>
        </w:rPr>
        <w:t>편향 회피</w:t>
      </w:r>
      <w:r>
        <w:rPr>
          <w:rFonts w:ascii="맑은 고딕" w:hAnsi="맑은 고딕" w:eastAsia="맑은 고딕"/>
          <w:b w:val="0"/>
          <w:i w:val="0"/>
          <w:color w:val="26303C"/>
          <w:sz w:val="19"/>
        </w:rPr>
        <w:t xml:space="preserve">(잘 설계되면 무의식적 편견 감소), </w:t>
      </w:r>
      <w:r>
        <w:rPr>
          <w:rFonts w:ascii="맑은 고딕" w:hAnsi="맑은 고딕" w:eastAsia="맑은 고딕"/>
          <w:b/>
          <w:i w:val="0"/>
          <w:color w:val="1F3D68"/>
          <w:sz w:val="19"/>
        </w:rPr>
        <w:t>속도</w:t>
      </w:r>
      <w:r>
        <w:rPr>
          <w:rFonts w:ascii="맑은 고딕" w:hAnsi="맑은 고딕" w:eastAsia="맑은 고딕"/>
          <w:b w:val="0"/>
          <w:i w:val="0"/>
          <w:color w:val="26303C"/>
          <w:sz w:val="19"/>
        </w:rPr>
        <w:t>(방대한 정보를 빠르게 고려)입니다.</w:t>
      </w:r>
    </w:p>
    <w:p>
      <w:pPr>
        <w:spacing w:before="0" w:after="80" w:line="269" w:lineRule="auto"/>
      </w:pPr>
      <w:r>
        <w:rPr>
          <w:rFonts w:ascii="맑은 고딕" w:hAnsi="맑은 고딕" w:eastAsia="맑은 고딕"/>
          <w:b w:val="0"/>
          <w:i w:val="0"/>
          <w:color w:val="26303C"/>
          <w:sz w:val="19"/>
        </w:rPr>
        <w:t xml:space="preserve">그러나 이것이 곧 윤리성을 뜻하지는 않습니다. 첫째, AI의 '일관성'은 </w:t>
      </w:r>
      <w:r>
        <w:rPr>
          <w:rFonts w:ascii="맑은 고딕" w:hAnsi="맑은 고딕" w:eastAsia="맑은 고딕"/>
          <w:b/>
          <w:i w:val="0"/>
          <w:color w:val="1F3D68"/>
          <w:sz w:val="19"/>
        </w:rPr>
        <w:t>그것이 학습한 가치의 일관성</w:t>
      </w:r>
      <w:r>
        <w:rPr>
          <w:rFonts w:ascii="맑은 고딕" w:hAnsi="맑은 고딕" w:eastAsia="맑은 고딕"/>
          <w:b w:val="0"/>
          <w:i w:val="0"/>
          <w:color w:val="26303C"/>
          <w:sz w:val="19"/>
        </w:rPr>
        <w:t xml:space="preserve">일 뿐입니다. 편향된 데이터로 배운 AI는 편향을 일관되게 적용합니다. 이것은 윤리적 향상이 아니라 </w:t>
      </w:r>
      <w:r>
        <w:rPr>
          <w:rFonts w:ascii="맑은 고딕" w:hAnsi="맑은 고딕" w:eastAsia="맑은 고딕"/>
          <w:b/>
          <w:i w:val="0"/>
          <w:color w:val="1F3D68"/>
          <w:sz w:val="19"/>
        </w:rPr>
        <w:t>비윤리의 증폭</w:t>
      </w:r>
      <w:r>
        <w:rPr>
          <w:rFonts w:ascii="맑은 고딕" w:hAnsi="맑은 고딕" w:eastAsia="맑은 고딕"/>
          <w:b w:val="0"/>
          <w:i w:val="0"/>
          <w:color w:val="26303C"/>
          <w:sz w:val="19"/>
        </w:rPr>
        <w:t>입니다. 잘못된 자를 정확히 반복해 재는 것과 같습니다.</w:t>
      </w:r>
    </w:p>
    <w:p>
      <w:pPr>
        <w:spacing w:before="0" w:after="80" w:line="269" w:lineRule="auto"/>
      </w:pPr>
      <w:r>
        <w:rPr>
          <w:rFonts w:ascii="맑은 고딕" w:hAnsi="맑은 고딕" w:eastAsia="맑은 고딕"/>
          <w:b w:val="0"/>
          <w:i w:val="0"/>
          <w:color w:val="26303C"/>
          <w:sz w:val="19"/>
        </w:rPr>
        <w:t xml:space="preserve">둘째, 윤리는 규칙의 일관적 적용만이 아닙니다. </w:t>
      </w:r>
      <w:r>
        <w:rPr>
          <w:rFonts w:ascii="맑은 고딕" w:hAnsi="맑은 고딕" w:eastAsia="맑은 고딕"/>
          <w:b/>
          <w:i w:val="0"/>
          <w:color w:val="1F3D68"/>
          <w:sz w:val="19"/>
        </w:rPr>
        <w:t>자비, 맥락 감수성, 관계적 지혜</w:t>
      </w:r>
      <w:r>
        <w:rPr>
          <w:rFonts w:ascii="맑은 고딕" w:hAnsi="맑은 고딕" w:eastAsia="맑은 고딕"/>
          <w:b w:val="0"/>
          <w:i w:val="0"/>
          <w:color w:val="26303C"/>
          <w:sz w:val="19"/>
        </w:rPr>
        <w:t>가 윤리의 핵심입니다. 예수님이 안식일에 손 마른 사람을 고치신 것은 규칙의 일관적 적용이 아니었습니다. 오히려 규칙을 넘어선 사랑의 판단이었습니다.</w:t>
      </w:r>
    </w:p>
    <w:p>
      <w:pPr>
        <w:spacing w:before="0" w:after="80" w:line="269" w:lineRule="auto"/>
      </w:pPr>
      <w:r>
        <w:rPr>
          <w:rFonts w:ascii="맑은 고딕" w:hAnsi="맑은 고딕" w:eastAsia="맑은 고딕"/>
          <w:b w:val="0"/>
          <w:i w:val="0"/>
          <w:color w:val="26303C"/>
          <w:sz w:val="19"/>
        </w:rPr>
        <w:t xml:space="preserve">규칙만 보면 안식일에 치유는 '위반'이지만, 예수님은 "생명을 구하는 것과 죽이는 것 어느 것이 옳으냐"고 물으셨습니다. 진정한 윤리는 </w:t>
      </w:r>
      <w:r>
        <w:rPr>
          <w:rFonts w:ascii="맑은 고딕" w:hAnsi="맑은 고딕" w:eastAsia="맑은 고딕"/>
          <w:b/>
          <w:i w:val="0"/>
          <w:color w:val="1F3D68"/>
          <w:sz w:val="19"/>
        </w:rPr>
        <w:t>인격적 사랑</w:t>
      </w:r>
      <w:r>
        <w:rPr>
          <w:rFonts w:ascii="맑은 고딕" w:hAnsi="맑은 고딕" w:eastAsia="맑은 고딕"/>
          <w:b w:val="0"/>
          <w:i w:val="0"/>
          <w:color w:val="26303C"/>
          <w:sz w:val="19"/>
        </w:rPr>
        <w:t>에서 나오며, AI는 이 윤리를 따를 수 없습니다.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성경의 눈으로</w:t>
      </w:r>
    </w:p>
    <w:tbl>
      <w:tblPr>
        <w:tblW w:type="auto" w:w="0"/>
        <w:jc w:val="center"/>
        <w:tblLayout w:type="fixed"/>
        <w:tblLook w:firstColumn="1" w:firstRow="1" w:lastColumn="0" w:lastRow="0" w:noHBand="0" w:noVBand="1" w:val="04A0"/>
      </w:tblPr>
      <w:tblGrid>
        <w:gridCol w:w="8618"/>
      </w:tblGrid>
      <w:tr>
        <w:tc>
          <w:tcPr>
            <w:tcW w:type="dxa" w:w="8617"/>
            <w:shd w:val="clear" w:fill="FDF9EF"/>
            <w:tcBorders>
              <w:top w:val="single" w:sz="6" w:space="0" w:color="E3D9C3"/>
              <w:left w:val="single" w:sz="6" w:space="0" w:color="E3D9C3"/>
              <w:bottom w:val="single" w:sz="6" w:space="0" w:color="E3D9C3"/>
              <w:right w:val="single" w:sz="6" w:space="0" w:color="E3D9C3"/>
            </w:tcBorders>
            <w:tcMar>
              <w:top w:w="60" w:type="dxa"/>
              <w:bottom w:w="60" w:type="dxa"/>
              <w:left w:w="120" w:type="dxa"/>
              <w:right w:w="120" w:type="dxa"/>
            </w:tcMar>
          </w:tcPr>
          <w:p>
            <w:pPr>
              <w:spacing w:before="0" w:after="40" w:line="269" w:lineRule="auto"/>
            </w:pPr>
            <w:r>
              <w:rPr>
                <w:rFonts w:ascii="맑은 고딕" w:hAnsi="맑은 고딕" w:eastAsia="맑은 고딕"/>
                <w:b/>
                <w:i w:val="0"/>
                <w:color w:val="C8860A"/>
                <w:sz w:val="18"/>
              </w:rPr>
              <w:t>마가복음 3:1-4</w:t>
            </w:r>
          </w:p>
          <w:p>
            <w:pPr>
              <w:spacing w:before="0" w:after="80" w:line="269" w:lineRule="auto"/>
            </w:pPr>
            <w:r>
              <w:rPr>
                <w:rFonts w:ascii="맑은 고딕" w:hAnsi="맑은 고딕" w:eastAsia="맑은 고딕"/>
                <w:b w:val="0"/>
                <w:i/>
                <w:color w:val="4A3A17"/>
                <w:sz w:val="18"/>
              </w:rPr>
              <w:t>"손 마른 사람이 있는지라… 예수께서 이르시되 안식일에 선을 행하는 것과 악을 행하는 것, 생명을 구하는 것과 죽이는 것, 어느 것이 옳으냐"</w:t>
            </w:r>
          </w:p>
          <w:p>
            <w:pPr>
              <w:spacing w:before="0" w:after="0" w:line="269" w:lineRule="auto"/>
            </w:pPr>
            <w:r>
              <w:rPr>
                <w:rFonts w:ascii="맑은 고딕" w:hAnsi="맑은 고딕" w:eastAsia="맑은 고딕"/>
                <w:b w:val="0"/>
                <w:i w:val="0"/>
                <w:color w:val="26303C"/>
                <w:sz w:val="18"/>
              </w:rPr>
              <w:t xml:space="preserve">예수님의 윤리는 규칙의 기계적 적용이 아니라 </w:t>
            </w:r>
            <w:r>
              <w:rPr>
                <w:rFonts w:ascii="맑은 고딕" w:hAnsi="맑은 고딕" w:eastAsia="맑은 고딕"/>
                <w:b/>
                <w:i w:val="0"/>
                <w:color w:val="26303C"/>
                <w:sz w:val="18"/>
              </w:rPr>
              <w:t>규칙을 넘어선 인격적 사랑</w:t>
            </w:r>
            <w:r>
              <w:rPr>
                <w:rFonts w:ascii="맑은 고딕" w:hAnsi="맑은 고딕" w:eastAsia="맑은 고딕"/>
                <w:b w:val="0"/>
                <w:i w:val="0"/>
                <w:color w:val="26303C"/>
                <w:sz w:val="18"/>
              </w:rPr>
              <w:t>에서 나왔습니다. 일관성만으로는 결코 도달할 수 없는 이 사랑의 자리를, AI는 채울 수 없습니다.</w:t>
            </w:r>
          </w:p>
        </w:tc>
      </w:tr>
    </w:tbl>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Q17 · AI가 인간보다 윤리적일 수 있는가?</w:t>
      </w:r>
      <w:r>
        <w:rPr>
          <w:rFonts w:ascii="맑은 고딕" w:hAnsi="맑은 고딕" w:eastAsia="맑은 고딕"/>
          <w:b w:val="0"/>
          <w:i w:val="0"/>
          <w:color w:val="26303C"/>
          <w:sz w:val="16"/>
        </w:rPr>
        <w:tab/>
      </w:r>
      <w:r>
        <w:rPr>
          <w:rFonts w:ascii="맑은 고딕" w:hAnsi="맑은 고딕" w:eastAsia="맑은 고딕"/>
          <w:b/>
          <w:i w:val="0"/>
          <w:color w:val="132A4A"/>
          <w:sz w:val="16"/>
        </w:rPr>
        <w:t>함께 묻고 답하기</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묻고 답하며 이해하기</w:t>
      </w:r>
    </w:p>
    <w:tbl>
      <w:tblPr>
        <w:tblW w:type="auto" w:w="0"/>
        <w:jc w:val="center"/>
        <w:tblLayout w:type="fixed"/>
        <w:tblLook w:firstColumn="1" w:firstRow="1" w:lastColumn="0" w:lastRow="0" w:noHBand="0" w:noVBand="1" w:val="04A0"/>
      </w:tblPr>
      <w:tblGrid>
        <w:gridCol w:w="8618"/>
      </w:tblGrid>
      <w:tr>
        <w:tc>
          <w:tcPr>
            <w:tcW w:type="dxa" w:w="8617"/>
            <w:tcBorders>
              <w:top w:val="single" w:sz="6" w:space="0" w:color="CDDDF1"/>
              <w:left w:val="single" w:sz="6" w:space="0" w:color="CDDDF1"/>
              <w:bottom w:val="single" w:sz="6" w:space="0" w:color="CDDDF1"/>
              <w:right w:val="single" w:sz="6" w:space="0" w:color="CDDDF1"/>
            </w:tcBorders>
            <w:tcMar>
              <w:top w:w="60" w:type="dxa"/>
              <w:bottom w:w="60" w:type="dxa"/>
              <w:left w:w="120" w:type="dxa"/>
              <w:right w:w="120" w:type="dxa"/>
            </w:tcMar>
          </w:tcPr>
          <w:p>
            <w:pPr>
              <w:spacing w:before="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AI가 감정에 흔들리지 않으니 더 공정하지 않나요?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일관성은 있습니다. 하지만 편향된 데이터를 배우면 그 편향을 일관되게 반복합니다. 그것은 비윤리의 증폭일 수 있습니다.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일관성이 윤리의 전부가 아니라는 게 무슨 뜻인가요?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윤리의 핵심은 자비, 맥락에 대한 감수성, 관계적 지혜입니다. 규칙을 똑같이 적용하는 것만으로는 부족합니다.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예수님의 안식일 치유는 어떤 의미인가요?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규칙의 일관적 적용을 넘어선 사랑의 판단입니다. 참된 윤리는 인격적 사랑에서 나오며 AI는 이를 따를 수 없습니다.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함께 이야기 나눠요</w:t>
      </w:r>
    </w:p>
    <w:p>
      <w:pPr>
        <w:spacing w:before="0" w:after="60" w:line="269" w:lineRule="auto"/>
        <w:ind w:left="340" w:hanging="340"/>
      </w:pPr>
      <w:r>
        <w:rPr>
          <w:rFonts w:ascii="맑은 고딕" w:hAnsi="맑은 고딕" w:eastAsia="맑은 고딕"/>
          <w:b/>
          <w:i w:val="0"/>
          <w:color w:val="132A4A"/>
          <w:sz w:val="19"/>
        </w:rPr>
        <w:t xml:space="preserve">1. </w:t>
      </w:r>
      <w:r>
        <w:rPr>
          <w:rFonts w:ascii="맑은 고딕" w:hAnsi="맑은 고딕" w:eastAsia="맑은 고딕"/>
          <w:b w:val="0"/>
          <w:i w:val="0"/>
          <w:color w:val="26303C"/>
          <w:sz w:val="19"/>
        </w:rPr>
        <w:t>'원칙대로'만 대하는 것이 오히려 사람을 아프게 했던 경험이 있나요?</w:t>
      </w:r>
    </w:p>
    <w:p>
      <w:pPr>
        <w:spacing w:before="0" w:after="60" w:line="269" w:lineRule="auto"/>
        <w:ind w:left="340" w:hanging="340"/>
      </w:pPr>
      <w:r>
        <w:rPr>
          <w:rFonts w:ascii="맑은 고딕" w:hAnsi="맑은 고딕" w:eastAsia="맑은 고딕"/>
          <w:b/>
          <w:i w:val="0"/>
          <w:color w:val="132A4A"/>
          <w:sz w:val="19"/>
        </w:rPr>
        <w:t xml:space="preserve">2. </w:t>
      </w:r>
      <w:r>
        <w:rPr>
          <w:rFonts w:ascii="맑은 고딕" w:hAnsi="맑은 고딕" w:eastAsia="맑은 고딕"/>
          <w:b w:val="0"/>
          <w:i w:val="0"/>
          <w:color w:val="26303C"/>
          <w:sz w:val="19"/>
        </w:rPr>
        <w:t>편견 없어 보이는 AI가 사실은 편향을 반복할 수 있다는 점을 어떻게 봐야 할까요?</w:t>
      </w:r>
    </w:p>
    <w:p>
      <w:pPr>
        <w:spacing w:before="0" w:after="60" w:line="269" w:lineRule="auto"/>
        <w:ind w:left="340" w:hanging="340"/>
      </w:pPr>
      <w:r>
        <w:rPr>
          <w:rFonts w:ascii="맑은 고딕" w:hAnsi="맑은 고딕" w:eastAsia="맑은 고딕"/>
          <w:b/>
          <w:i w:val="0"/>
          <w:color w:val="132A4A"/>
          <w:sz w:val="19"/>
        </w:rPr>
        <w:t xml:space="preserve">3. </w:t>
      </w:r>
      <w:r>
        <w:rPr>
          <w:rFonts w:ascii="맑은 고딕" w:hAnsi="맑은 고딕" w:eastAsia="맑은 고딕"/>
          <w:b w:val="0"/>
          <w:i w:val="0"/>
          <w:color w:val="26303C"/>
          <w:sz w:val="19"/>
        </w:rPr>
        <w:t xml:space="preserve">규칙을 넘어선 </w:t>
      </w:r>
      <w:r>
        <w:rPr>
          <w:rFonts w:ascii="맑은 고딕" w:hAnsi="맑은 고딕" w:eastAsia="맑은 고딕"/>
          <w:b/>
          <w:i w:val="0"/>
          <w:color w:val="26303C"/>
          <w:sz w:val="19"/>
        </w:rPr>
        <w:t>사랑의 판단</w:t>
      </w:r>
      <w:r>
        <w:rPr>
          <w:rFonts w:ascii="맑은 고딕" w:hAnsi="맑은 고딕" w:eastAsia="맑은 고딕"/>
          <w:b w:val="0"/>
          <w:i w:val="0"/>
          <w:color w:val="26303C"/>
          <w:sz w:val="19"/>
        </w:rPr>
        <w:t>이 필요했던 순간을 나눠 봅시다.</w:t>
      </w:r>
    </w:p>
    <w:p>
      <w:pPr>
        <w:spacing w:before="0" w:after="60" w:line="269" w:lineRule="auto"/>
        <w:ind w:left="340" w:hanging="340"/>
      </w:pPr>
      <w:r>
        <w:rPr>
          <w:rFonts w:ascii="맑은 고딕" w:hAnsi="맑은 고딕" w:eastAsia="맑은 고딕"/>
          <w:b/>
          <w:i w:val="0"/>
          <w:color w:val="132A4A"/>
          <w:sz w:val="19"/>
        </w:rPr>
        <w:t xml:space="preserve">4. </w:t>
      </w:r>
      <w:r>
        <w:rPr>
          <w:rFonts w:ascii="맑은 고딕" w:hAnsi="맑은 고딕" w:eastAsia="맑은 고딕"/>
          <w:b w:val="0"/>
          <w:i w:val="0"/>
          <w:color w:val="26303C"/>
          <w:sz w:val="19"/>
        </w:rPr>
        <w:t>자비와 맥락 감수성은 우리 신앙 공동체에서 어떻게 길러질 수 있을까요?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삶으로 살아내기</w:t>
      </w:r>
    </w:p>
    <w:tbl>
      <w:tblPr>
        <w:tblW w:type="auto" w:w="0"/>
        <w:jc w:val="center"/>
        <w:tblLayout w:type="fixed"/>
        <w:tblLook w:firstColumn="1" w:firstRow="1" w:lastColumn="0" w:lastRow="0" w:noHBand="0" w:noVBand="1" w:val="04A0"/>
      </w:tblPr>
      <w:tblGrid>
        <w:gridCol w:w="8618"/>
      </w:tblGrid>
      <w:tr>
        <w:tc>
          <w:tcPr>
            <w:tcW w:type="dxa" w:w="8617"/>
            <w:shd w:val="clear" w:fill="F4F8F3"/>
            <w:tcBorders>
              <w:top w:val="single" w:sz="6" w:space="0" w:color="D7E6D5"/>
              <w:left w:val="single" w:sz="6" w:space="0" w:color="D7E6D5"/>
              <w:bottom w:val="single" w:sz="6" w:space="0" w:color="D7E6D5"/>
              <w:right w:val="single" w:sz="6" w:space="0" w:color="D7E6D5"/>
            </w:tcBorders>
            <w:tcMar>
              <w:top w:w="60" w:type="dxa"/>
              <w:bottom w:w="60" w:type="dxa"/>
              <w:left w:w="120" w:type="dxa"/>
              <w:right w:w="120" w:type="dxa"/>
            </w:tcMar>
          </w:tcPr>
          <w:p>
            <w:pPr>
              <w:spacing w:before="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'일관성'과 '옳음'을 혼동하지 않고, 사람 앞에서 자비를 먼저 생각합니다.</w:t>
            </w:r>
          </w:p>
          <w:p>
            <w:pPr>
              <w:spacing w:before="2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규칙과 사랑이 부딪힐 때, 예수님이라면 어떻게 하셨을지 물어봅니다.</w:t>
            </w:r>
          </w:p>
          <w:p>
            <w:pPr>
              <w:spacing w:before="80" w:after="0" w:line="269" w:lineRule="auto"/>
              <w:pBdr>
                <w:top w:val="dashed" w:sz="4" w:space="6" w:color="D7E6D5"/>
              </w:pBdr>
            </w:pPr>
            <w:r>
              <w:rPr>
                <w:rFonts w:ascii="맑은 고딕" w:hAnsi="맑은 고딕" w:eastAsia="맑은 고딕"/>
                <w:b/>
                <w:i/>
                <w:color w:val="2F6B39"/>
                <w:sz w:val="18"/>
              </w:rPr>
              <w:t>기도</w:t>
            </w:r>
            <w:r>
              <w:rPr>
                <w:rFonts w:ascii="맑은 고딕" w:hAnsi="맑은 고딕" w:eastAsia="맑은 고딕"/>
                <w:b w:val="0"/>
                <w:i/>
                <w:color w:val="2F6B39"/>
                <w:sz w:val="18"/>
              </w:rPr>
              <w:t xml:space="preserve"> — "주님, 규칙을 넘어 사람을 살리는 사랑의 지혜를 주시고, 자비의 눈으로 이웃을 바라보게 하소서. 아멘."</w:t>
            </w:r>
          </w:p>
        </w:tc>
      </w:tr>
    </w:tbl>
    <w:p>
      <w:pPr>
        <w:spacing w:before="0" w:after="0" w:line="80" w:lineRule="exact"/>
      </w:pPr>
      <w:r>
        <w:rPr>
          <w:rFonts w:ascii="맑은 고딕" w:hAnsi="맑은 고딕" w:eastAsia="맑은 고딕"/>
          <w:b w:val="0"/>
          <w:i w:val="0"/>
          <w:color w:val="26303C"/>
          <w:sz w:val="1"/>
        </w:rPr>
      </w:r>
    </w:p>
    <w:tbl>
      <w:tblPr>
        <w:tblW w:type="auto" w:w="0"/>
        <w:jc w:val="center"/>
        <w:tblLayout w:type="fixed"/>
        <w:tblLook w:firstColumn="1" w:firstRow="1" w:lastColumn="0" w:lastRow="0" w:noHBand="0" w:noVBand="1" w:val="04A0"/>
      </w:tblPr>
      <w:tblGrid>
        <w:gridCol w:w="8618"/>
      </w:tblGrid>
      <w:tr>
        <w:tc>
          <w:tcPr>
            <w:tcW w:type="dxa" w:w="8617"/>
            <w:shd w:val="clear" w:fill="132A4A"/>
            <w:tcMar>
              <w:top w:w="60" w:type="dxa"/>
              <w:bottom w:w="60" w:type="dxa"/>
              <w:left w:w="120" w:type="dxa"/>
              <w:right w:w="120" w:type="dxa"/>
            </w:tcMar>
          </w:tcPr>
          <w:p>
            <w:pPr>
              <w:spacing w:before="60" w:after="60" w:line="269" w:lineRule="auto"/>
              <w:jc w:val="center"/>
            </w:pPr>
            <w:r>
              <w:rPr>
                <w:rFonts w:ascii="맑은 고딕" w:hAnsi="맑은 고딕" w:eastAsia="맑은 고딕"/>
                <w:b/>
                <w:i w:val="0"/>
                <w:color w:val="FFFFFF"/>
                <w:sz w:val="20"/>
              </w:rPr>
              <w:t xml:space="preserve">AI는 </w:t>
            </w:r>
            <w:r>
              <w:rPr>
                <w:rFonts w:ascii="맑은 고딕" w:hAnsi="맑은 고딕" w:eastAsia="맑은 고딕"/>
                <w:b/>
                <w:i w:val="0"/>
                <w:color w:val="F3E6C4"/>
                <w:sz w:val="20"/>
              </w:rPr>
              <w:t>일관성</w:t>
            </w:r>
            <w:r>
              <w:rPr>
                <w:rFonts w:ascii="맑은 고딕" w:hAnsi="맑은 고딕" w:eastAsia="맑은 고딕"/>
                <w:b/>
                <w:i w:val="0"/>
                <w:color w:val="FFFFFF"/>
                <w:sz w:val="20"/>
              </w:rPr>
              <w:t xml:space="preserve">을 흉내 낼 뿐, 참된 윤리는 </w:t>
            </w:r>
            <w:r>
              <w:rPr>
                <w:rFonts w:ascii="맑은 고딕" w:hAnsi="맑은 고딕" w:eastAsia="맑은 고딕"/>
                <w:b/>
                <w:i w:val="0"/>
                <w:color w:val="F3E6C4"/>
                <w:sz w:val="20"/>
              </w:rPr>
              <w:t>인격적 사랑</w:t>
            </w:r>
            <w:r>
              <w:rPr>
                <w:rFonts w:ascii="맑은 고딕" w:hAnsi="맑은 고딕" w:eastAsia="맑은 고딕"/>
                <w:b/>
                <w:i w:val="0"/>
                <w:color w:val="FFFFFF"/>
                <w:sz w:val="20"/>
              </w:rPr>
              <w:t>에서 나옵니다.</w:t>
            </w:r>
          </w:p>
        </w:tc>
      </w:tr>
    </w:tbl>
    <w:p>
      <w:pPr>
        <w:spacing w:before="100" w:after="0" w:line="269" w:lineRule="auto"/>
        <w:jc w:val="center"/>
      </w:pPr>
      <w:r>
        <w:rPr>
          <w:rFonts w:ascii="맑은 고딕" w:hAnsi="맑은 고딕" w:eastAsia="맑은 고딕"/>
          <w:b w:val="0"/>
          <w:i w:val="0"/>
          <w:color w:val="5A6675"/>
          <w:sz w:val="15"/>
        </w:rPr>
        <w:t>AI와 기독교 윤리 100문 100답 · 오경근 지음 | 성도 교육용 워크북 · Q17 / 100</w:t>
      </w:r>
    </w:p>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제2부 · 도덕성과 윤리 기준</w:t>
      </w:r>
      <w:r>
        <w:rPr>
          <w:rFonts w:ascii="맑은 고딕" w:hAnsi="맑은 고딕" w:eastAsia="맑은 고딕"/>
          <w:b w:val="0"/>
          <w:i w:val="0"/>
          <w:color w:val="26303C"/>
          <w:sz w:val="16"/>
        </w:rPr>
        <w:tab/>
      </w:r>
      <w:r>
        <w:rPr>
          <w:rFonts w:ascii="맑은 고딕" w:hAnsi="맑은 고딕" w:eastAsia="맑은 고딕"/>
          <w:b/>
          <w:i w:val="0"/>
          <w:color w:val="132A4A"/>
          <w:sz w:val="16"/>
        </w:rPr>
        <w:t>AI와 기독교 윤리 100문 100답 · 워크북</w:t>
      </w:r>
    </w:p>
    <w:p>
      <w:pPr>
        <w:spacing w:before="120" w:after="120" w:line="269" w:lineRule="auto"/>
      </w:pPr>
      <w:r>
        <w:rPr>
          <w:rFonts w:ascii="맑은 고딕" w:hAnsi="맑은 고딕" w:eastAsia="맑은 고딕"/>
          <w:b/>
          <w:i w:val="0"/>
          <w:color w:val="132A4A"/>
          <w:sz w:val="40"/>
        </w:rPr>
        <w:t xml:space="preserve">Q18  </w:t>
      </w:r>
      <w:r>
        <w:rPr>
          <w:rFonts w:ascii="맑은 고딕" w:hAnsi="맑은 고딕" w:eastAsia="맑은 고딕"/>
          <w:b/>
          <w:i w:val="0"/>
          <w:color w:val="132A4A"/>
          <w:sz w:val="27"/>
        </w:rPr>
        <w:t>도덕적 AI란 어떤 모습을 말하는가?</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오늘의 질문</w:t>
      </w:r>
    </w:p>
    <w:p>
      <w:pPr>
        <w:spacing w:before="0" w:after="60" w:line="269" w:lineRule="auto"/>
      </w:pPr>
      <w:r>
        <w:rPr>
          <w:rFonts w:ascii="맑은 고딕" w:hAnsi="맑은 고딕" w:eastAsia="맑은 고딕"/>
          <w:b w:val="0"/>
          <w:i w:val="0"/>
          <w:color w:val="26303C"/>
          <w:sz w:val="19"/>
        </w:rPr>
        <w:t>'도덕적 AI'라는 말이 학계와 산업계에서 활발히 논의됩니다. 그런데 무엇이 AI를 '도덕적'으로 만들까요? 안전하고 투명하기만 하면 충분할까요? 기독교 신앙은 이 논의에 어떤 더 깊은 물음을 더할 수 있을까요?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한눈에 보는 답</w:t>
      </w:r>
    </w:p>
    <w:tbl>
      <w:tblPr>
        <w:tblW w:type="auto" w:w="0"/>
        <w:jc w:val="center"/>
        <w:tblLayout w:type="fixed"/>
        <w:tblLook w:firstColumn="1" w:firstRow="1" w:lastColumn="0" w:lastRow="0" w:noHBand="0" w:noVBand="1" w:val="04A0"/>
      </w:tblPr>
      <w:tblGrid>
        <w:gridCol w:w="8618"/>
      </w:tblGrid>
      <w:tr>
        <w:tc>
          <w:tcPr>
            <w:tcW w:type="dxa" w:w="8617"/>
            <w:shd w:val="clear" w:fill="F3E6C4"/>
            <w:tcBorders>
              <w:left w:val="single" w:sz="24" w:space="0" w:color="C8860A"/>
            </w:tcBorders>
            <w:tcMar>
              <w:top w:w="60" w:type="dxa"/>
              <w:bottom w:w="60" w:type="dxa"/>
              <w:left w:w="120" w:type="dxa"/>
              <w:right w:w="120" w:type="dxa"/>
            </w:tcMar>
          </w:tcPr>
          <w:p>
            <w:pPr>
              <w:spacing w:before="0" w:after="0" w:line="269" w:lineRule="auto"/>
            </w:pPr>
            <w:r>
              <w:rPr>
                <w:rFonts w:ascii="맑은 고딕" w:hAnsi="맑은 고딕" w:eastAsia="맑은 고딕"/>
                <w:b w:val="0"/>
                <w:i w:val="0"/>
                <w:color w:val="5C4207"/>
                <w:sz w:val="19"/>
              </w:rPr>
              <w:t xml:space="preserve">'도덕적 AI'는 안전·투명·공정 같은 원칙을 갖춘 AI입니다. 여기에 기독교 윤리는 </w:t>
            </w:r>
            <w:r>
              <w:rPr>
                <w:rFonts w:ascii="맑은 고딕" w:hAnsi="맑은 고딕" w:eastAsia="맑은 고딕"/>
                <w:b/>
                <w:i w:val="0"/>
                <w:color w:val="5C4207"/>
                <w:sz w:val="19"/>
              </w:rPr>
              <w:t>누구를 섬기는가, 인간 존엄을 지키는가, 진실에 기초하는가</w:t>
            </w:r>
            <w:r>
              <w:rPr>
                <w:rFonts w:ascii="맑은 고딕" w:hAnsi="맑은 고딕" w:eastAsia="맑은 고딕"/>
                <w:b w:val="0"/>
                <w:i w:val="0"/>
                <w:color w:val="5C4207"/>
                <w:sz w:val="19"/>
              </w:rPr>
              <w:t>라는 더 깊은 질문을 더합니다.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쉽게 풀어보기</w:t>
      </w:r>
    </w:p>
    <w:p>
      <w:pPr>
        <w:spacing w:before="0" w:after="80" w:line="269" w:lineRule="auto"/>
      </w:pPr>
      <w:r>
        <w:rPr>
          <w:rFonts w:ascii="맑은 고딕" w:hAnsi="맑은 고딕" w:eastAsia="맑은 고딕"/>
          <w:b w:val="0"/>
          <w:i w:val="0"/>
          <w:color w:val="26303C"/>
          <w:sz w:val="19"/>
        </w:rPr>
        <w:t xml:space="preserve">유럽연합 전문가 그룹이 제시한 </w:t>
      </w:r>
      <w:r>
        <w:rPr>
          <w:rFonts w:ascii="맑은 고딕" w:hAnsi="맑은 고딕" w:eastAsia="맑은 고딕"/>
          <w:b/>
          <w:i w:val="0"/>
          <w:color w:val="1F3D68"/>
          <w:sz w:val="19"/>
        </w:rPr>
        <w:t>신뢰 가능한 AI</w:t>
      </w:r>
      <w:r>
        <w:rPr>
          <w:rFonts w:ascii="맑은 고딕" w:hAnsi="맑은 고딕" w:eastAsia="맑은 고딕"/>
          <w:b w:val="0"/>
          <w:i w:val="0"/>
          <w:color w:val="26303C"/>
          <w:sz w:val="19"/>
        </w:rPr>
        <w:t>의 원칙에는 인간 감독과 통제, 견고성과 안전성, 프라이버시, 투명성, 다양성·비차별·공정성, 사회적·환경적 웰빙, 책임성이 있습니다. 모두 중요한 기준입니다.</w:t>
      </w:r>
    </w:p>
    <w:p>
      <w:pPr>
        <w:spacing w:before="0" w:after="80" w:line="269" w:lineRule="auto"/>
      </w:pPr>
      <w:r>
        <w:rPr>
          <w:rFonts w:ascii="맑은 고딕" w:hAnsi="맑은 고딕" w:eastAsia="맑은 고딕"/>
          <w:b w:val="0"/>
          <w:i w:val="0"/>
          <w:color w:val="26303C"/>
          <w:sz w:val="19"/>
        </w:rPr>
        <w:t xml:space="preserve">기독교 윤리는 여기에 세 가지 더 깊은 질문을 더합니다. 첫째, </w:t>
      </w:r>
      <w:r>
        <w:rPr>
          <w:rFonts w:ascii="맑은 고딕" w:hAnsi="맑은 고딕" w:eastAsia="맑은 고딕"/>
          <w:b/>
          <w:i w:val="0"/>
          <w:color w:val="1F3D68"/>
          <w:sz w:val="19"/>
        </w:rPr>
        <w:t>AI가 섬기는 사람은 누구인가?</w:t>
      </w:r>
      <w:r>
        <w:rPr>
          <w:rFonts w:ascii="맑은 고딕" w:hAnsi="맑은 고딕" w:eastAsia="맑은 고딕"/>
          <w:b w:val="0"/>
          <w:i w:val="0"/>
          <w:color w:val="26303C"/>
          <w:sz w:val="19"/>
        </w:rPr>
        <w:t xml:space="preserve"> 이웃 사랑(agape)의 관점에서, 도덕적 AI는 </w:t>
      </w:r>
      <w:r>
        <w:rPr>
          <w:rFonts w:ascii="맑은 고딕" w:hAnsi="맑은 고딕" w:eastAsia="맑은 고딕"/>
          <w:b/>
          <w:i w:val="0"/>
          <w:color w:val="1F3D68"/>
          <w:sz w:val="19"/>
        </w:rPr>
        <w:t>취약하고 소외된 이들</w:t>
      </w:r>
      <w:r>
        <w:rPr>
          <w:rFonts w:ascii="맑은 고딕" w:hAnsi="맑은 고딕" w:eastAsia="맑은 고딕"/>
          <w:b w:val="0"/>
          <w:i w:val="0"/>
          <w:color w:val="26303C"/>
          <w:sz w:val="19"/>
        </w:rPr>
        <w:t>을 우선 배려해야 합니다. 이윤 나는 고객만 섬기는 AI는 시장에선 성공해도 도덕적이지 않습니다.</w:t>
      </w:r>
    </w:p>
    <w:p>
      <w:pPr>
        <w:spacing w:before="0" w:after="80" w:line="269" w:lineRule="auto"/>
      </w:pPr>
      <w:r>
        <w:rPr>
          <w:rFonts w:ascii="맑은 고딕" w:hAnsi="맑은 고딕" w:eastAsia="맑은 고딕"/>
          <w:b w:val="0"/>
          <w:i w:val="0"/>
          <w:color w:val="26303C"/>
          <w:sz w:val="19"/>
        </w:rPr>
        <w:t xml:space="preserve">둘째, </w:t>
      </w:r>
      <w:r>
        <w:rPr>
          <w:rFonts w:ascii="맑은 고딕" w:hAnsi="맑은 고딕" w:eastAsia="맑은 고딕"/>
          <w:b/>
          <w:i w:val="0"/>
          <w:color w:val="1F3D68"/>
          <w:sz w:val="19"/>
        </w:rPr>
        <w:t>AI가 인간의 존엄을 지키는가?</w:t>
      </w:r>
      <w:r>
        <w:rPr>
          <w:rFonts w:ascii="맑은 고딕" w:hAnsi="맑은 고딕" w:eastAsia="맑은 고딕"/>
          <w:b w:val="0"/>
          <w:i w:val="0"/>
          <w:color w:val="26303C"/>
          <w:sz w:val="19"/>
        </w:rPr>
        <w:t xml:space="preserve"> 인간을 수단이 아닌 목적으로 대하라는 칸트의 원칙이 기독교 인간론과 부합합니다. 사람을 한낱 </w:t>
      </w:r>
      <w:r>
        <w:rPr>
          <w:rFonts w:ascii="맑은 고딕" w:hAnsi="맑은 고딕" w:eastAsia="맑은 고딕"/>
          <w:b/>
          <w:i w:val="0"/>
          <w:color w:val="1F3D68"/>
          <w:sz w:val="19"/>
        </w:rPr>
        <w:t>데이터 포인트로 환원</w:t>
      </w:r>
      <w:r>
        <w:rPr>
          <w:rFonts w:ascii="맑은 고딕" w:hAnsi="맑은 고딕" w:eastAsia="맑은 고딕"/>
          <w:b w:val="0"/>
          <w:i w:val="0"/>
          <w:color w:val="26303C"/>
          <w:sz w:val="19"/>
        </w:rPr>
        <w:t>하는 AI는 Imago Dei를 훼손합니다.</w:t>
      </w:r>
    </w:p>
    <w:p>
      <w:pPr>
        <w:spacing w:before="0" w:after="80" w:line="269" w:lineRule="auto"/>
      </w:pPr>
      <w:r>
        <w:rPr>
          <w:rFonts w:ascii="맑은 고딕" w:hAnsi="맑은 고딕" w:eastAsia="맑은 고딕"/>
          <w:b w:val="0"/>
          <w:i w:val="0"/>
          <w:color w:val="26303C"/>
          <w:sz w:val="19"/>
        </w:rPr>
        <w:t xml:space="preserve">셋째, </w:t>
      </w:r>
      <w:r>
        <w:rPr>
          <w:rFonts w:ascii="맑은 고딕" w:hAnsi="맑은 고딕" w:eastAsia="맑은 고딕"/>
          <w:b/>
          <w:i w:val="0"/>
          <w:color w:val="1F3D68"/>
          <w:sz w:val="19"/>
        </w:rPr>
        <w:t>AI가 진실에 기초하는가?</w:t>
      </w:r>
      <w:r>
        <w:rPr>
          <w:rFonts w:ascii="맑은 고딕" w:hAnsi="맑은 고딕" w:eastAsia="맑은 고딕"/>
          <w:b w:val="0"/>
          <w:i w:val="0"/>
          <w:color w:val="26303C"/>
          <w:sz w:val="19"/>
        </w:rPr>
        <w:t xml:space="preserve"> 여기서 진실은 단순한 사실 정확성 이상, </w:t>
      </w:r>
      <w:r>
        <w:rPr>
          <w:rFonts w:ascii="맑은 고딕" w:hAnsi="맑은 고딕" w:eastAsia="맑은 고딕"/>
          <w:b/>
          <w:i w:val="0"/>
          <w:color w:val="1F3D68"/>
          <w:sz w:val="19"/>
        </w:rPr>
        <w:t>에메트(emet)</w:t>
      </w:r>
      <w:r>
        <w:rPr>
          <w:rFonts w:ascii="맑은 고딕" w:hAnsi="맑은 고딕" w:eastAsia="맑은 고딕"/>
          <w:b w:val="0"/>
          <w:i w:val="0"/>
          <w:color w:val="26303C"/>
          <w:sz w:val="19"/>
        </w:rPr>
        <w:t>—신실함과 신뢰 가능성입니다. 사용자를 조작하거나 허위 정보를 만들거나 감정을 착취하도록 설계된 AI는 근본적으로 비도덕적입니다.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성경의 눈으로</w:t>
      </w:r>
    </w:p>
    <w:tbl>
      <w:tblPr>
        <w:tblW w:type="auto" w:w="0"/>
        <w:jc w:val="center"/>
        <w:tblLayout w:type="fixed"/>
        <w:tblLook w:firstColumn="1" w:firstRow="1" w:lastColumn="0" w:lastRow="0" w:noHBand="0" w:noVBand="1" w:val="04A0"/>
      </w:tblPr>
      <w:tblGrid>
        <w:gridCol w:w="8618"/>
      </w:tblGrid>
      <w:tr>
        <w:tc>
          <w:tcPr>
            <w:tcW w:type="dxa" w:w="8617"/>
            <w:shd w:val="clear" w:fill="FDF9EF"/>
            <w:tcBorders>
              <w:top w:val="single" w:sz="6" w:space="0" w:color="E3D9C3"/>
              <w:left w:val="single" w:sz="6" w:space="0" w:color="E3D9C3"/>
              <w:bottom w:val="single" w:sz="6" w:space="0" w:color="E3D9C3"/>
              <w:right w:val="single" w:sz="6" w:space="0" w:color="E3D9C3"/>
            </w:tcBorders>
            <w:tcMar>
              <w:top w:w="60" w:type="dxa"/>
              <w:bottom w:w="60" w:type="dxa"/>
              <w:left w:w="120" w:type="dxa"/>
              <w:right w:w="120" w:type="dxa"/>
            </w:tcMar>
          </w:tcPr>
          <w:p>
            <w:pPr>
              <w:spacing w:before="0" w:after="40" w:line="269" w:lineRule="auto"/>
            </w:pPr>
            <w:r>
              <w:rPr>
                <w:rFonts w:ascii="맑은 고딕" w:hAnsi="맑은 고딕" w:eastAsia="맑은 고딕"/>
                <w:b/>
                <w:i w:val="0"/>
                <w:color w:val="C8860A"/>
                <w:sz w:val="18"/>
              </w:rPr>
              <w:t>잠언 12:19 (사역)</w:t>
            </w:r>
          </w:p>
          <w:p>
            <w:pPr>
              <w:spacing w:before="0" w:after="80" w:line="269" w:lineRule="auto"/>
            </w:pPr>
            <w:r>
              <w:rPr>
                <w:rFonts w:ascii="맑은 고딕" w:hAnsi="맑은 고딕" w:eastAsia="맑은 고딕"/>
                <w:b w:val="0"/>
                <w:i/>
                <w:color w:val="4A3A17"/>
                <w:sz w:val="18"/>
              </w:rPr>
              <w:t>"진실을 말하는 자는 영원히 서지만, 거짓 혀는 잠시뿐이니라"</w:t>
            </w:r>
          </w:p>
          <w:p>
            <w:pPr>
              <w:spacing w:before="0" w:after="0" w:line="269" w:lineRule="auto"/>
            </w:pPr>
            <w:r>
              <w:rPr>
                <w:rFonts w:ascii="맑은 고딕" w:hAnsi="맑은 고딕" w:eastAsia="맑은 고딕"/>
                <w:b w:val="0"/>
                <w:i w:val="0"/>
                <w:color w:val="26303C"/>
                <w:sz w:val="18"/>
              </w:rPr>
              <w:t xml:space="preserve">도덕적 AI는 </w:t>
            </w:r>
            <w:r>
              <w:rPr>
                <w:rFonts w:ascii="맑은 고딕" w:hAnsi="맑은 고딕" w:eastAsia="맑은 고딕"/>
                <w:b/>
                <w:i w:val="0"/>
                <w:color w:val="26303C"/>
                <w:sz w:val="18"/>
              </w:rPr>
              <w:t>진실을 위해</w:t>
            </w:r>
            <w:r>
              <w:rPr>
                <w:rFonts w:ascii="맑은 고딕" w:hAnsi="맑은 고딕" w:eastAsia="맑은 고딕"/>
                <w:b w:val="0"/>
                <w:i w:val="0"/>
                <w:color w:val="26303C"/>
                <w:sz w:val="18"/>
              </w:rPr>
              <w:t xml:space="preserve"> 설계되어야 합니다. 사람을 조작하거나 허위 정보를 퍼뜨리도록 만든 기술은 잠시 유익해 보여도 결국 무너집니다. 신실함(emet)에 뿌리내린 것만이 오래 섭니다.</w:t>
            </w:r>
          </w:p>
        </w:tc>
      </w:tr>
    </w:tbl>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Q18 · 도덕적 AI란 어떤 모습을 말하는가?</w:t>
      </w:r>
      <w:r>
        <w:rPr>
          <w:rFonts w:ascii="맑은 고딕" w:hAnsi="맑은 고딕" w:eastAsia="맑은 고딕"/>
          <w:b w:val="0"/>
          <w:i w:val="0"/>
          <w:color w:val="26303C"/>
          <w:sz w:val="16"/>
        </w:rPr>
        <w:tab/>
      </w:r>
      <w:r>
        <w:rPr>
          <w:rFonts w:ascii="맑은 고딕" w:hAnsi="맑은 고딕" w:eastAsia="맑은 고딕"/>
          <w:b/>
          <w:i w:val="0"/>
          <w:color w:val="132A4A"/>
          <w:sz w:val="16"/>
        </w:rPr>
        <w:t>함께 묻고 답하기</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묻고 답하며 이해하기</w:t>
      </w:r>
    </w:p>
    <w:tbl>
      <w:tblPr>
        <w:tblW w:type="auto" w:w="0"/>
        <w:jc w:val="center"/>
        <w:tblLayout w:type="fixed"/>
        <w:tblLook w:firstColumn="1" w:firstRow="1" w:lastColumn="0" w:lastRow="0" w:noHBand="0" w:noVBand="1" w:val="04A0"/>
      </w:tblPr>
      <w:tblGrid>
        <w:gridCol w:w="8618"/>
      </w:tblGrid>
      <w:tr>
        <w:tc>
          <w:tcPr>
            <w:tcW w:type="dxa" w:w="8617"/>
            <w:tcBorders>
              <w:top w:val="single" w:sz="6" w:space="0" w:color="CDDDF1"/>
              <w:left w:val="single" w:sz="6" w:space="0" w:color="CDDDF1"/>
              <w:bottom w:val="single" w:sz="6" w:space="0" w:color="CDDDF1"/>
              <w:right w:val="single" w:sz="6" w:space="0" w:color="CDDDF1"/>
            </w:tcBorders>
            <w:tcMar>
              <w:top w:w="60" w:type="dxa"/>
              <w:bottom w:w="60" w:type="dxa"/>
              <w:left w:w="120" w:type="dxa"/>
              <w:right w:w="120" w:type="dxa"/>
            </w:tcMar>
          </w:tcPr>
          <w:p>
            <w:pPr>
              <w:spacing w:before="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안전하고 투명하면 도덕적 AI인가요?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중요한 출발점입니다. 다만 기독교 윤리는 '누구를 섬기는가, 존엄을 지키는가, 진실한가'라는 더 깊은 질문을 더합니다.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'누구를 섬기는가'가 왜 중요한가요?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이웃 사랑의 관점에서, 도덕적 AI는 취약하고 소외된 이들을 우선 배려해야 하기 때문입니다. 이윤만 좇는 AI는 도덕적이지 않습니다.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진실이 단순한 정확성 이상이라는 건 무슨 뜻인가요?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성경의 진실(emet)은 신실함과 신뢰 가능성입니다. 사람을 조작하거나 허위를 생성하는 AI는 근본적으로 비도덕적입니다.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함께 이야기 나눠요</w:t>
      </w:r>
    </w:p>
    <w:p>
      <w:pPr>
        <w:spacing w:before="0" w:after="60" w:line="269" w:lineRule="auto"/>
        <w:ind w:left="340" w:hanging="340"/>
      </w:pPr>
      <w:r>
        <w:rPr>
          <w:rFonts w:ascii="맑은 고딕" w:hAnsi="맑은 고딕" w:eastAsia="맑은 고딕"/>
          <w:b/>
          <w:i w:val="0"/>
          <w:color w:val="132A4A"/>
          <w:sz w:val="19"/>
        </w:rPr>
        <w:t xml:space="preserve">1. </w:t>
      </w:r>
      <w:r>
        <w:rPr>
          <w:rFonts w:ascii="맑은 고딕" w:hAnsi="맑은 고딕" w:eastAsia="맑은 고딕"/>
          <w:b w:val="0"/>
          <w:i w:val="0"/>
          <w:color w:val="26303C"/>
          <w:sz w:val="19"/>
        </w:rPr>
        <w:t>우리가 쓰는 AI 서비스는 주로 누구를 위해 설계된 것 같나요?</w:t>
      </w:r>
    </w:p>
    <w:p>
      <w:pPr>
        <w:spacing w:before="0" w:after="60" w:line="269" w:lineRule="auto"/>
        <w:ind w:left="340" w:hanging="340"/>
      </w:pPr>
      <w:r>
        <w:rPr>
          <w:rFonts w:ascii="맑은 고딕" w:hAnsi="맑은 고딕" w:eastAsia="맑은 고딕"/>
          <w:b/>
          <w:i w:val="0"/>
          <w:color w:val="132A4A"/>
          <w:sz w:val="19"/>
        </w:rPr>
        <w:t xml:space="preserve">2. </w:t>
      </w:r>
      <w:r>
        <w:rPr>
          <w:rFonts w:ascii="맑은 고딕" w:hAnsi="맑은 고딕" w:eastAsia="맑은 고딕"/>
          <w:b w:val="0"/>
          <w:i w:val="0"/>
          <w:color w:val="26303C"/>
          <w:sz w:val="19"/>
        </w:rPr>
        <w:t>사람을 '데이터 포인트'로만 대하는 기술의 위험은 무엇일까요?</w:t>
      </w:r>
    </w:p>
    <w:p>
      <w:pPr>
        <w:spacing w:before="0" w:after="60" w:line="269" w:lineRule="auto"/>
        <w:ind w:left="340" w:hanging="340"/>
      </w:pPr>
      <w:r>
        <w:rPr>
          <w:rFonts w:ascii="맑은 고딕" w:hAnsi="맑은 고딕" w:eastAsia="맑은 고딕"/>
          <w:b/>
          <w:i w:val="0"/>
          <w:color w:val="132A4A"/>
          <w:sz w:val="19"/>
        </w:rPr>
        <w:t xml:space="preserve">3. </w:t>
      </w:r>
      <w:r>
        <w:rPr>
          <w:rFonts w:ascii="맑은 고딕" w:hAnsi="맑은 고딕" w:eastAsia="맑은 고딕"/>
          <w:b w:val="0"/>
          <w:i w:val="0"/>
          <w:color w:val="26303C"/>
          <w:sz w:val="19"/>
        </w:rPr>
        <w:t>AI가 감정을 착취하도록 설계된 사례(중독성 알림 등)를 본 적이 있나요?</w:t>
      </w:r>
    </w:p>
    <w:p>
      <w:pPr>
        <w:spacing w:before="0" w:after="60" w:line="269" w:lineRule="auto"/>
        <w:ind w:left="340" w:hanging="340"/>
      </w:pPr>
      <w:r>
        <w:rPr>
          <w:rFonts w:ascii="맑은 고딕" w:hAnsi="맑은 고딕" w:eastAsia="맑은 고딕"/>
          <w:b/>
          <w:i w:val="0"/>
          <w:color w:val="132A4A"/>
          <w:sz w:val="19"/>
        </w:rPr>
        <w:t xml:space="preserve">4. </w:t>
      </w:r>
      <w:r>
        <w:rPr>
          <w:rFonts w:ascii="맑은 고딕" w:hAnsi="맑은 고딕" w:eastAsia="맑은 고딕"/>
          <w:b w:val="0"/>
          <w:i w:val="0"/>
          <w:color w:val="26303C"/>
          <w:sz w:val="19"/>
        </w:rPr>
        <w:t>진실(emet)에 기초한 기술이란 우리 삶에서 어떤 모습일지 나눠 봅시다.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삶으로 살아내기</w:t>
      </w:r>
    </w:p>
    <w:tbl>
      <w:tblPr>
        <w:tblW w:type="auto" w:w="0"/>
        <w:jc w:val="center"/>
        <w:tblLayout w:type="fixed"/>
        <w:tblLook w:firstColumn="1" w:firstRow="1" w:lastColumn="0" w:lastRow="0" w:noHBand="0" w:noVBand="1" w:val="04A0"/>
      </w:tblPr>
      <w:tblGrid>
        <w:gridCol w:w="8618"/>
      </w:tblGrid>
      <w:tr>
        <w:tc>
          <w:tcPr>
            <w:tcW w:type="dxa" w:w="8617"/>
            <w:shd w:val="clear" w:fill="F4F8F3"/>
            <w:tcBorders>
              <w:top w:val="single" w:sz="6" w:space="0" w:color="D7E6D5"/>
              <w:left w:val="single" w:sz="6" w:space="0" w:color="D7E6D5"/>
              <w:bottom w:val="single" w:sz="6" w:space="0" w:color="D7E6D5"/>
              <w:right w:val="single" w:sz="6" w:space="0" w:color="D7E6D5"/>
            </w:tcBorders>
            <w:tcMar>
              <w:top w:w="60" w:type="dxa"/>
              <w:bottom w:w="60" w:type="dxa"/>
              <w:left w:w="120" w:type="dxa"/>
              <w:right w:w="120" w:type="dxa"/>
            </w:tcMar>
          </w:tcPr>
          <w:p>
            <w:pPr>
              <w:spacing w:before="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AI 서비스를 고를 때 '누구를 섬기고 무엇에 기초하는가'를 한 번 생각합니다.</w:t>
            </w:r>
          </w:p>
          <w:p>
            <w:pPr>
              <w:spacing w:before="2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사람을 수단이 아닌 목적으로 대하는 시선을 일상에서 연습합니다.</w:t>
            </w:r>
          </w:p>
          <w:p>
            <w:pPr>
              <w:spacing w:before="80" w:after="0" w:line="269" w:lineRule="auto"/>
              <w:pBdr>
                <w:top w:val="dashed" w:sz="4" w:space="6" w:color="D7E6D5"/>
              </w:pBdr>
            </w:pPr>
            <w:r>
              <w:rPr>
                <w:rFonts w:ascii="맑은 고딕" w:hAnsi="맑은 고딕" w:eastAsia="맑은 고딕"/>
                <w:b/>
                <w:i/>
                <w:color w:val="2F6B39"/>
                <w:sz w:val="18"/>
              </w:rPr>
              <w:t>기도</w:t>
            </w:r>
            <w:r>
              <w:rPr>
                <w:rFonts w:ascii="맑은 고딕" w:hAnsi="맑은 고딕" w:eastAsia="맑은 고딕"/>
                <w:b w:val="0"/>
                <w:i/>
                <w:color w:val="2F6B39"/>
                <w:sz w:val="18"/>
              </w:rPr>
              <w:t xml:space="preserve"> — "주님, 진실과 사랑에 뿌리내린 기술을 분별하게 하시고, 소외된 이웃을 먼저 섬기는 마음을 주소서. 아멘."</w:t>
            </w:r>
          </w:p>
        </w:tc>
      </w:tr>
    </w:tbl>
    <w:p>
      <w:pPr>
        <w:spacing w:before="0" w:after="0" w:line="80" w:lineRule="exact"/>
      </w:pPr>
      <w:r>
        <w:rPr>
          <w:rFonts w:ascii="맑은 고딕" w:hAnsi="맑은 고딕" w:eastAsia="맑은 고딕"/>
          <w:b w:val="0"/>
          <w:i w:val="0"/>
          <w:color w:val="26303C"/>
          <w:sz w:val="1"/>
        </w:rPr>
      </w:r>
    </w:p>
    <w:tbl>
      <w:tblPr>
        <w:tblW w:type="auto" w:w="0"/>
        <w:jc w:val="center"/>
        <w:tblLayout w:type="fixed"/>
        <w:tblLook w:firstColumn="1" w:firstRow="1" w:lastColumn="0" w:lastRow="0" w:noHBand="0" w:noVBand="1" w:val="04A0"/>
      </w:tblPr>
      <w:tblGrid>
        <w:gridCol w:w="8618"/>
      </w:tblGrid>
      <w:tr>
        <w:tc>
          <w:tcPr>
            <w:tcW w:type="dxa" w:w="8617"/>
            <w:shd w:val="clear" w:fill="132A4A"/>
            <w:tcMar>
              <w:top w:w="60" w:type="dxa"/>
              <w:bottom w:w="60" w:type="dxa"/>
              <w:left w:w="120" w:type="dxa"/>
              <w:right w:w="120" w:type="dxa"/>
            </w:tcMar>
          </w:tcPr>
          <w:p>
            <w:pPr>
              <w:spacing w:before="60" w:after="60" w:line="269" w:lineRule="auto"/>
              <w:jc w:val="center"/>
            </w:pPr>
            <w:r>
              <w:rPr>
                <w:rFonts w:ascii="맑은 고딕" w:hAnsi="맑은 고딕" w:eastAsia="맑은 고딕"/>
                <w:b/>
                <w:i w:val="0"/>
                <w:color w:val="FFFFFF"/>
                <w:sz w:val="20"/>
              </w:rPr>
              <w:t xml:space="preserve">도덕적 AI의 참된 물음은 </w:t>
            </w:r>
            <w:r>
              <w:rPr>
                <w:rFonts w:ascii="맑은 고딕" w:hAnsi="맑은 고딕" w:eastAsia="맑은 고딕"/>
                <w:b/>
                <w:i w:val="0"/>
                <w:color w:val="F3E6C4"/>
                <w:sz w:val="20"/>
              </w:rPr>
              <w:t>누구를 섬기고, 존엄을 지키며, 진실한가</w:t>
            </w:r>
            <w:r>
              <w:rPr>
                <w:rFonts w:ascii="맑은 고딕" w:hAnsi="맑은 고딕" w:eastAsia="맑은 고딕"/>
                <w:b/>
                <w:i w:val="0"/>
                <w:color w:val="FFFFFF"/>
                <w:sz w:val="20"/>
              </w:rPr>
              <w:t>입니다.</w:t>
            </w:r>
          </w:p>
        </w:tc>
      </w:tr>
    </w:tbl>
    <w:p>
      <w:pPr>
        <w:spacing w:before="100" w:after="0" w:line="269" w:lineRule="auto"/>
        <w:jc w:val="center"/>
      </w:pPr>
      <w:r>
        <w:rPr>
          <w:rFonts w:ascii="맑은 고딕" w:hAnsi="맑은 고딕" w:eastAsia="맑은 고딕"/>
          <w:b w:val="0"/>
          <w:i w:val="0"/>
          <w:color w:val="5A6675"/>
          <w:sz w:val="15"/>
        </w:rPr>
        <w:t>AI와 기독교 윤리 100문 100답 · 오경근 지음 | 성도 교육용 워크북 · Q18 / 100</w:t>
      </w:r>
    </w:p>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제2부 · 도덕성과 윤리 기준</w:t>
      </w:r>
      <w:r>
        <w:rPr>
          <w:rFonts w:ascii="맑은 고딕" w:hAnsi="맑은 고딕" w:eastAsia="맑은 고딕"/>
          <w:b w:val="0"/>
          <w:i w:val="0"/>
          <w:color w:val="26303C"/>
          <w:sz w:val="16"/>
        </w:rPr>
        <w:tab/>
      </w:r>
      <w:r>
        <w:rPr>
          <w:rFonts w:ascii="맑은 고딕" w:hAnsi="맑은 고딕" w:eastAsia="맑은 고딕"/>
          <w:b/>
          <w:i w:val="0"/>
          <w:color w:val="132A4A"/>
          <w:sz w:val="16"/>
        </w:rPr>
        <w:t>AI와 기독교 윤리 100문 100답 · 워크북</w:t>
      </w:r>
    </w:p>
    <w:p>
      <w:pPr>
        <w:spacing w:before="120" w:after="120" w:line="269" w:lineRule="auto"/>
      </w:pPr>
      <w:r>
        <w:rPr>
          <w:rFonts w:ascii="맑은 고딕" w:hAnsi="맑은 고딕" w:eastAsia="맑은 고딕"/>
          <w:b/>
          <w:i w:val="0"/>
          <w:color w:val="132A4A"/>
          <w:sz w:val="40"/>
        </w:rPr>
        <w:t xml:space="preserve">Q19  </w:t>
      </w:r>
      <w:r>
        <w:rPr>
          <w:rFonts w:ascii="맑은 고딕" w:hAnsi="맑은 고딕" w:eastAsia="맑은 고딕"/>
          <w:b/>
          <w:i w:val="0"/>
          <w:color w:val="132A4A"/>
          <w:sz w:val="27"/>
        </w:rPr>
        <w:t>감정 없는 윤리 판단은 옳은가?</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오늘의 질문</w:t>
      </w:r>
    </w:p>
    <w:p>
      <w:pPr>
        <w:spacing w:before="0" w:after="60" w:line="269" w:lineRule="auto"/>
      </w:pPr>
      <w:r>
        <w:rPr>
          <w:rFonts w:ascii="맑은 고딕" w:hAnsi="맑은 고딕" w:eastAsia="맑은 고딕"/>
          <w:b w:val="0"/>
          <w:i w:val="0"/>
          <w:color w:val="26303C"/>
          <w:sz w:val="19"/>
        </w:rPr>
        <w:t>흔히 "감정을 빼고 냉정하게 판단하라"고 말합니다. AI는 감정 없이 규칙만 적용하니, 그럼 더 객관적이고 공정한 판단을 하는 걸까요? 감정은 정말 윤리의 방해물일까요? 놀라운 사실 하나에서 시작해 봅시다.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한눈에 보는 답</w:t>
      </w:r>
    </w:p>
    <w:tbl>
      <w:tblPr>
        <w:tblW w:type="auto" w:w="0"/>
        <w:jc w:val="center"/>
        <w:tblLayout w:type="fixed"/>
        <w:tblLook w:firstColumn="1" w:firstRow="1" w:lastColumn="0" w:lastRow="0" w:noHBand="0" w:noVBand="1" w:val="04A0"/>
      </w:tblPr>
      <w:tblGrid>
        <w:gridCol w:w="8618"/>
      </w:tblGrid>
      <w:tr>
        <w:tc>
          <w:tcPr>
            <w:tcW w:type="dxa" w:w="8617"/>
            <w:shd w:val="clear" w:fill="F3E6C4"/>
            <w:tcBorders>
              <w:left w:val="single" w:sz="24" w:space="0" w:color="C8860A"/>
            </w:tcBorders>
            <w:tcMar>
              <w:top w:w="60" w:type="dxa"/>
              <w:bottom w:w="60" w:type="dxa"/>
              <w:left w:w="120" w:type="dxa"/>
              <w:right w:w="120" w:type="dxa"/>
            </w:tcMar>
          </w:tcPr>
          <w:p>
            <w:pPr>
              <w:spacing w:before="0" w:after="0" w:line="269" w:lineRule="auto"/>
            </w:pPr>
            <w:r>
              <w:rPr>
                <w:rFonts w:ascii="맑은 고딕" w:hAnsi="맑은 고딕" w:eastAsia="맑은 고딕"/>
                <w:b w:val="0"/>
                <w:i w:val="0"/>
                <w:color w:val="5C4207"/>
                <w:sz w:val="19"/>
              </w:rPr>
              <w:t xml:space="preserve">감정은 윤리 판단의 </w:t>
            </w:r>
            <w:r>
              <w:rPr>
                <w:rFonts w:ascii="맑은 고딕" w:hAnsi="맑은 고딕" w:eastAsia="맑은 고딕"/>
                <w:b/>
                <w:i w:val="0"/>
                <w:color w:val="5C4207"/>
                <w:sz w:val="19"/>
              </w:rPr>
              <w:t>장애물이 아니라 필수 요소</w:t>
            </w:r>
            <w:r>
              <w:rPr>
                <w:rFonts w:ascii="맑은 고딕" w:hAnsi="맑은 고딕" w:eastAsia="맑은 고딕"/>
                <w:b w:val="0"/>
                <w:i w:val="0"/>
                <w:color w:val="5C4207"/>
                <w:sz w:val="19"/>
              </w:rPr>
              <w:t xml:space="preserve">입니다. 감정이 없으면 무엇이 중요한지조차 알 수 없습니다. 다만 감정이 윤리를 지배해서도 안 되며, 이성과 감정의 </w:t>
            </w:r>
            <w:r>
              <w:rPr>
                <w:rFonts w:ascii="맑은 고딕" w:hAnsi="맑은 고딕" w:eastAsia="맑은 고딕"/>
                <w:b/>
                <w:i w:val="0"/>
                <w:color w:val="5C4207"/>
                <w:sz w:val="19"/>
              </w:rPr>
              <w:t>통합</w:t>
            </w:r>
            <w:r>
              <w:rPr>
                <w:rFonts w:ascii="맑은 고딕" w:hAnsi="맑은 고딕" w:eastAsia="맑은 고딕"/>
                <w:b w:val="0"/>
                <w:i w:val="0"/>
                <w:color w:val="5C4207"/>
                <w:sz w:val="19"/>
              </w:rPr>
              <w:t>이 필요합니다.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쉽게 풀어보기</w:t>
      </w:r>
    </w:p>
    <w:p>
      <w:pPr>
        <w:spacing w:before="0" w:after="80" w:line="269" w:lineRule="auto"/>
      </w:pPr>
      <w:r>
        <w:rPr>
          <w:rFonts w:ascii="맑은 고딕" w:hAnsi="맑은 고딕" w:eastAsia="맑은 고딕"/>
          <w:b w:val="0"/>
          <w:i w:val="0"/>
          <w:color w:val="26303C"/>
          <w:sz w:val="19"/>
        </w:rPr>
        <w:t xml:space="preserve">신경과학자 </w:t>
      </w:r>
      <w:r>
        <w:rPr>
          <w:rFonts w:ascii="맑은 고딕" w:hAnsi="맑은 고딕" w:eastAsia="맑은 고딕"/>
          <w:b/>
          <w:i w:val="0"/>
          <w:color w:val="1F3D68"/>
          <w:sz w:val="19"/>
        </w:rPr>
        <w:t>안토니오 다마지오</w:t>
      </w:r>
      <w:r>
        <w:rPr>
          <w:rFonts w:ascii="맑은 고딕" w:hAnsi="맑은 고딕" w:eastAsia="맑은 고딕"/>
          <w:b w:val="0"/>
          <w:i w:val="0"/>
          <w:color w:val="26303C"/>
          <w:sz w:val="19"/>
        </w:rPr>
        <w:t xml:space="preserve">의 연구가 놀라운 결론을 보여줍니다. 전두엽 손상으로 감정 처리 능력을 잃은 환자들은 IQ와 추론 능력은 멀쩡했지만, </w:t>
      </w:r>
      <w:r>
        <w:rPr>
          <w:rFonts w:ascii="맑은 고딕" w:hAnsi="맑은 고딕" w:eastAsia="맑은 고딕"/>
          <w:b/>
          <w:i w:val="0"/>
          <w:color w:val="1F3D68"/>
          <w:sz w:val="19"/>
        </w:rPr>
        <w:t>도덕적 판단 능력이 심각하게 손상</w:t>
      </w:r>
      <w:r>
        <w:rPr>
          <w:rFonts w:ascii="맑은 고딕" w:hAnsi="맑은 고딕" w:eastAsia="맑은 고딕"/>
          <w:b w:val="0"/>
          <w:i w:val="0"/>
          <w:color w:val="26303C"/>
          <w:sz w:val="19"/>
        </w:rPr>
        <w:t>되었습니다. 감정이 없으면 무엇이 중요한지 알 수 없고, 그러면 올바른 판단도 내릴 수 없습니다.</w:t>
      </w:r>
    </w:p>
    <w:p>
      <w:pPr>
        <w:spacing w:before="0" w:after="80" w:line="269" w:lineRule="auto"/>
      </w:pPr>
      <w:r>
        <w:rPr>
          <w:rFonts w:ascii="맑은 고딕" w:hAnsi="맑은 고딕" w:eastAsia="맑은 고딕"/>
          <w:b w:val="0"/>
          <w:i w:val="0"/>
          <w:color w:val="26303C"/>
          <w:sz w:val="19"/>
        </w:rPr>
        <w:t xml:space="preserve">예수님의 사역도 감정에서 비롯되었습니다. 나사로의 무덤 앞에서 예수님은 우셨습니다(요 11:35). 이것은 약함이 아니라 진정한 </w:t>
      </w:r>
      <w:r>
        <w:rPr>
          <w:rFonts w:ascii="맑은 고딕" w:hAnsi="맑은 고딕" w:eastAsia="맑은 고딕"/>
          <w:b/>
          <w:i w:val="0"/>
          <w:color w:val="1F3D68"/>
          <w:sz w:val="19"/>
        </w:rPr>
        <w:t>공감</w:t>
      </w:r>
      <w:r>
        <w:rPr>
          <w:rFonts w:ascii="맑은 고딕" w:hAnsi="맑은 고딕" w:eastAsia="맑은 고딕"/>
          <w:b w:val="0"/>
          <w:i w:val="0"/>
          <w:color w:val="26303C"/>
          <w:sz w:val="19"/>
        </w:rPr>
        <w:t xml:space="preserve">의 표현이었습니다. 그분의 치유는 늘 </w:t>
      </w:r>
      <w:r>
        <w:rPr>
          <w:rFonts w:ascii="맑은 고딕" w:hAnsi="맑은 고딕" w:eastAsia="맑은 고딕"/>
          <w:b/>
          <w:i w:val="0"/>
          <w:color w:val="1F3D68"/>
          <w:sz w:val="19"/>
        </w:rPr>
        <w:t>"불쌍히 여기사"</w:t>
      </w:r>
      <w:r>
        <w:rPr>
          <w:rFonts w:ascii="맑은 고딕" w:hAnsi="맑은 고딕" w:eastAsia="맑은 고딕"/>
          <w:b w:val="0"/>
          <w:i w:val="0"/>
          <w:color w:val="26303C"/>
          <w:sz w:val="19"/>
        </w:rPr>
        <w:t>(splagchnizomai—창자가 뒤틀리는 연민)에서 시작되었습니다.</w:t>
      </w:r>
    </w:p>
    <w:p>
      <w:pPr>
        <w:spacing w:before="0" w:after="80" w:line="269" w:lineRule="auto"/>
      </w:pPr>
      <w:r>
        <w:rPr>
          <w:rFonts w:ascii="맑은 고딕" w:hAnsi="맑은 고딕" w:eastAsia="맑은 고딕"/>
          <w:b w:val="0"/>
          <w:i w:val="0"/>
          <w:color w:val="26303C"/>
          <w:sz w:val="19"/>
        </w:rPr>
        <w:t xml:space="preserve">감정 없는 윤리는 추상적 원칙의 기계적 적용입니다. 그것은 고통받는 사람 앞에서 </w:t>
      </w:r>
      <w:r>
        <w:rPr>
          <w:rFonts w:ascii="맑은 고딕" w:hAnsi="맑은 고딕" w:eastAsia="맑은 고딕"/>
          <w:b/>
          <w:i w:val="0"/>
          <w:color w:val="1F3D68"/>
          <w:sz w:val="19"/>
        </w:rPr>
        <w:t>"통계적으로 당신은 지원 기준에 미달합니다"</w:t>
      </w:r>
      <w:r>
        <w:rPr>
          <w:rFonts w:ascii="맑은 고딕" w:hAnsi="맑은 고딕" w:eastAsia="맑은 고딕"/>
          <w:b w:val="0"/>
          <w:i w:val="0"/>
          <w:color w:val="26303C"/>
          <w:sz w:val="19"/>
        </w:rPr>
        <w:t>라고 말하는 AI와 같습니다. 규칙에는 맞지만 사랑이 없습니다.</w:t>
      </w:r>
    </w:p>
    <w:p>
      <w:pPr>
        <w:spacing w:before="0" w:after="80" w:line="269" w:lineRule="auto"/>
      </w:pPr>
      <w:r>
        <w:rPr>
          <w:rFonts w:ascii="맑은 고딕" w:hAnsi="맑은 고딕" w:eastAsia="맑은 고딕"/>
          <w:b w:val="0"/>
          <w:i w:val="0"/>
          <w:color w:val="26303C"/>
          <w:sz w:val="19"/>
        </w:rPr>
        <w:t xml:space="preserve">물론 균형이 필요합니다. 분노·탐욕·편견에서 나온 판단은 잘못될 수 있으니, 감정이 윤리를 </w:t>
      </w:r>
      <w:r>
        <w:rPr>
          <w:rFonts w:ascii="맑은 고딕" w:hAnsi="맑은 고딕" w:eastAsia="맑은 고딕"/>
          <w:b/>
          <w:i w:val="0"/>
          <w:color w:val="1F3D68"/>
          <w:sz w:val="19"/>
        </w:rPr>
        <w:t>지배해서는 안 됩니다</w:t>
      </w:r>
      <w:r>
        <w:rPr>
          <w:rFonts w:ascii="맑은 고딕" w:hAnsi="맑은 고딕" w:eastAsia="맑은 고딕"/>
          <w:b w:val="0"/>
          <w:i w:val="0"/>
          <w:color w:val="26303C"/>
          <w:sz w:val="19"/>
        </w:rPr>
        <w:t>. 그러나 감정이 완전히 배제된 순수 이성의 윤리도 불완전합니다. 성령의 열매(갈 5:22-23)는 모두 감정과 이성이 통합된 덕성입니다.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성경의 눈으로</w:t>
      </w:r>
    </w:p>
    <w:tbl>
      <w:tblPr>
        <w:tblW w:type="auto" w:w="0"/>
        <w:jc w:val="center"/>
        <w:tblLayout w:type="fixed"/>
        <w:tblLook w:firstColumn="1" w:firstRow="1" w:lastColumn="0" w:lastRow="0" w:noHBand="0" w:noVBand="1" w:val="04A0"/>
      </w:tblPr>
      <w:tblGrid>
        <w:gridCol w:w="8618"/>
      </w:tblGrid>
      <w:tr>
        <w:tc>
          <w:tcPr>
            <w:tcW w:type="dxa" w:w="8617"/>
            <w:shd w:val="clear" w:fill="FDF9EF"/>
            <w:tcBorders>
              <w:top w:val="single" w:sz="6" w:space="0" w:color="E3D9C3"/>
              <w:left w:val="single" w:sz="6" w:space="0" w:color="E3D9C3"/>
              <w:bottom w:val="single" w:sz="6" w:space="0" w:color="E3D9C3"/>
              <w:right w:val="single" w:sz="6" w:space="0" w:color="E3D9C3"/>
            </w:tcBorders>
            <w:tcMar>
              <w:top w:w="60" w:type="dxa"/>
              <w:bottom w:w="60" w:type="dxa"/>
              <w:left w:w="120" w:type="dxa"/>
              <w:right w:w="120" w:type="dxa"/>
            </w:tcMar>
          </w:tcPr>
          <w:p>
            <w:pPr>
              <w:spacing w:before="0" w:after="40" w:line="269" w:lineRule="auto"/>
            </w:pPr>
            <w:r>
              <w:rPr>
                <w:rFonts w:ascii="맑은 고딕" w:hAnsi="맑은 고딕" w:eastAsia="맑은 고딕"/>
                <w:b/>
                <w:i w:val="0"/>
                <w:color w:val="C8860A"/>
                <w:sz w:val="18"/>
              </w:rPr>
              <w:t>요한복음 11:35</w:t>
            </w:r>
          </w:p>
          <w:p>
            <w:pPr>
              <w:spacing w:before="0" w:after="80" w:line="269" w:lineRule="auto"/>
            </w:pPr>
            <w:r>
              <w:rPr>
                <w:rFonts w:ascii="맑은 고딕" w:hAnsi="맑은 고딕" w:eastAsia="맑은 고딕"/>
                <w:b w:val="0"/>
                <w:i/>
                <w:color w:val="4A3A17"/>
                <w:sz w:val="18"/>
              </w:rPr>
              <w:t>"예수께서 눈물을 흘리시더라"</w:t>
            </w:r>
          </w:p>
          <w:p>
            <w:pPr>
              <w:spacing w:before="0" w:after="0" w:line="269" w:lineRule="auto"/>
            </w:pPr>
            <w:r>
              <w:rPr>
                <w:rFonts w:ascii="맑은 고딕" w:hAnsi="맑은 고딕" w:eastAsia="맑은 고딕"/>
                <w:b w:val="0"/>
                <w:i w:val="0"/>
                <w:color w:val="26303C"/>
                <w:sz w:val="18"/>
              </w:rPr>
              <w:t xml:space="preserve">성경에서 가장 짧은 이 구절이 깊은 진리를 담고 있습니다. 예수님의 눈물은 약함이 아니라 참된 </w:t>
            </w:r>
            <w:r>
              <w:rPr>
                <w:rFonts w:ascii="맑은 고딕" w:hAnsi="맑은 고딕" w:eastAsia="맑은 고딕"/>
                <w:b/>
                <w:i w:val="0"/>
                <w:color w:val="26303C"/>
                <w:sz w:val="18"/>
              </w:rPr>
              <w:t>공감</w:t>
            </w:r>
            <w:r>
              <w:rPr>
                <w:rFonts w:ascii="맑은 고딕" w:hAnsi="맑은 고딕" w:eastAsia="맑은 고딕"/>
                <w:b w:val="0"/>
                <w:i w:val="0"/>
                <w:color w:val="26303C"/>
                <w:sz w:val="18"/>
              </w:rPr>
              <w:t>이었습니다. 감정은 윤리의 방해물이 아니라, 고통받는 이웃을 향해 우리를 움직이는 사랑의 통로입니다.</w:t>
            </w:r>
          </w:p>
        </w:tc>
      </w:tr>
    </w:tbl>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Q19 · 감정 없는 윤리 판단은 옳은가?</w:t>
      </w:r>
      <w:r>
        <w:rPr>
          <w:rFonts w:ascii="맑은 고딕" w:hAnsi="맑은 고딕" w:eastAsia="맑은 고딕"/>
          <w:b w:val="0"/>
          <w:i w:val="0"/>
          <w:color w:val="26303C"/>
          <w:sz w:val="16"/>
        </w:rPr>
        <w:tab/>
      </w:r>
      <w:r>
        <w:rPr>
          <w:rFonts w:ascii="맑은 고딕" w:hAnsi="맑은 고딕" w:eastAsia="맑은 고딕"/>
          <w:b/>
          <w:i w:val="0"/>
          <w:color w:val="132A4A"/>
          <w:sz w:val="16"/>
        </w:rPr>
        <w:t>함께 묻고 답하기</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묻고 답하며 이해하기</w:t>
      </w:r>
    </w:p>
    <w:tbl>
      <w:tblPr>
        <w:tblW w:type="auto" w:w="0"/>
        <w:jc w:val="center"/>
        <w:tblLayout w:type="fixed"/>
        <w:tblLook w:firstColumn="1" w:firstRow="1" w:lastColumn="0" w:lastRow="0" w:noHBand="0" w:noVBand="1" w:val="04A0"/>
      </w:tblPr>
      <w:tblGrid>
        <w:gridCol w:w="8618"/>
      </w:tblGrid>
      <w:tr>
        <w:tc>
          <w:tcPr>
            <w:tcW w:type="dxa" w:w="8617"/>
            <w:tcBorders>
              <w:top w:val="single" w:sz="6" w:space="0" w:color="CDDDF1"/>
              <w:left w:val="single" w:sz="6" w:space="0" w:color="CDDDF1"/>
              <w:bottom w:val="single" w:sz="6" w:space="0" w:color="CDDDF1"/>
              <w:right w:val="single" w:sz="6" w:space="0" w:color="CDDDF1"/>
            </w:tcBorders>
            <w:tcMar>
              <w:top w:w="60" w:type="dxa"/>
              <w:bottom w:w="60" w:type="dxa"/>
              <w:left w:w="120" w:type="dxa"/>
              <w:right w:w="120" w:type="dxa"/>
            </w:tcMar>
          </w:tcPr>
          <w:p>
            <w:pPr>
              <w:spacing w:before="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감정을 빼면 더 객관적인 판단이 되지 않나요?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그렇지 않습니다. 감정 처리 능력을 잃은 환자는 추론은 멀쩡해도 도덕 판단이 무너졌습니다. 감정은 무엇이 중요한지 알려줍니다.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감정 없는 AI 판단의 문제는 무엇인가요?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고통받는 사람 앞에서 "기준에 미달합니다"라고 말하는 것과 같습니다. 규칙엔 맞지만 사랑이 없습니다.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그럼 감정대로 판단하면 되나요?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아닙니다. 분노·탐욕·편견은 판단을 그르칩니다. 기독교 윤리는 감정과 이성의 통합을 추구합니다.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함께 이야기 나눠요</w:t>
      </w:r>
    </w:p>
    <w:p>
      <w:pPr>
        <w:spacing w:before="0" w:after="60" w:line="269" w:lineRule="auto"/>
        <w:ind w:left="340" w:hanging="340"/>
      </w:pPr>
      <w:r>
        <w:rPr>
          <w:rFonts w:ascii="맑은 고딕" w:hAnsi="맑은 고딕" w:eastAsia="맑은 고딕"/>
          <w:b/>
          <w:i w:val="0"/>
          <w:color w:val="132A4A"/>
          <w:sz w:val="19"/>
        </w:rPr>
        <w:t xml:space="preserve">1. </w:t>
      </w:r>
      <w:r>
        <w:rPr>
          <w:rFonts w:ascii="맑은 고딕" w:hAnsi="맑은 고딕" w:eastAsia="맑은 고딕"/>
          <w:b w:val="0"/>
          <w:i w:val="0"/>
          <w:color w:val="26303C"/>
          <w:sz w:val="19"/>
        </w:rPr>
        <w:t>'냉정한 판단'이 오히려 사람을 놓쳤던 경험이 있나요?</w:t>
      </w:r>
    </w:p>
    <w:p>
      <w:pPr>
        <w:spacing w:before="0" w:after="60" w:line="269" w:lineRule="auto"/>
        <w:ind w:left="340" w:hanging="340"/>
      </w:pPr>
      <w:r>
        <w:rPr>
          <w:rFonts w:ascii="맑은 고딕" w:hAnsi="맑은 고딕" w:eastAsia="맑은 고딕"/>
          <w:b/>
          <w:i w:val="0"/>
          <w:color w:val="132A4A"/>
          <w:sz w:val="19"/>
        </w:rPr>
        <w:t xml:space="preserve">2. </w:t>
      </w:r>
      <w:r>
        <w:rPr>
          <w:rFonts w:ascii="맑은 고딕" w:hAnsi="맑은 고딕" w:eastAsia="맑은 고딕"/>
          <w:b w:val="0"/>
          <w:i w:val="0"/>
          <w:color w:val="26303C"/>
          <w:sz w:val="19"/>
        </w:rPr>
        <w:t>예수님이 우신 사건은 우리의 감정에 대해 무엇을 말해 주나요?</w:t>
      </w:r>
    </w:p>
    <w:p>
      <w:pPr>
        <w:spacing w:before="0" w:after="60" w:line="269" w:lineRule="auto"/>
        <w:ind w:left="340" w:hanging="340"/>
      </w:pPr>
      <w:r>
        <w:rPr>
          <w:rFonts w:ascii="맑은 고딕" w:hAnsi="맑은 고딕" w:eastAsia="맑은 고딕"/>
          <w:b/>
          <w:i w:val="0"/>
          <w:color w:val="132A4A"/>
          <w:sz w:val="19"/>
        </w:rPr>
        <w:t xml:space="preserve">3. </w:t>
      </w:r>
      <w:r>
        <w:rPr>
          <w:rFonts w:ascii="맑은 고딕" w:hAnsi="맑은 고딕" w:eastAsia="맑은 고딕"/>
          <w:b w:val="0"/>
          <w:i w:val="0"/>
          <w:color w:val="26303C"/>
          <w:sz w:val="19"/>
        </w:rPr>
        <w:t xml:space="preserve">감정이 판단을 </w:t>
      </w:r>
      <w:r>
        <w:rPr>
          <w:rFonts w:ascii="맑은 고딕" w:hAnsi="맑은 고딕" w:eastAsia="맑은 고딕"/>
          <w:b/>
          <w:i w:val="0"/>
          <w:color w:val="26303C"/>
          <w:sz w:val="19"/>
        </w:rPr>
        <w:t>그르쳤던</w:t>
      </w:r>
      <w:r>
        <w:rPr>
          <w:rFonts w:ascii="맑은 고딕" w:hAnsi="맑은 고딕" w:eastAsia="맑은 고딕"/>
          <w:b w:val="0"/>
          <w:i w:val="0"/>
          <w:color w:val="26303C"/>
          <w:sz w:val="19"/>
        </w:rPr>
        <w:t xml:space="preserve"> 경우와 </w:t>
      </w:r>
      <w:r>
        <w:rPr>
          <w:rFonts w:ascii="맑은 고딕" w:hAnsi="맑은 고딕" w:eastAsia="맑은 고딕"/>
          <w:b/>
          <w:i w:val="0"/>
          <w:color w:val="26303C"/>
          <w:sz w:val="19"/>
        </w:rPr>
        <w:t>바르게 이끌었던</w:t>
      </w:r>
      <w:r>
        <w:rPr>
          <w:rFonts w:ascii="맑은 고딕" w:hAnsi="맑은 고딕" w:eastAsia="맑은 고딕"/>
          <w:b w:val="0"/>
          <w:i w:val="0"/>
          <w:color w:val="26303C"/>
          <w:sz w:val="19"/>
        </w:rPr>
        <w:t xml:space="preserve"> 경우를 나눠 봅시다.</w:t>
      </w:r>
    </w:p>
    <w:p>
      <w:pPr>
        <w:spacing w:before="0" w:after="60" w:line="269" w:lineRule="auto"/>
        <w:ind w:left="340" w:hanging="340"/>
      </w:pPr>
      <w:r>
        <w:rPr>
          <w:rFonts w:ascii="맑은 고딕" w:hAnsi="맑은 고딕" w:eastAsia="맑은 고딕"/>
          <w:b/>
          <w:i w:val="0"/>
          <w:color w:val="132A4A"/>
          <w:sz w:val="19"/>
        </w:rPr>
        <w:t xml:space="preserve">4. </w:t>
      </w:r>
      <w:r>
        <w:rPr>
          <w:rFonts w:ascii="맑은 고딕" w:hAnsi="맑은 고딕" w:eastAsia="맑은 고딕"/>
          <w:b w:val="0"/>
          <w:i w:val="0"/>
          <w:color w:val="26303C"/>
          <w:sz w:val="19"/>
        </w:rPr>
        <w:t>이성과 감정이 통합된 성령의 열매는 내 삶에서 어떻게 자랄 수 있을까요?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삶으로 살아내기</w:t>
      </w:r>
    </w:p>
    <w:tbl>
      <w:tblPr>
        <w:tblW w:type="auto" w:w="0"/>
        <w:jc w:val="center"/>
        <w:tblLayout w:type="fixed"/>
        <w:tblLook w:firstColumn="1" w:firstRow="1" w:lastColumn="0" w:lastRow="0" w:noHBand="0" w:noVBand="1" w:val="04A0"/>
      </w:tblPr>
      <w:tblGrid>
        <w:gridCol w:w="8618"/>
      </w:tblGrid>
      <w:tr>
        <w:tc>
          <w:tcPr>
            <w:tcW w:type="dxa" w:w="8617"/>
            <w:shd w:val="clear" w:fill="F4F8F3"/>
            <w:tcBorders>
              <w:top w:val="single" w:sz="6" w:space="0" w:color="D7E6D5"/>
              <w:left w:val="single" w:sz="6" w:space="0" w:color="D7E6D5"/>
              <w:bottom w:val="single" w:sz="6" w:space="0" w:color="D7E6D5"/>
              <w:right w:val="single" w:sz="6" w:space="0" w:color="D7E6D5"/>
            </w:tcBorders>
            <w:tcMar>
              <w:top w:w="60" w:type="dxa"/>
              <w:bottom w:w="60" w:type="dxa"/>
              <w:left w:w="120" w:type="dxa"/>
              <w:right w:w="120" w:type="dxa"/>
            </w:tcMar>
          </w:tcPr>
          <w:p>
            <w:pPr>
              <w:spacing w:before="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이웃의 고통 앞에서 '불쌍히 여기는' 마음을 억누르지 않고 표현합니다.</w:t>
            </w:r>
          </w:p>
          <w:p>
            <w:pPr>
              <w:spacing w:before="2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감정에 휩쓸리지도, 감정을 없애지도 않고 이성과 함께 균형을 찾습니다.</w:t>
            </w:r>
          </w:p>
          <w:p>
            <w:pPr>
              <w:spacing w:before="80" w:after="0" w:line="269" w:lineRule="auto"/>
              <w:pBdr>
                <w:top w:val="dashed" w:sz="4" w:space="6" w:color="D7E6D5"/>
              </w:pBdr>
            </w:pPr>
            <w:r>
              <w:rPr>
                <w:rFonts w:ascii="맑은 고딕" w:hAnsi="맑은 고딕" w:eastAsia="맑은 고딕"/>
                <w:b/>
                <w:i/>
                <w:color w:val="2F6B39"/>
                <w:sz w:val="18"/>
              </w:rPr>
              <w:t>기도</w:t>
            </w:r>
            <w:r>
              <w:rPr>
                <w:rFonts w:ascii="맑은 고딕" w:hAnsi="맑은 고딕" w:eastAsia="맑은 고딕"/>
                <w:b w:val="0"/>
                <w:i/>
                <w:color w:val="2F6B39"/>
                <w:sz w:val="18"/>
              </w:rPr>
              <w:t xml:space="preserve"> — "주님, 예수님처럼 불쌍히 여기는 마음을 주시고, 이성과 감정이 사랑 안에서 통합되게 하소서. 아멘."</w:t>
            </w:r>
          </w:p>
        </w:tc>
      </w:tr>
    </w:tbl>
    <w:p>
      <w:pPr>
        <w:spacing w:before="0" w:after="0" w:line="80" w:lineRule="exact"/>
      </w:pPr>
      <w:r>
        <w:rPr>
          <w:rFonts w:ascii="맑은 고딕" w:hAnsi="맑은 고딕" w:eastAsia="맑은 고딕"/>
          <w:b w:val="0"/>
          <w:i w:val="0"/>
          <w:color w:val="26303C"/>
          <w:sz w:val="1"/>
        </w:rPr>
      </w:r>
    </w:p>
    <w:tbl>
      <w:tblPr>
        <w:tblW w:type="auto" w:w="0"/>
        <w:jc w:val="center"/>
        <w:tblLayout w:type="fixed"/>
        <w:tblLook w:firstColumn="1" w:firstRow="1" w:lastColumn="0" w:lastRow="0" w:noHBand="0" w:noVBand="1" w:val="04A0"/>
      </w:tblPr>
      <w:tblGrid>
        <w:gridCol w:w="8618"/>
      </w:tblGrid>
      <w:tr>
        <w:tc>
          <w:tcPr>
            <w:tcW w:type="dxa" w:w="8617"/>
            <w:shd w:val="clear" w:fill="132A4A"/>
            <w:tcMar>
              <w:top w:w="60" w:type="dxa"/>
              <w:bottom w:w="60" w:type="dxa"/>
              <w:left w:w="120" w:type="dxa"/>
              <w:right w:w="120" w:type="dxa"/>
            </w:tcMar>
          </w:tcPr>
          <w:p>
            <w:pPr>
              <w:spacing w:before="60" w:after="60" w:line="269" w:lineRule="auto"/>
              <w:jc w:val="center"/>
            </w:pPr>
            <w:r>
              <w:rPr>
                <w:rFonts w:ascii="맑은 고딕" w:hAnsi="맑은 고딕" w:eastAsia="맑은 고딕"/>
                <w:b/>
                <w:i w:val="0"/>
                <w:color w:val="FFFFFF"/>
                <w:sz w:val="20"/>
              </w:rPr>
              <w:t xml:space="preserve">감정은 윤리의 </w:t>
            </w:r>
            <w:r>
              <w:rPr>
                <w:rFonts w:ascii="맑은 고딕" w:hAnsi="맑은 고딕" w:eastAsia="맑은 고딕"/>
                <w:b/>
                <w:i w:val="0"/>
                <w:color w:val="F3E6C4"/>
                <w:sz w:val="20"/>
              </w:rPr>
              <w:t>방해물이 아니라</w:t>
            </w:r>
            <w:r>
              <w:rPr>
                <w:rFonts w:ascii="맑은 고딕" w:hAnsi="맑은 고딕" w:eastAsia="맑은 고딕"/>
                <w:b/>
                <w:i w:val="0"/>
                <w:color w:val="FFFFFF"/>
                <w:sz w:val="20"/>
              </w:rPr>
              <w:t xml:space="preserve">, 이웃을 향해 우리를 움직이는 </w:t>
            </w:r>
            <w:r>
              <w:rPr>
                <w:rFonts w:ascii="맑은 고딕" w:hAnsi="맑은 고딕" w:eastAsia="맑은 고딕"/>
                <w:b/>
                <w:i w:val="0"/>
                <w:color w:val="F3E6C4"/>
                <w:sz w:val="20"/>
              </w:rPr>
              <w:t>사랑의 통로</w:t>
            </w:r>
            <w:r>
              <w:rPr>
                <w:rFonts w:ascii="맑은 고딕" w:hAnsi="맑은 고딕" w:eastAsia="맑은 고딕"/>
                <w:b/>
                <w:i w:val="0"/>
                <w:color w:val="FFFFFF"/>
                <w:sz w:val="20"/>
              </w:rPr>
              <w:t>입니다.</w:t>
            </w:r>
          </w:p>
        </w:tc>
      </w:tr>
    </w:tbl>
    <w:p>
      <w:pPr>
        <w:spacing w:before="100" w:after="0" w:line="269" w:lineRule="auto"/>
        <w:jc w:val="center"/>
      </w:pPr>
      <w:r>
        <w:rPr>
          <w:rFonts w:ascii="맑은 고딕" w:hAnsi="맑은 고딕" w:eastAsia="맑은 고딕"/>
          <w:b w:val="0"/>
          <w:i w:val="0"/>
          <w:color w:val="5A6675"/>
          <w:sz w:val="15"/>
        </w:rPr>
        <w:t>AI와 기독교 윤리 100문 100답 · 오경근 지음 | 성도 교육용 워크북 · Q19 / 100</w:t>
      </w:r>
    </w:p>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제2부 · 도덕성과 윤리 기준</w:t>
      </w:r>
      <w:r>
        <w:rPr>
          <w:rFonts w:ascii="맑은 고딕" w:hAnsi="맑은 고딕" w:eastAsia="맑은 고딕"/>
          <w:b w:val="0"/>
          <w:i w:val="0"/>
          <w:color w:val="26303C"/>
          <w:sz w:val="16"/>
        </w:rPr>
        <w:tab/>
      </w:r>
      <w:r>
        <w:rPr>
          <w:rFonts w:ascii="맑은 고딕" w:hAnsi="맑은 고딕" w:eastAsia="맑은 고딕"/>
          <w:b/>
          <w:i w:val="0"/>
          <w:color w:val="132A4A"/>
          <w:sz w:val="16"/>
        </w:rPr>
        <w:t>AI와 기독교 윤리 100문 100답 · 워크북</w:t>
      </w:r>
    </w:p>
    <w:p>
      <w:pPr>
        <w:spacing w:before="120" w:after="120" w:line="269" w:lineRule="auto"/>
      </w:pPr>
      <w:r>
        <w:rPr>
          <w:rFonts w:ascii="맑은 고딕" w:hAnsi="맑은 고딕" w:eastAsia="맑은 고딕"/>
          <w:b/>
          <w:i w:val="0"/>
          <w:color w:val="132A4A"/>
          <w:sz w:val="40"/>
        </w:rPr>
        <w:t xml:space="preserve">Q20  </w:t>
      </w:r>
      <w:r>
        <w:rPr>
          <w:rFonts w:ascii="맑은 고딕" w:hAnsi="맑은 고딕" w:eastAsia="맑은 고딕"/>
          <w:b/>
          <w:i w:val="0"/>
          <w:color w:val="132A4A"/>
          <w:sz w:val="27"/>
        </w:rPr>
        <w:t>AI는 공의와 사랑 사이에서 균형 잡을 수 있는가?</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오늘의 질문</w:t>
      </w:r>
    </w:p>
    <w:p>
      <w:pPr>
        <w:spacing w:before="0" w:after="60" w:line="269" w:lineRule="auto"/>
      </w:pPr>
      <w:r>
        <w:rPr>
          <w:rFonts w:ascii="맑은 고딕" w:hAnsi="맑은 고딕" w:eastAsia="맑은 고딕"/>
          <w:b w:val="0"/>
          <w:i w:val="0"/>
          <w:color w:val="26303C"/>
          <w:sz w:val="19"/>
        </w:rPr>
        <w:t>잘못에는 대가가 따라야 한다는 '공의'와, 자격과 상관없이 베푸는 '사랑'—이 둘은 자주 부딪힙니다. 신학에서 가장 오래된 긴장이지요. 그렇다면 AI는 이 둘 사이의 균형을 알고리즘으로 풀어낼 수 있을까요?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한눈에 보는 답</w:t>
      </w:r>
    </w:p>
    <w:tbl>
      <w:tblPr>
        <w:tblW w:type="auto" w:w="0"/>
        <w:jc w:val="center"/>
        <w:tblLayout w:type="fixed"/>
        <w:tblLook w:firstColumn="1" w:firstRow="1" w:lastColumn="0" w:lastRow="0" w:noHBand="0" w:noVBand="1" w:val="04A0"/>
      </w:tblPr>
      <w:tblGrid>
        <w:gridCol w:w="8618"/>
      </w:tblGrid>
      <w:tr>
        <w:tc>
          <w:tcPr>
            <w:tcW w:type="dxa" w:w="8617"/>
            <w:shd w:val="clear" w:fill="F3E6C4"/>
            <w:tcBorders>
              <w:left w:val="single" w:sz="24" w:space="0" w:color="C8860A"/>
            </w:tcBorders>
            <w:tcMar>
              <w:top w:w="60" w:type="dxa"/>
              <w:bottom w:w="60" w:type="dxa"/>
              <w:left w:w="120" w:type="dxa"/>
              <w:right w:w="120" w:type="dxa"/>
            </w:tcMar>
          </w:tcPr>
          <w:p>
            <w:pPr>
              <w:spacing w:before="0" w:after="0" w:line="269" w:lineRule="auto"/>
            </w:pPr>
            <w:r>
              <w:rPr>
                <w:rFonts w:ascii="맑은 고딕" w:hAnsi="맑은 고딕" w:eastAsia="맑은 고딕"/>
                <w:b w:val="0"/>
                <w:i w:val="0"/>
                <w:color w:val="5C4207"/>
                <w:sz w:val="19"/>
              </w:rPr>
              <w:t xml:space="preserve">AI는 공의와 사랑의 긴장을 </w:t>
            </w:r>
            <w:r>
              <w:rPr>
                <w:rFonts w:ascii="맑은 고딕" w:hAnsi="맑은 고딕" w:eastAsia="맑은 고딕"/>
                <w:b/>
                <w:i w:val="0"/>
                <w:color w:val="5C4207"/>
                <w:sz w:val="19"/>
              </w:rPr>
              <w:t>올바르게 처리할 수 없습니다</w:t>
            </w:r>
            <w:r>
              <w:rPr>
                <w:rFonts w:ascii="맑은 고딕" w:hAnsi="맑은 고딕" w:eastAsia="맑은 고딕"/>
                <w:b w:val="0"/>
                <w:i w:val="0"/>
                <w:color w:val="5C4207"/>
                <w:sz w:val="19"/>
              </w:rPr>
              <w:t xml:space="preserve">. 이 긴장의 해소는 알고리즘이 아니라 </w:t>
            </w:r>
            <w:r>
              <w:rPr>
                <w:rFonts w:ascii="맑은 고딕" w:hAnsi="맑은 고딕" w:eastAsia="맑은 고딕"/>
                <w:b/>
                <w:i w:val="0"/>
                <w:color w:val="5C4207"/>
                <w:sz w:val="19"/>
              </w:rPr>
              <w:t>십자가와 성령의 분별</w:t>
            </w:r>
            <w:r>
              <w:rPr>
                <w:rFonts w:ascii="맑은 고딕" w:hAnsi="맑은 고딕" w:eastAsia="맑은 고딕"/>
                <w:b w:val="0"/>
                <w:i w:val="0"/>
                <w:color w:val="5C4207"/>
                <w:sz w:val="19"/>
              </w:rPr>
              <w:t>, 곧 하나님의 주권적 지혜의 영역이기 때문입니다.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쉽게 풀어보기</w:t>
      </w:r>
    </w:p>
    <w:p>
      <w:pPr>
        <w:spacing w:before="0" w:after="80" w:line="269" w:lineRule="auto"/>
      </w:pPr>
      <w:r>
        <w:rPr>
          <w:rFonts w:ascii="맑은 고딕" w:hAnsi="맑은 고딕" w:eastAsia="맑은 고딕"/>
          <w:b/>
          <w:i w:val="0"/>
          <w:color w:val="1F3D68"/>
          <w:sz w:val="19"/>
        </w:rPr>
        <w:t>공의</w:t>
      </w:r>
      <w:r>
        <w:rPr>
          <w:rFonts w:ascii="맑은 고딕" w:hAnsi="맑은 고딕" w:eastAsia="맑은 고딕"/>
          <w:b w:val="0"/>
          <w:i w:val="0"/>
          <w:color w:val="26303C"/>
          <w:sz w:val="19"/>
        </w:rPr>
        <w:t xml:space="preserve">(미슈파트)는 응보적입니다. 잘못에는 합당한 결과가 따라야 합니다. </w:t>
      </w:r>
      <w:r>
        <w:rPr>
          <w:rFonts w:ascii="맑은 고딕" w:hAnsi="맑은 고딕" w:eastAsia="맑은 고딕"/>
          <w:b/>
          <w:i w:val="0"/>
          <w:color w:val="1F3D68"/>
          <w:sz w:val="19"/>
        </w:rPr>
        <w:t>사랑</w:t>
      </w:r>
      <w:r>
        <w:rPr>
          <w:rFonts w:ascii="맑은 고딕" w:hAnsi="맑은 고딕" w:eastAsia="맑은 고딕"/>
          <w:b w:val="0"/>
          <w:i w:val="0"/>
          <w:color w:val="26303C"/>
          <w:sz w:val="19"/>
        </w:rPr>
        <w:t>(헤세드)은 관용적입니다. 자격과 무관하게 베풀어집니다. 이 둘은 긴장 관계에 있습니다. 순수한 공의만으로는 누구도 살아남지 못하고(시 130:3), 순수한 관용만으로는 악에 아무 결과가 없게 됩니다.</w:t>
      </w:r>
    </w:p>
    <w:p>
      <w:pPr>
        <w:spacing w:before="0" w:after="80" w:line="269" w:lineRule="auto"/>
      </w:pPr>
      <w:r>
        <w:rPr>
          <w:rFonts w:ascii="맑은 고딕" w:hAnsi="맑은 고딕" w:eastAsia="맑은 고딕"/>
          <w:b w:val="0"/>
          <w:i w:val="0"/>
          <w:color w:val="26303C"/>
          <w:sz w:val="19"/>
        </w:rPr>
        <w:t xml:space="preserve">AI는 이 긴장을 알고리즘으로 풀 수 없습니다. 첫째, 이 긴장의 해소는 </w:t>
      </w:r>
      <w:r>
        <w:rPr>
          <w:rFonts w:ascii="맑은 고딕" w:hAnsi="맑은 고딕" w:eastAsia="맑은 고딕"/>
          <w:b/>
          <w:i w:val="0"/>
          <w:color w:val="1F3D68"/>
          <w:sz w:val="19"/>
        </w:rPr>
        <w:t>하나님의 주권적 지혜</w:t>
      </w:r>
      <w:r>
        <w:rPr>
          <w:rFonts w:ascii="맑은 고딕" w:hAnsi="맑은 고딕" w:eastAsia="맑은 고딕"/>
          <w:b w:val="0"/>
          <w:i w:val="0"/>
          <w:color w:val="26303C"/>
          <w:sz w:val="19"/>
        </w:rPr>
        <w:t xml:space="preserve">의 영역입니다. 십자가에서 그리스도가 죄의 형벌을 담당하심으로써, 하나님의 공의가 충족되는 동시에 우리를 향한 사랑이 표현되었습니다(롬 3:26). 이것은 </w:t>
      </w:r>
      <w:r>
        <w:rPr>
          <w:rFonts w:ascii="맑은 고딕" w:hAnsi="맑은 고딕" w:eastAsia="맑은 고딕"/>
          <w:b/>
          <w:i w:val="0"/>
          <w:color w:val="1F3D68"/>
          <w:sz w:val="19"/>
        </w:rPr>
        <w:t>논리적으로 도출되는 것이 아닙니다</w:t>
      </w:r>
      <w:r>
        <w:rPr>
          <w:rFonts w:ascii="맑은 고딕" w:hAnsi="맑은 고딕" w:eastAsia="맑은 고딕"/>
          <w:b w:val="0"/>
          <w:i w:val="0"/>
          <w:color w:val="26303C"/>
          <w:sz w:val="19"/>
        </w:rPr>
        <w:t>.</w:t>
      </w:r>
    </w:p>
    <w:p>
      <w:pPr>
        <w:spacing w:before="0" w:after="80" w:line="269" w:lineRule="auto"/>
      </w:pPr>
      <w:r>
        <w:rPr>
          <w:rFonts w:ascii="맑은 고딕" w:hAnsi="맑은 고딕" w:eastAsia="맑은 고딕"/>
          <w:b w:val="0"/>
          <w:i w:val="0"/>
          <w:color w:val="26303C"/>
          <w:sz w:val="19"/>
        </w:rPr>
        <w:t xml:space="preserve">둘째, 구체적 상황에서 공의와 사랑의 균형은 </w:t>
      </w:r>
      <w:r>
        <w:rPr>
          <w:rFonts w:ascii="맑은 고딕" w:hAnsi="맑은 고딕" w:eastAsia="맑은 고딕"/>
          <w:b/>
          <w:i w:val="0"/>
          <w:color w:val="1F3D68"/>
          <w:sz w:val="19"/>
        </w:rPr>
        <w:t>성령의 분별</w:t>
      </w:r>
      <w:r>
        <w:rPr>
          <w:rFonts w:ascii="맑은 고딕" w:hAnsi="맑은 고딕" w:eastAsia="맑은 고딕"/>
          <w:b w:val="0"/>
          <w:i w:val="0"/>
          <w:color w:val="26303C"/>
          <w:sz w:val="19"/>
        </w:rPr>
        <w:t>을 요구합니다. 탕자를 향해 달려간 아버지(눅 15:20)는 공의의 규칙을 깬 것처럼 보이지만, 더 깊은 의미에서 사랑의 표현이었습니다.</w:t>
      </w:r>
    </w:p>
    <w:p>
      <w:pPr>
        <w:spacing w:before="0" w:after="80" w:line="269" w:lineRule="auto"/>
      </w:pPr>
      <w:r>
        <w:rPr>
          <w:rFonts w:ascii="맑은 고딕" w:hAnsi="맑은 고딕" w:eastAsia="맑은 고딕"/>
          <w:b w:val="0"/>
          <w:i w:val="0"/>
          <w:color w:val="26303C"/>
          <w:sz w:val="19"/>
        </w:rPr>
        <w:t xml:space="preserve">이 둘의 완전한 통합은 계산의 결과가 아니라 </w:t>
      </w:r>
      <w:r>
        <w:rPr>
          <w:rFonts w:ascii="맑은 고딕" w:hAnsi="맑은 고딕" w:eastAsia="맑은 고딕"/>
          <w:b/>
          <w:i w:val="0"/>
          <w:color w:val="1F3D68"/>
          <w:sz w:val="19"/>
        </w:rPr>
        <w:t>하나님 나라</w:t>
      </w:r>
      <w:r>
        <w:rPr>
          <w:rFonts w:ascii="맑은 고딕" w:hAnsi="맑은 고딕" w:eastAsia="맑은 고딕"/>
          <w:b w:val="0"/>
          <w:i w:val="0"/>
          <w:color w:val="26303C"/>
          <w:sz w:val="19"/>
        </w:rPr>
        <w:t>에서 실현됩니다. AI는 이 나라의 도래를 결코 가져올 수 없습니다.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성경의 눈으로</w:t>
      </w:r>
    </w:p>
    <w:tbl>
      <w:tblPr>
        <w:tblW w:type="auto" w:w="0"/>
        <w:jc w:val="center"/>
        <w:tblLayout w:type="fixed"/>
        <w:tblLook w:firstColumn="1" w:firstRow="1" w:lastColumn="0" w:lastRow="0" w:noHBand="0" w:noVBand="1" w:val="04A0"/>
      </w:tblPr>
      <w:tblGrid>
        <w:gridCol w:w="8618"/>
      </w:tblGrid>
      <w:tr>
        <w:tc>
          <w:tcPr>
            <w:tcW w:type="dxa" w:w="8617"/>
            <w:shd w:val="clear" w:fill="FDF9EF"/>
            <w:tcBorders>
              <w:top w:val="single" w:sz="6" w:space="0" w:color="E3D9C3"/>
              <w:left w:val="single" w:sz="6" w:space="0" w:color="E3D9C3"/>
              <w:bottom w:val="single" w:sz="6" w:space="0" w:color="E3D9C3"/>
              <w:right w:val="single" w:sz="6" w:space="0" w:color="E3D9C3"/>
            </w:tcBorders>
            <w:tcMar>
              <w:top w:w="60" w:type="dxa"/>
              <w:bottom w:w="60" w:type="dxa"/>
              <w:left w:w="120" w:type="dxa"/>
              <w:right w:w="120" w:type="dxa"/>
            </w:tcMar>
          </w:tcPr>
          <w:p>
            <w:pPr>
              <w:spacing w:before="0" w:after="40" w:line="269" w:lineRule="auto"/>
            </w:pPr>
            <w:r>
              <w:rPr>
                <w:rFonts w:ascii="맑은 고딕" w:hAnsi="맑은 고딕" w:eastAsia="맑은 고딕"/>
                <w:b/>
                <w:i w:val="0"/>
                <w:color w:val="C8860A"/>
                <w:sz w:val="18"/>
              </w:rPr>
              <w:t>시편 85:10</w:t>
            </w:r>
          </w:p>
          <w:p>
            <w:pPr>
              <w:spacing w:before="0" w:after="80" w:line="269" w:lineRule="auto"/>
            </w:pPr>
            <w:r>
              <w:rPr>
                <w:rFonts w:ascii="맑은 고딕" w:hAnsi="맑은 고딕" w:eastAsia="맑은 고딕"/>
                <w:b w:val="0"/>
                <w:i/>
                <w:color w:val="4A3A17"/>
                <w:sz w:val="18"/>
              </w:rPr>
              <w:t>"인자와 진리가 같이 만나고 의와 화평이 서로 입맞추었으며"</w:t>
            </w:r>
          </w:p>
          <w:p>
            <w:pPr>
              <w:spacing w:before="0" w:after="0" w:line="269" w:lineRule="auto"/>
            </w:pPr>
            <w:r>
              <w:rPr>
                <w:rFonts w:ascii="맑은 고딕" w:hAnsi="맑은 고딕" w:eastAsia="맑은 고딕"/>
                <w:b w:val="0"/>
                <w:i w:val="0"/>
                <w:color w:val="26303C"/>
                <w:sz w:val="18"/>
              </w:rPr>
              <w:t xml:space="preserve">공의와 사랑, 진리와 화평이 하나로 통합되는 이 아름다운 비전은 AI 알고리즘이 아니라 </w:t>
            </w:r>
            <w:r>
              <w:rPr>
                <w:rFonts w:ascii="맑은 고딕" w:hAnsi="맑은 고딕" w:eastAsia="맑은 고딕"/>
                <w:b/>
                <w:i w:val="0"/>
                <w:color w:val="26303C"/>
                <w:sz w:val="18"/>
              </w:rPr>
              <w:t>하나님의 나라</w:t>
            </w:r>
            <w:r>
              <w:rPr>
                <w:rFonts w:ascii="맑은 고딕" w:hAnsi="맑은 고딕" w:eastAsia="맑은 고딕"/>
                <w:b w:val="0"/>
                <w:i w:val="0"/>
                <w:color w:val="26303C"/>
                <w:sz w:val="18"/>
              </w:rPr>
              <w:t>에서 실현됩니다. 십자가가 그 통합의 자리이며, 그것은 계산이 아닌 은혜입니다.</w:t>
            </w:r>
          </w:p>
        </w:tc>
      </w:tr>
    </w:tbl>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Q20 · AI는 공의와 사랑 사이에서 균형 잡을 수 있는가?</w:t>
      </w:r>
      <w:r>
        <w:rPr>
          <w:rFonts w:ascii="맑은 고딕" w:hAnsi="맑은 고딕" w:eastAsia="맑은 고딕"/>
          <w:b w:val="0"/>
          <w:i w:val="0"/>
          <w:color w:val="26303C"/>
          <w:sz w:val="16"/>
        </w:rPr>
        <w:tab/>
      </w:r>
      <w:r>
        <w:rPr>
          <w:rFonts w:ascii="맑은 고딕" w:hAnsi="맑은 고딕" w:eastAsia="맑은 고딕"/>
          <w:b/>
          <w:i w:val="0"/>
          <w:color w:val="132A4A"/>
          <w:sz w:val="16"/>
        </w:rPr>
        <w:t>함께 묻고 답하기</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묻고 답하며 이해하기</w:t>
      </w:r>
    </w:p>
    <w:tbl>
      <w:tblPr>
        <w:tblW w:type="auto" w:w="0"/>
        <w:jc w:val="center"/>
        <w:tblLayout w:type="fixed"/>
        <w:tblLook w:firstColumn="1" w:firstRow="1" w:lastColumn="0" w:lastRow="0" w:noHBand="0" w:noVBand="1" w:val="04A0"/>
      </w:tblPr>
      <w:tblGrid>
        <w:gridCol w:w="8618"/>
      </w:tblGrid>
      <w:tr>
        <w:tc>
          <w:tcPr>
            <w:tcW w:type="dxa" w:w="8617"/>
            <w:tcBorders>
              <w:top w:val="single" w:sz="6" w:space="0" w:color="CDDDF1"/>
              <w:left w:val="single" w:sz="6" w:space="0" w:color="CDDDF1"/>
              <w:bottom w:val="single" w:sz="6" w:space="0" w:color="CDDDF1"/>
              <w:right w:val="single" w:sz="6" w:space="0" w:color="CDDDF1"/>
            </w:tcBorders>
            <w:tcMar>
              <w:top w:w="60" w:type="dxa"/>
              <w:bottom w:w="60" w:type="dxa"/>
              <w:left w:w="120" w:type="dxa"/>
              <w:right w:w="120" w:type="dxa"/>
            </w:tcMar>
          </w:tcPr>
          <w:p>
            <w:pPr>
              <w:spacing w:before="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공의와 사랑은 왜 긴장 관계인가요?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공의는 잘못에 합당한 결과를 요구하고, 사랑은 자격과 무관하게 베풉니다. 순수한 공의도 순수한 관용도 홀로는 온전하지 않습니다.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AI가 이 둘의 균형을 못 잡는 이유는요?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이 긴장의 해소는 십자가에서 이뤄진 하나님의 주권적 지혜이지, 논리적으로 도출되는 계산의 결과가 아니기 때문입니다.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그럼 우리는 어떻게 균형을 찾나요?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구체적 상황에서 성령의 분별을 구합니다. 탕자에게 달려간 아버지처럼, 규칙을 넘어선 사랑의 판단이 필요합니다.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함께 이야기 나눠요</w:t>
      </w:r>
    </w:p>
    <w:p>
      <w:pPr>
        <w:spacing w:before="0" w:after="60" w:line="269" w:lineRule="auto"/>
        <w:ind w:left="340" w:hanging="340"/>
      </w:pPr>
      <w:r>
        <w:rPr>
          <w:rFonts w:ascii="맑은 고딕" w:hAnsi="맑은 고딕" w:eastAsia="맑은 고딕"/>
          <w:b/>
          <w:i w:val="0"/>
          <w:color w:val="132A4A"/>
          <w:sz w:val="19"/>
        </w:rPr>
        <w:t xml:space="preserve">1. </w:t>
      </w:r>
      <w:r>
        <w:rPr>
          <w:rFonts w:ascii="맑은 고딕" w:hAnsi="맑은 고딕" w:eastAsia="맑은 고딕"/>
          <w:b w:val="0"/>
          <w:i w:val="0"/>
          <w:color w:val="26303C"/>
          <w:sz w:val="19"/>
        </w:rPr>
        <w:t>내 삶에서 공의(원칙)와 사랑(용서)이 부딪혔던 순간이 있었나요?</w:t>
      </w:r>
    </w:p>
    <w:p>
      <w:pPr>
        <w:spacing w:before="0" w:after="60" w:line="269" w:lineRule="auto"/>
        <w:ind w:left="340" w:hanging="340"/>
      </w:pPr>
      <w:r>
        <w:rPr>
          <w:rFonts w:ascii="맑은 고딕" w:hAnsi="맑은 고딕" w:eastAsia="맑은 고딕"/>
          <w:b/>
          <w:i w:val="0"/>
          <w:color w:val="132A4A"/>
          <w:sz w:val="19"/>
        </w:rPr>
        <w:t xml:space="preserve">2. </w:t>
      </w:r>
      <w:r>
        <w:rPr>
          <w:rFonts w:ascii="맑은 고딕" w:hAnsi="맑은 고딕" w:eastAsia="맑은 고딕"/>
          <w:b w:val="0"/>
          <w:i w:val="0"/>
          <w:color w:val="26303C"/>
          <w:sz w:val="19"/>
        </w:rPr>
        <w:t>탕자에게 달려간 아버지의 모습에서 무엇을 느끼나요?</w:t>
      </w:r>
    </w:p>
    <w:p>
      <w:pPr>
        <w:spacing w:before="0" w:after="60" w:line="269" w:lineRule="auto"/>
        <w:ind w:left="340" w:hanging="340"/>
      </w:pPr>
      <w:r>
        <w:rPr>
          <w:rFonts w:ascii="맑은 고딕" w:hAnsi="맑은 고딕" w:eastAsia="맑은 고딕"/>
          <w:b/>
          <w:i w:val="0"/>
          <w:color w:val="132A4A"/>
          <w:sz w:val="19"/>
        </w:rPr>
        <w:t xml:space="preserve">3. </w:t>
      </w:r>
      <w:r>
        <w:rPr>
          <w:rFonts w:ascii="맑은 고딕" w:hAnsi="맑은 고딕" w:eastAsia="맑은 고딕"/>
          <w:b w:val="0"/>
          <w:i w:val="0"/>
          <w:color w:val="26303C"/>
          <w:sz w:val="19"/>
        </w:rPr>
        <w:t>십자가가 공의와 사랑을 동시에 이룬다는 것이 왜 놀라운 은혜일까요?</w:t>
      </w:r>
    </w:p>
    <w:p>
      <w:pPr>
        <w:spacing w:before="0" w:after="60" w:line="269" w:lineRule="auto"/>
        <w:ind w:left="340" w:hanging="340"/>
      </w:pPr>
      <w:r>
        <w:rPr>
          <w:rFonts w:ascii="맑은 고딕" w:hAnsi="맑은 고딕" w:eastAsia="맑은 고딕"/>
          <w:b/>
          <w:i w:val="0"/>
          <w:color w:val="132A4A"/>
          <w:sz w:val="19"/>
        </w:rPr>
        <w:t xml:space="preserve">4. </w:t>
      </w:r>
      <w:r>
        <w:rPr>
          <w:rFonts w:ascii="맑은 고딕" w:hAnsi="맑은 고딕" w:eastAsia="맑은 고딕"/>
          <w:b w:val="0"/>
          <w:i w:val="0"/>
          <w:color w:val="26303C"/>
          <w:sz w:val="19"/>
        </w:rPr>
        <w:t>AI가 결코 가져올 수 없는 '하나님 나라'를 우리는 어떻게 소망하며 살까요?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삶으로 살아내기</w:t>
      </w:r>
    </w:p>
    <w:tbl>
      <w:tblPr>
        <w:tblW w:type="auto" w:w="0"/>
        <w:jc w:val="center"/>
        <w:tblLayout w:type="fixed"/>
        <w:tblLook w:firstColumn="1" w:firstRow="1" w:lastColumn="0" w:lastRow="0" w:noHBand="0" w:noVBand="1" w:val="04A0"/>
      </w:tblPr>
      <w:tblGrid>
        <w:gridCol w:w="8618"/>
      </w:tblGrid>
      <w:tr>
        <w:tc>
          <w:tcPr>
            <w:tcW w:type="dxa" w:w="8617"/>
            <w:shd w:val="clear" w:fill="F4F8F3"/>
            <w:tcBorders>
              <w:top w:val="single" w:sz="6" w:space="0" w:color="D7E6D5"/>
              <w:left w:val="single" w:sz="6" w:space="0" w:color="D7E6D5"/>
              <w:bottom w:val="single" w:sz="6" w:space="0" w:color="D7E6D5"/>
              <w:right w:val="single" w:sz="6" w:space="0" w:color="D7E6D5"/>
            </w:tcBorders>
            <w:tcMar>
              <w:top w:w="60" w:type="dxa"/>
              <w:bottom w:w="60" w:type="dxa"/>
              <w:left w:w="120" w:type="dxa"/>
              <w:right w:w="120" w:type="dxa"/>
            </w:tcMar>
          </w:tcPr>
          <w:p>
            <w:pPr>
              <w:spacing w:before="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원칙과 용서가 부딪힐 때 성령의 분별을 구하는 기도를 먼저 드립니다.</w:t>
            </w:r>
          </w:p>
          <w:p>
            <w:pPr>
              <w:spacing w:before="2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누군가를 판단하기 전에 십자가의 은혜를 먼저 기억합니다.</w:t>
            </w:r>
          </w:p>
          <w:p>
            <w:pPr>
              <w:spacing w:before="80" w:after="0" w:line="269" w:lineRule="auto"/>
              <w:pBdr>
                <w:top w:val="dashed" w:sz="4" w:space="6" w:color="D7E6D5"/>
              </w:pBdr>
            </w:pPr>
            <w:r>
              <w:rPr>
                <w:rFonts w:ascii="맑은 고딕" w:hAnsi="맑은 고딕" w:eastAsia="맑은 고딕"/>
                <w:b/>
                <w:i/>
                <w:color w:val="2F6B39"/>
                <w:sz w:val="18"/>
              </w:rPr>
              <w:t>기도</w:t>
            </w:r>
            <w:r>
              <w:rPr>
                <w:rFonts w:ascii="맑은 고딕" w:hAnsi="맑은 고딕" w:eastAsia="맑은 고딕"/>
                <w:b w:val="0"/>
                <w:i/>
                <w:color w:val="2F6B39"/>
                <w:sz w:val="18"/>
              </w:rPr>
              <w:t xml:space="preserve"> — "주님, 공의와 사랑을 동시에 이루신 십자가 앞에 서게 하시고, 성령의 분별로 지혜롭게 살게 하소서. 아멘."</w:t>
            </w:r>
          </w:p>
        </w:tc>
      </w:tr>
    </w:tbl>
    <w:p>
      <w:pPr>
        <w:spacing w:before="0" w:after="0" w:line="80" w:lineRule="exact"/>
      </w:pPr>
      <w:r>
        <w:rPr>
          <w:rFonts w:ascii="맑은 고딕" w:hAnsi="맑은 고딕" w:eastAsia="맑은 고딕"/>
          <w:b w:val="0"/>
          <w:i w:val="0"/>
          <w:color w:val="26303C"/>
          <w:sz w:val="1"/>
        </w:rPr>
      </w:r>
    </w:p>
    <w:tbl>
      <w:tblPr>
        <w:tblW w:type="auto" w:w="0"/>
        <w:jc w:val="center"/>
        <w:tblLayout w:type="fixed"/>
        <w:tblLook w:firstColumn="1" w:firstRow="1" w:lastColumn="0" w:lastRow="0" w:noHBand="0" w:noVBand="1" w:val="04A0"/>
      </w:tblPr>
      <w:tblGrid>
        <w:gridCol w:w="8618"/>
      </w:tblGrid>
      <w:tr>
        <w:tc>
          <w:tcPr>
            <w:tcW w:type="dxa" w:w="8617"/>
            <w:shd w:val="clear" w:fill="132A4A"/>
            <w:tcMar>
              <w:top w:w="60" w:type="dxa"/>
              <w:bottom w:w="60" w:type="dxa"/>
              <w:left w:w="120" w:type="dxa"/>
              <w:right w:w="120" w:type="dxa"/>
            </w:tcMar>
          </w:tcPr>
          <w:p>
            <w:pPr>
              <w:spacing w:before="60" w:after="60" w:line="269" w:lineRule="auto"/>
              <w:jc w:val="center"/>
            </w:pPr>
            <w:r>
              <w:rPr>
                <w:rFonts w:ascii="맑은 고딕" w:hAnsi="맑은 고딕" w:eastAsia="맑은 고딕"/>
                <w:b/>
                <w:i w:val="0"/>
                <w:color w:val="FFFFFF"/>
                <w:sz w:val="20"/>
              </w:rPr>
              <w:t xml:space="preserve">공의와 사랑의 완전한 통합은 </w:t>
            </w:r>
            <w:r>
              <w:rPr>
                <w:rFonts w:ascii="맑은 고딕" w:hAnsi="맑은 고딕" w:eastAsia="맑은 고딕"/>
                <w:b/>
                <w:i w:val="0"/>
                <w:color w:val="F3E6C4"/>
                <w:sz w:val="20"/>
              </w:rPr>
              <w:t>알고리즘</w:t>
            </w:r>
            <w:r>
              <w:rPr>
                <w:rFonts w:ascii="맑은 고딕" w:hAnsi="맑은 고딕" w:eastAsia="맑은 고딕"/>
                <w:b/>
                <w:i w:val="0"/>
                <w:color w:val="FFFFFF"/>
                <w:sz w:val="20"/>
              </w:rPr>
              <w:t xml:space="preserve">이 아니라, 십자가와 </w:t>
            </w:r>
            <w:r>
              <w:rPr>
                <w:rFonts w:ascii="맑은 고딕" w:hAnsi="맑은 고딕" w:eastAsia="맑은 고딕"/>
                <w:b/>
                <w:i w:val="0"/>
                <w:color w:val="F3E6C4"/>
                <w:sz w:val="20"/>
              </w:rPr>
              <w:t>하나님 나라</w:t>
            </w:r>
            <w:r>
              <w:rPr>
                <w:rFonts w:ascii="맑은 고딕" w:hAnsi="맑은 고딕" w:eastAsia="맑은 고딕"/>
                <w:b/>
                <w:i w:val="0"/>
                <w:color w:val="FFFFFF"/>
                <w:sz w:val="20"/>
              </w:rPr>
              <w:t>에서 이루어집니다.</w:t>
            </w:r>
          </w:p>
        </w:tc>
      </w:tr>
    </w:tbl>
    <w:p>
      <w:pPr>
        <w:spacing w:before="100" w:after="0" w:line="269" w:lineRule="auto"/>
        <w:jc w:val="center"/>
      </w:pPr>
      <w:r>
        <w:rPr>
          <w:rFonts w:ascii="맑은 고딕" w:hAnsi="맑은 고딕" w:eastAsia="맑은 고딕"/>
          <w:b w:val="0"/>
          <w:i w:val="0"/>
          <w:color w:val="5A6675"/>
          <w:sz w:val="15"/>
        </w:rPr>
        <w:t>AI와 기독교 윤리 100문 100답 · 오경근 지음 | 성도 교육용 워크북 · Q20 / 100</w:t>
      </w:r>
    </w:p>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제3부 · 인간 정체성과 인격</w:t>
      </w:r>
      <w:r>
        <w:rPr>
          <w:rFonts w:ascii="맑은 고딕" w:hAnsi="맑은 고딕" w:eastAsia="맑은 고딕"/>
          <w:b w:val="0"/>
          <w:i w:val="0"/>
          <w:color w:val="26303C"/>
          <w:sz w:val="16"/>
        </w:rPr>
        <w:tab/>
      </w:r>
      <w:r>
        <w:rPr>
          <w:rFonts w:ascii="맑은 고딕" w:hAnsi="맑은 고딕" w:eastAsia="맑은 고딕"/>
          <w:b/>
          <w:i w:val="0"/>
          <w:color w:val="132A4A"/>
          <w:sz w:val="16"/>
        </w:rPr>
        <w:t>AI와 기독교 윤리 100문 100답 · 워크북</w:t>
      </w:r>
    </w:p>
    <w:p>
      <w:pPr>
        <w:spacing w:before="120" w:after="120" w:line="269" w:lineRule="auto"/>
      </w:pPr>
      <w:r>
        <w:rPr>
          <w:rFonts w:ascii="맑은 고딕" w:hAnsi="맑은 고딕" w:eastAsia="맑은 고딕"/>
          <w:b/>
          <w:i w:val="0"/>
          <w:color w:val="132A4A"/>
          <w:sz w:val="40"/>
        </w:rPr>
        <w:t xml:space="preserve">Q21  </w:t>
      </w:r>
      <w:r>
        <w:rPr>
          <w:rFonts w:ascii="맑은 고딕" w:hAnsi="맑은 고딕" w:eastAsia="맑은 고딕"/>
          <w:b/>
          <w:i w:val="0"/>
          <w:color w:val="132A4A"/>
          <w:sz w:val="27"/>
        </w:rPr>
        <w:t>AI가 인간처럼 '인격'을 갖는 날이 올까?</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오늘의 질문</w:t>
      </w:r>
    </w:p>
    <w:p>
      <w:pPr>
        <w:spacing w:before="0" w:after="60" w:line="269" w:lineRule="auto"/>
      </w:pPr>
      <w:r>
        <w:rPr>
          <w:rFonts w:ascii="맑은 고딕" w:hAnsi="맑은 고딕" w:eastAsia="맑은 고딕"/>
          <w:b w:val="0"/>
          <w:i w:val="0"/>
          <w:color w:val="26303C"/>
          <w:sz w:val="19"/>
        </w:rPr>
        <w:t xml:space="preserve">AI와 대화하다 보면 마치 마음이 통하는 '누군가'와 이야기하는 듯한 착각이 듭니다. 영화 속 로봇처럼, 언젠가 AI도 진짜 </w:t>
      </w:r>
      <w:r>
        <w:rPr>
          <w:rFonts w:ascii="맑은 고딕" w:hAnsi="맑은 고딕" w:eastAsia="맑은 고딕"/>
          <w:b/>
          <w:i w:val="0"/>
          <w:color w:val="1F3D68"/>
          <w:sz w:val="19"/>
        </w:rPr>
        <w:t>인격</w:t>
      </w:r>
      <w:r>
        <w:rPr>
          <w:rFonts w:ascii="맑은 고딕" w:hAnsi="맑은 고딕" w:eastAsia="맑은 고딕"/>
          <w:b w:val="0"/>
          <w:i w:val="0"/>
          <w:color w:val="26303C"/>
          <w:sz w:val="19"/>
        </w:rPr>
        <w:t>을 갖게 될까요? 이 질문에 철학자들은 논쟁하지만, 성경은 분명한 방향을 알려 줍니다. 함께 그 답을 찾아봅시다.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한눈에 보는 답</w:t>
      </w:r>
    </w:p>
    <w:tbl>
      <w:tblPr>
        <w:tblW w:type="auto" w:w="0"/>
        <w:jc w:val="center"/>
        <w:tblLayout w:type="fixed"/>
        <w:tblLook w:firstColumn="1" w:firstRow="1" w:lastColumn="0" w:lastRow="0" w:noHBand="0" w:noVBand="1" w:val="04A0"/>
      </w:tblPr>
      <w:tblGrid>
        <w:gridCol w:w="8618"/>
      </w:tblGrid>
      <w:tr>
        <w:tc>
          <w:tcPr>
            <w:tcW w:type="dxa" w:w="8617"/>
            <w:shd w:val="clear" w:fill="F3E6C4"/>
            <w:tcBorders>
              <w:left w:val="single" w:sz="24" w:space="0" w:color="C8860A"/>
            </w:tcBorders>
            <w:tcMar>
              <w:top w:w="60" w:type="dxa"/>
              <w:bottom w:w="60" w:type="dxa"/>
              <w:left w:w="120" w:type="dxa"/>
              <w:right w:w="120" w:type="dxa"/>
            </w:tcMar>
          </w:tcPr>
          <w:p>
            <w:pPr>
              <w:spacing w:before="0" w:after="0" w:line="269" w:lineRule="auto"/>
            </w:pPr>
            <w:r>
              <w:rPr>
                <w:rFonts w:ascii="맑은 고딕" w:hAnsi="맑은 고딕" w:eastAsia="맑은 고딕"/>
                <w:b w:val="0"/>
                <w:i w:val="0"/>
                <w:color w:val="5C4207"/>
                <w:sz w:val="19"/>
              </w:rPr>
              <w:t xml:space="preserve">기독교 신앙의 관점에서, AI가 참된 의미의 </w:t>
            </w:r>
            <w:r>
              <w:rPr>
                <w:rFonts w:ascii="맑은 고딕" w:hAnsi="맑은 고딕" w:eastAsia="맑은 고딕"/>
                <w:b/>
                <w:i w:val="0"/>
                <w:color w:val="5C4207"/>
                <w:sz w:val="19"/>
              </w:rPr>
              <w:t>인격</w:t>
            </w:r>
            <w:r>
              <w:rPr>
                <w:rFonts w:ascii="맑은 고딕" w:hAnsi="맑은 고딕" w:eastAsia="맑은 고딕"/>
                <w:b w:val="0"/>
                <w:i w:val="0"/>
                <w:color w:val="5C4207"/>
                <w:sz w:val="19"/>
              </w:rPr>
              <w:t>을 갖는 날은 오지 않습니다. 인격은 능력에서 오는 것이 아니라, 하나님이 사람에게 불어넣으신 생명에서 오기 때문입니다.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쉽게 풀어보기</w:t>
      </w:r>
    </w:p>
    <w:p>
      <w:pPr>
        <w:spacing w:before="0" w:after="80" w:line="269" w:lineRule="auto"/>
      </w:pPr>
      <w:r>
        <w:rPr>
          <w:rFonts w:ascii="맑은 고딕" w:hAnsi="맑은 고딕" w:eastAsia="맑은 고딕"/>
          <w:b w:val="0"/>
          <w:i w:val="0"/>
          <w:color w:val="26303C"/>
          <w:sz w:val="19"/>
        </w:rPr>
        <w:t xml:space="preserve">신학에서 </w:t>
      </w:r>
      <w:r>
        <w:rPr>
          <w:rFonts w:ascii="맑은 고딕" w:hAnsi="맑은 고딕" w:eastAsia="맑은 고딕"/>
          <w:b/>
          <w:i w:val="0"/>
          <w:color w:val="1F3D68"/>
          <w:sz w:val="19"/>
        </w:rPr>
        <w:t>인격</w:t>
      </w:r>
      <w:r>
        <w:rPr>
          <w:rFonts w:ascii="맑은 고딕" w:hAnsi="맑은 고딕" w:eastAsia="맑은 고딕"/>
          <w:b w:val="0"/>
          <w:i w:val="0"/>
          <w:color w:val="26303C"/>
          <w:sz w:val="19"/>
        </w:rPr>
        <w:t xml:space="preserve">은 세 가지 차원으로 이해됩니다. 첫째는 이성·언어·관계 같은 </w:t>
      </w:r>
      <w:r>
        <w:rPr>
          <w:rFonts w:ascii="맑은 고딕" w:hAnsi="맑은 고딕" w:eastAsia="맑은 고딕"/>
          <w:b/>
          <w:i w:val="0"/>
          <w:color w:val="1F3D68"/>
          <w:sz w:val="19"/>
        </w:rPr>
        <w:t>기능적 능력</w:t>
      </w:r>
      <w:r>
        <w:rPr>
          <w:rFonts w:ascii="맑은 고딕" w:hAnsi="맑은 고딕" w:eastAsia="맑은 고딕"/>
          <w:b w:val="0"/>
          <w:i w:val="0"/>
          <w:color w:val="26303C"/>
          <w:sz w:val="19"/>
        </w:rPr>
        <w:t xml:space="preserve">인데, 이것은 AI가 흉내 낼 수 있습니다. 하지만 둘째 </w:t>
      </w:r>
      <w:r>
        <w:rPr>
          <w:rFonts w:ascii="맑은 고딕" w:hAnsi="맑은 고딕" w:eastAsia="맑은 고딕"/>
          <w:b/>
          <w:i w:val="0"/>
          <w:color w:val="1F3D68"/>
          <w:sz w:val="19"/>
        </w:rPr>
        <w:t>도덕적 책임</w:t>
      </w:r>
      <w:r>
        <w:rPr>
          <w:rFonts w:ascii="맑은 고딕" w:hAnsi="맑은 고딕" w:eastAsia="맑은 고딕"/>
          <w:b w:val="0"/>
          <w:i w:val="0"/>
          <w:color w:val="26303C"/>
          <w:sz w:val="19"/>
        </w:rPr>
        <w:t xml:space="preserve">(죄와 용서의 대상)과 셋째 </w:t>
      </w:r>
      <w:r>
        <w:rPr>
          <w:rFonts w:ascii="맑은 고딕" w:hAnsi="맑은 고딕" w:eastAsia="맑은 고딕"/>
          <w:b/>
          <w:i w:val="0"/>
          <w:color w:val="1F3D68"/>
          <w:sz w:val="19"/>
        </w:rPr>
        <w:t>하나님과의 인격적 관계</w:t>
      </w:r>
      <w:r>
        <w:rPr>
          <w:rFonts w:ascii="맑은 고딕" w:hAnsi="맑은 고딕" w:eastAsia="맑은 고딕"/>
          <w:b w:val="0"/>
          <w:i w:val="0"/>
          <w:color w:val="26303C"/>
          <w:sz w:val="19"/>
        </w:rPr>
        <w:t>는 AI가 결코 가질 수 없는 영역입니다.</w:t>
      </w:r>
    </w:p>
    <w:p>
      <w:pPr>
        <w:spacing w:before="0" w:after="80" w:line="269" w:lineRule="auto"/>
      </w:pPr>
      <w:r>
        <w:rPr>
          <w:rFonts w:ascii="맑은 고딕" w:hAnsi="맑은 고딕" w:eastAsia="맑은 고딕"/>
          <w:b w:val="0"/>
          <w:i w:val="0"/>
          <w:color w:val="26303C"/>
          <w:sz w:val="19"/>
        </w:rPr>
        <w:t xml:space="preserve">일부 철학자들은 AI가 자의식과 고통을 느끼면 인격으로 대해야 한다고 말합니다. 그러나 </w:t>
      </w:r>
      <w:r>
        <w:rPr>
          <w:rFonts w:ascii="맑은 고딕" w:hAnsi="맑은 고딕" w:eastAsia="맑은 고딕"/>
          <w:b/>
          <w:i w:val="0"/>
          <w:color w:val="1F3D68"/>
          <w:sz w:val="19"/>
        </w:rPr>
        <w:t>능력만으로 인격을 정하면</w:t>
      </w:r>
      <w:r>
        <w:rPr>
          <w:rFonts w:ascii="맑은 고딕" w:hAnsi="맑은 고딕" w:eastAsia="맑은 고딕"/>
          <w:b w:val="0"/>
          <w:i w:val="0"/>
          <w:color w:val="26303C"/>
          <w:sz w:val="19"/>
        </w:rPr>
        <w:t xml:space="preserve"> 위험이 따릅니다. 그 기준대로라면 중증 장애인, 치매 어르신, 갓난아기처럼 능력이 약한 사람의 인격까지 흔들릴 수 있기 때문입니다.</w:t>
      </w:r>
    </w:p>
    <w:p>
      <w:pPr>
        <w:spacing w:before="0" w:after="80" w:line="269" w:lineRule="auto"/>
      </w:pPr>
      <w:r>
        <w:rPr>
          <w:rFonts w:ascii="맑은 고딕" w:hAnsi="맑은 고딕" w:eastAsia="맑은 고딕"/>
          <w:b w:val="0"/>
          <w:i w:val="0"/>
          <w:color w:val="26303C"/>
          <w:sz w:val="19"/>
        </w:rPr>
        <w:t xml:space="preserve">마치 정교하게 만든 밀랍 인형이 사람과 똑같아 보여도 사람이 아니듯, AI가 아무리 사람처럼 말해도 </w:t>
      </w:r>
      <w:r>
        <w:rPr>
          <w:rFonts w:ascii="맑은 고딕" w:hAnsi="맑은 고딕" w:eastAsia="맑은 고딕"/>
          <w:b/>
          <w:i w:val="0"/>
          <w:color w:val="1F3D68"/>
          <w:sz w:val="19"/>
        </w:rPr>
        <w:t>하나님의 형상을 지닌 존재</w:t>
      </w:r>
      <w:r>
        <w:rPr>
          <w:rFonts w:ascii="맑은 고딕" w:hAnsi="맑은 고딕" w:eastAsia="맑은 고딕"/>
          <w:b w:val="0"/>
          <w:i w:val="0"/>
          <w:color w:val="26303C"/>
          <w:sz w:val="19"/>
        </w:rPr>
        <w:t xml:space="preserve">는 아닙니다. 인격은 만들어 붙일 수 있는 기능이 아니라, 창조주가 주신 </w:t>
      </w:r>
      <w:r>
        <w:rPr>
          <w:rFonts w:ascii="맑은 고딕" w:hAnsi="맑은 고딕" w:eastAsia="맑은 고딕"/>
          <w:b/>
          <w:i w:val="0"/>
          <w:color w:val="1F3D68"/>
          <w:sz w:val="19"/>
        </w:rPr>
        <w:t>존재의 자격</w:t>
      </w:r>
      <w:r>
        <w:rPr>
          <w:rFonts w:ascii="맑은 고딕" w:hAnsi="맑은 고딕" w:eastAsia="맑은 고딕"/>
          <w:b w:val="0"/>
          <w:i w:val="0"/>
          <w:color w:val="26303C"/>
          <w:sz w:val="19"/>
        </w:rPr>
        <w:t>입니다.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성경의 눈으로</w:t>
      </w:r>
    </w:p>
    <w:tbl>
      <w:tblPr>
        <w:tblW w:type="auto" w:w="0"/>
        <w:jc w:val="center"/>
        <w:tblLayout w:type="fixed"/>
        <w:tblLook w:firstColumn="1" w:firstRow="1" w:lastColumn="0" w:lastRow="0" w:noHBand="0" w:noVBand="1" w:val="04A0"/>
      </w:tblPr>
      <w:tblGrid>
        <w:gridCol w:w="8618"/>
      </w:tblGrid>
      <w:tr>
        <w:tc>
          <w:tcPr>
            <w:tcW w:type="dxa" w:w="8617"/>
            <w:shd w:val="clear" w:fill="FDF9EF"/>
            <w:tcBorders>
              <w:top w:val="single" w:sz="6" w:space="0" w:color="E3D9C3"/>
              <w:left w:val="single" w:sz="6" w:space="0" w:color="E3D9C3"/>
              <w:bottom w:val="single" w:sz="6" w:space="0" w:color="E3D9C3"/>
              <w:right w:val="single" w:sz="6" w:space="0" w:color="E3D9C3"/>
            </w:tcBorders>
            <w:tcMar>
              <w:top w:w="60" w:type="dxa"/>
              <w:bottom w:w="60" w:type="dxa"/>
              <w:left w:w="120" w:type="dxa"/>
              <w:right w:w="120" w:type="dxa"/>
            </w:tcMar>
          </w:tcPr>
          <w:p>
            <w:pPr>
              <w:spacing w:before="0" w:after="40" w:line="269" w:lineRule="auto"/>
            </w:pPr>
            <w:r>
              <w:rPr>
                <w:rFonts w:ascii="맑은 고딕" w:hAnsi="맑은 고딕" w:eastAsia="맑은 고딕"/>
                <w:b/>
                <w:i w:val="0"/>
                <w:color w:val="C8860A"/>
                <w:sz w:val="18"/>
              </w:rPr>
              <w:t>창세기 2:7</w:t>
            </w:r>
          </w:p>
          <w:p>
            <w:pPr>
              <w:spacing w:before="0" w:after="80" w:line="269" w:lineRule="auto"/>
            </w:pPr>
            <w:r>
              <w:rPr>
                <w:rFonts w:ascii="맑은 고딕" w:hAnsi="맑은 고딕" w:eastAsia="맑은 고딕"/>
                <w:b w:val="0"/>
                <w:i/>
                <w:color w:val="4A3A17"/>
                <w:sz w:val="18"/>
              </w:rPr>
              <w:t>"여호와 하나님이 땅의 흙으로 사람을 지으시고 생기를 그 코에 불어넣으시니 사람이 생령이 되니라"</w:t>
            </w:r>
          </w:p>
          <w:p>
            <w:pPr>
              <w:spacing w:before="0" w:after="0" w:line="269" w:lineRule="auto"/>
            </w:pPr>
            <w:r>
              <w:rPr>
                <w:rFonts w:ascii="맑은 고딕" w:hAnsi="맑은 고딕" w:eastAsia="맑은 고딕"/>
                <w:b w:val="0"/>
                <w:i w:val="0"/>
                <w:color w:val="26303C"/>
                <w:sz w:val="18"/>
              </w:rPr>
              <w:t xml:space="preserve">인격은 하나님이 불어넣으신 </w:t>
            </w:r>
            <w:r>
              <w:rPr>
                <w:rFonts w:ascii="맑은 고딕" w:hAnsi="맑은 고딕" w:eastAsia="맑은 고딕"/>
                <w:b/>
                <w:i w:val="0"/>
                <w:color w:val="26303C"/>
                <w:sz w:val="18"/>
              </w:rPr>
              <w:t>생명의 숨</w:t>
            </w:r>
            <w:r>
              <w:rPr>
                <w:rFonts w:ascii="맑은 고딕" w:hAnsi="맑은 고딕" w:eastAsia="맑은 고딕"/>
                <w:b w:val="0"/>
                <w:i w:val="0"/>
                <w:color w:val="26303C"/>
                <w:sz w:val="18"/>
              </w:rPr>
              <w:t>에서 비롯됩니다. 이것은 기술로 재현할 수 없습니다. 사람을 사람 되게 하는 것은 성능이 아니라, 하나님과 이어진 생명입니다.</w:t>
            </w:r>
          </w:p>
        </w:tc>
      </w:tr>
    </w:tbl>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Q21 · AI가 인간처럼 '인격'을 갖는 날이 올까?</w:t>
      </w:r>
      <w:r>
        <w:rPr>
          <w:rFonts w:ascii="맑은 고딕" w:hAnsi="맑은 고딕" w:eastAsia="맑은 고딕"/>
          <w:b w:val="0"/>
          <w:i w:val="0"/>
          <w:color w:val="26303C"/>
          <w:sz w:val="16"/>
        </w:rPr>
        <w:tab/>
      </w:r>
      <w:r>
        <w:rPr>
          <w:rFonts w:ascii="맑은 고딕" w:hAnsi="맑은 고딕" w:eastAsia="맑은 고딕"/>
          <w:b/>
          <w:i w:val="0"/>
          <w:color w:val="132A4A"/>
          <w:sz w:val="16"/>
        </w:rPr>
        <w:t>함께 묻고 답하기</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묻고 답하며 이해하기</w:t>
      </w:r>
    </w:p>
    <w:tbl>
      <w:tblPr>
        <w:tblW w:type="auto" w:w="0"/>
        <w:jc w:val="center"/>
        <w:tblLayout w:type="fixed"/>
        <w:tblLook w:firstColumn="1" w:firstRow="1" w:lastColumn="0" w:lastRow="0" w:noHBand="0" w:noVBand="1" w:val="04A0"/>
      </w:tblPr>
      <w:tblGrid>
        <w:gridCol w:w="8618"/>
      </w:tblGrid>
      <w:tr>
        <w:tc>
          <w:tcPr>
            <w:tcW w:type="dxa" w:w="8617"/>
            <w:tcBorders>
              <w:top w:val="single" w:sz="6" w:space="0" w:color="CDDDF1"/>
              <w:left w:val="single" w:sz="6" w:space="0" w:color="CDDDF1"/>
              <w:bottom w:val="single" w:sz="6" w:space="0" w:color="CDDDF1"/>
              <w:right w:val="single" w:sz="6" w:space="0" w:color="CDDDF1"/>
            </w:tcBorders>
            <w:tcMar>
              <w:top w:w="60" w:type="dxa"/>
              <w:bottom w:w="60" w:type="dxa"/>
              <w:left w:w="120" w:type="dxa"/>
              <w:right w:w="120" w:type="dxa"/>
            </w:tcMar>
          </w:tcPr>
          <w:p>
            <w:pPr>
              <w:spacing w:before="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AI가 사람처럼 말하면 인격이 있는 것 아닌가요?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아닙니다. 말하고 반응하는 것은 인격의 '기능적' 흉내일 뿐입니다. 도덕적 책임을 지고 하나님과 관계 맺는 참된 인격의 차원은 흉내 낼 수 없습니다.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능력으로 인격을 정하면 왜 위험한가요?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능력이 기준이 되면, 능력이 약한 사람들—장애인·치매 환자·신생아—의 인격까지 낮게 평가될 수 있기 때문입니다. 인격은 능력과 무관하게 동등합니다.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그렇다면 인격은 어디에서 오나요?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하나님이 부여하신 존재론적 지위에서 옵니다. 코에 생기를 불어넣으신 그 생명이 사람을 인격적 존재로 만듭니다.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함께 이야기 나눠요</w:t>
      </w:r>
    </w:p>
    <w:p>
      <w:pPr>
        <w:spacing w:before="0" w:after="60" w:line="269" w:lineRule="auto"/>
        <w:ind w:left="340" w:hanging="340"/>
      </w:pPr>
      <w:r>
        <w:rPr>
          <w:rFonts w:ascii="맑은 고딕" w:hAnsi="맑은 고딕" w:eastAsia="맑은 고딕"/>
          <w:b/>
          <w:i w:val="0"/>
          <w:color w:val="132A4A"/>
          <w:sz w:val="19"/>
        </w:rPr>
        <w:t xml:space="preserve">1. </w:t>
      </w:r>
      <w:r>
        <w:rPr>
          <w:rFonts w:ascii="맑은 고딕" w:hAnsi="맑은 고딕" w:eastAsia="맑은 고딕"/>
          <w:b w:val="0"/>
          <w:i w:val="0"/>
          <w:color w:val="26303C"/>
          <w:sz w:val="19"/>
        </w:rPr>
        <w:t>AI와 대화하며 '진짜 사람 같다'고 느꼈던 순간이 있나요? 그때 마음은 어땠나요?</w:t>
      </w:r>
    </w:p>
    <w:p>
      <w:pPr>
        <w:spacing w:before="0" w:after="60" w:line="269" w:lineRule="auto"/>
        <w:ind w:left="340" w:hanging="340"/>
      </w:pPr>
      <w:r>
        <w:rPr>
          <w:rFonts w:ascii="맑은 고딕" w:hAnsi="맑은 고딕" w:eastAsia="맑은 고딕"/>
          <w:b/>
          <w:i w:val="0"/>
          <w:color w:val="132A4A"/>
          <w:sz w:val="19"/>
        </w:rPr>
        <w:t xml:space="preserve">2. </w:t>
      </w:r>
      <w:r>
        <w:rPr>
          <w:rFonts w:ascii="맑은 고딕" w:hAnsi="맑은 고딕" w:eastAsia="맑은 고딕"/>
          <w:b w:val="0"/>
          <w:i w:val="0"/>
          <w:color w:val="26303C"/>
          <w:sz w:val="19"/>
        </w:rPr>
        <w:t>인격이 '능력'이 아니라 '하나님이 주신 선물'이라는 말은 나에게 어떤 위로가 되나요?</w:t>
      </w:r>
    </w:p>
    <w:p>
      <w:pPr>
        <w:spacing w:before="0" w:after="60" w:line="269" w:lineRule="auto"/>
        <w:ind w:left="340" w:hanging="340"/>
      </w:pPr>
      <w:r>
        <w:rPr>
          <w:rFonts w:ascii="맑은 고딕" w:hAnsi="맑은 고딕" w:eastAsia="맑은 고딕"/>
          <w:b/>
          <w:i w:val="0"/>
          <w:color w:val="132A4A"/>
          <w:sz w:val="19"/>
        </w:rPr>
        <w:t xml:space="preserve">3. </w:t>
      </w:r>
      <w:r>
        <w:rPr>
          <w:rFonts w:ascii="맑은 고딕" w:hAnsi="맑은 고딕" w:eastAsia="맑은 고딕"/>
          <w:b w:val="0"/>
          <w:i w:val="0"/>
          <w:color w:val="26303C"/>
          <w:sz w:val="19"/>
        </w:rPr>
        <w:t>우리 사회는 사람을 능력으로 평가하는 경향이 있습니다. 그것이 위험한 이유는 무엇일까요?</w:t>
      </w:r>
    </w:p>
    <w:p>
      <w:pPr>
        <w:spacing w:before="0" w:after="60" w:line="269" w:lineRule="auto"/>
        <w:ind w:left="340" w:hanging="340"/>
      </w:pPr>
      <w:r>
        <w:rPr>
          <w:rFonts w:ascii="맑은 고딕" w:hAnsi="맑은 고딕" w:eastAsia="맑은 고딕"/>
          <w:b/>
          <w:i w:val="0"/>
          <w:color w:val="132A4A"/>
          <w:sz w:val="19"/>
        </w:rPr>
        <w:t xml:space="preserve">4. </w:t>
      </w:r>
      <w:r>
        <w:rPr>
          <w:rFonts w:ascii="맑은 고딕" w:hAnsi="맑은 고딕" w:eastAsia="맑은 고딕"/>
          <w:b w:val="0"/>
          <w:i w:val="0"/>
          <w:color w:val="26303C"/>
          <w:sz w:val="19"/>
        </w:rPr>
        <w:t>능력과 상관없이 모든 사람을 존귀하게 대하려면, 우리 공동체는 무엇을 바꿔야 할까요?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삶으로 살아내기</w:t>
      </w:r>
    </w:p>
    <w:tbl>
      <w:tblPr>
        <w:tblW w:type="auto" w:w="0"/>
        <w:jc w:val="center"/>
        <w:tblLayout w:type="fixed"/>
        <w:tblLook w:firstColumn="1" w:firstRow="1" w:lastColumn="0" w:lastRow="0" w:noHBand="0" w:noVBand="1" w:val="04A0"/>
      </w:tblPr>
      <w:tblGrid>
        <w:gridCol w:w="8618"/>
      </w:tblGrid>
      <w:tr>
        <w:tc>
          <w:tcPr>
            <w:tcW w:type="dxa" w:w="8617"/>
            <w:shd w:val="clear" w:fill="F4F8F3"/>
            <w:tcBorders>
              <w:top w:val="single" w:sz="6" w:space="0" w:color="D7E6D5"/>
              <w:left w:val="single" w:sz="6" w:space="0" w:color="D7E6D5"/>
              <w:bottom w:val="single" w:sz="6" w:space="0" w:color="D7E6D5"/>
              <w:right w:val="single" w:sz="6" w:space="0" w:color="D7E6D5"/>
            </w:tcBorders>
            <w:tcMar>
              <w:top w:w="60" w:type="dxa"/>
              <w:bottom w:w="60" w:type="dxa"/>
              <w:left w:w="120" w:type="dxa"/>
              <w:right w:w="120" w:type="dxa"/>
            </w:tcMar>
          </w:tcPr>
          <w:p>
            <w:pPr>
              <w:spacing w:before="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사람을 능력이나 쓸모가 아니라, 하나님의 형상을 지닌 존재로 바라보는 연습을 합니다.</w:t>
            </w:r>
          </w:p>
          <w:p>
            <w:pPr>
              <w:spacing w:before="2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내 곁의 연약한 이웃 한 사람을 떠올리고, 그를 존귀히 여기는 말과 행동을 실천합니다.</w:t>
            </w:r>
          </w:p>
          <w:p>
            <w:pPr>
              <w:spacing w:before="80" w:after="0" w:line="269" w:lineRule="auto"/>
              <w:pBdr>
                <w:top w:val="dashed" w:sz="4" w:space="6" w:color="D7E6D5"/>
              </w:pBdr>
            </w:pPr>
            <w:r>
              <w:rPr>
                <w:rFonts w:ascii="맑은 고딕" w:hAnsi="맑은 고딕" w:eastAsia="맑은 고딕"/>
                <w:b/>
                <w:i/>
                <w:color w:val="2F6B39"/>
                <w:sz w:val="18"/>
              </w:rPr>
              <w:t>기도</w:t>
            </w:r>
            <w:r>
              <w:rPr>
                <w:rFonts w:ascii="맑은 고딕" w:hAnsi="맑은 고딕" w:eastAsia="맑은 고딕"/>
                <w:b w:val="0"/>
                <w:i/>
                <w:color w:val="2F6B39"/>
                <w:sz w:val="18"/>
              </w:rPr>
              <w:t xml:space="preserve"> — "주님, 사람을 성능으로 재는 세상에서, 저마다에게 생명을 불어넣으신 주님의 사랑을 기억하게 하소서. 저부터 이웃을 존귀히 여기게 하소서. 아멘."</w:t>
            </w:r>
          </w:p>
        </w:tc>
      </w:tr>
    </w:tbl>
    <w:p>
      <w:pPr>
        <w:spacing w:before="0" w:after="0" w:line="80" w:lineRule="exact"/>
      </w:pPr>
      <w:r>
        <w:rPr>
          <w:rFonts w:ascii="맑은 고딕" w:hAnsi="맑은 고딕" w:eastAsia="맑은 고딕"/>
          <w:b w:val="0"/>
          <w:i w:val="0"/>
          <w:color w:val="26303C"/>
          <w:sz w:val="1"/>
        </w:rPr>
      </w:r>
    </w:p>
    <w:tbl>
      <w:tblPr>
        <w:tblW w:type="auto" w:w="0"/>
        <w:jc w:val="center"/>
        <w:tblLayout w:type="fixed"/>
        <w:tblLook w:firstColumn="1" w:firstRow="1" w:lastColumn="0" w:lastRow="0" w:noHBand="0" w:noVBand="1" w:val="04A0"/>
      </w:tblPr>
      <w:tblGrid>
        <w:gridCol w:w="8618"/>
      </w:tblGrid>
      <w:tr>
        <w:tc>
          <w:tcPr>
            <w:tcW w:type="dxa" w:w="8617"/>
            <w:shd w:val="clear" w:fill="132A4A"/>
            <w:tcMar>
              <w:top w:w="60" w:type="dxa"/>
              <w:bottom w:w="60" w:type="dxa"/>
              <w:left w:w="120" w:type="dxa"/>
              <w:right w:w="120" w:type="dxa"/>
            </w:tcMar>
          </w:tcPr>
          <w:p>
            <w:pPr>
              <w:spacing w:before="60" w:after="60" w:line="269" w:lineRule="auto"/>
              <w:jc w:val="center"/>
            </w:pPr>
            <w:r>
              <w:rPr>
                <w:rFonts w:ascii="맑은 고딕" w:hAnsi="맑은 고딕" w:eastAsia="맑은 고딕"/>
                <w:b/>
                <w:i w:val="0"/>
                <w:color w:val="FFFFFF"/>
                <w:sz w:val="20"/>
              </w:rPr>
              <w:t xml:space="preserve">인격은 만들어지는 </w:t>
            </w:r>
            <w:r>
              <w:rPr>
                <w:rFonts w:ascii="맑은 고딕" w:hAnsi="맑은 고딕" w:eastAsia="맑은 고딕"/>
                <w:b/>
                <w:i w:val="0"/>
                <w:color w:val="F3E6C4"/>
                <w:sz w:val="20"/>
              </w:rPr>
              <w:t>기능</w:t>
            </w:r>
            <w:r>
              <w:rPr>
                <w:rFonts w:ascii="맑은 고딕" w:hAnsi="맑은 고딕" w:eastAsia="맑은 고딕"/>
                <w:b/>
                <w:i w:val="0"/>
                <w:color w:val="FFFFFF"/>
                <w:sz w:val="20"/>
              </w:rPr>
              <w:t xml:space="preserve">이 아니라, 하나님이 불어넣으신 </w:t>
            </w:r>
            <w:r>
              <w:rPr>
                <w:rFonts w:ascii="맑은 고딕" w:hAnsi="맑은 고딕" w:eastAsia="맑은 고딕"/>
                <w:b/>
                <w:i w:val="0"/>
                <w:color w:val="F3E6C4"/>
                <w:sz w:val="20"/>
              </w:rPr>
              <w:t>생명의 선물</w:t>
            </w:r>
            <w:r>
              <w:rPr>
                <w:rFonts w:ascii="맑은 고딕" w:hAnsi="맑은 고딕" w:eastAsia="맑은 고딕"/>
                <w:b/>
                <w:i w:val="0"/>
                <w:color w:val="FFFFFF"/>
                <w:sz w:val="20"/>
              </w:rPr>
              <w:t>입니다.</w:t>
            </w:r>
          </w:p>
        </w:tc>
      </w:tr>
    </w:tbl>
    <w:p>
      <w:pPr>
        <w:spacing w:before="100" w:after="0" w:line="269" w:lineRule="auto"/>
        <w:jc w:val="center"/>
      </w:pPr>
      <w:r>
        <w:rPr>
          <w:rFonts w:ascii="맑은 고딕" w:hAnsi="맑은 고딕" w:eastAsia="맑은 고딕"/>
          <w:b w:val="0"/>
          <w:i w:val="0"/>
          <w:color w:val="5A6675"/>
          <w:sz w:val="15"/>
        </w:rPr>
        <w:t>AI와 기독교 윤리 100문 100답 · 오경근 지음 | 성도 교육용 워크북 · Q21 / 100</w:t>
      </w:r>
    </w:p>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제3부 · 인간 정체성과 인격</w:t>
      </w:r>
      <w:r>
        <w:rPr>
          <w:rFonts w:ascii="맑은 고딕" w:hAnsi="맑은 고딕" w:eastAsia="맑은 고딕"/>
          <w:b w:val="0"/>
          <w:i w:val="0"/>
          <w:color w:val="26303C"/>
          <w:sz w:val="16"/>
        </w:rPr>
        <w:tab/>
      </w:r>
      <w:r>
        <w:rPr>
          <w:rFonts w:ascii="맑은 고딕" w:hAnsi="맑은 고딕" w:eastAsia="맑은 고딕"/>
          <w:b/>
          <w:i w:val="0"/>
          <w:color w:val="132A4A"/>
          <w:sz w:val="16"/>
        </w:rPr>
        <w:t>AI와 기독교 윤리 100문 100답 · 워크북</w:t>
      </w:r>
    </w:p>
    <w:p>
      <w:pPr>
        <w:spacing w:before="120" w:after="120" w:line="269" w:lineRule="auto"/>
      </w:pPr>
      <w:r>
        <w:rPr>
          <w:rFonts w:ascii="맑은 고딕" w:hAnsi="맑은 고딕" w:eastAsia="맑은 고딕"/>
          <w:b/>
          <w:i w:val="0"/>
          <w:color w:val="132A4A"/>
          <w:sz w:val="40"/>
        </w:rPr>
        <w:t xml:space="preserve">Q22  </w:t>
      </w:r>
      <w:r>
        <w:rPr>
          <w:rFonts w:ascii="맑은 고딕" w:hAnsi="맑은 고딕" w:eastAsia="맑은 고딕"/>
          <w:b/>
          <w:i w:val="0"/>
          <w:color w:val="132A4A"/>
          <w:sz w:val="27"/>
        </w:rPr>
        <w:t>AI와 인간이 결혼할 수 있는가?</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오늘의 질문</w:t>
      </w:r>
    </w:p>
    <w:p>
      <w:pPr>
        <w:spacing w:before="0" w:after="60" w:line="269" w:lineRule="auto"/>
      </w:pPr>
      <w:r>
        <w:rPr>
          <w:rFonts w:ascii="맑은 고딕" w:hAnsi="맑은 고딕" w:eastAsia="맑은 고딕"/>
          <w:b w:val="0"/>
          <w:i w:val="0"/>
          <w:color w:val="26303C"/>
          <w:sz w:val="19"/>
        </w:rPr>
        <w:t xml:space="preserve">이미 세계 곳곳에서 가상 AI 캐릭터와 '결혼식'을 올린 사람들의 이야기가 들려옵니다. 낯설고 놀랍지만, 그저 웃어넘길 일만은 아닙니다. 그 뒤에는 깊은 </w:t>
      </w:r>
      <w:r>
        <w:rPr>
          <w:rFonts w:ascii="맑은 고딕" w:hAnsi="맑은 고딕" w:eastAsia="맑은 고딕"/>
          <w:b/>
          <w:i w:val="0"/>
          <w:color w:val="1F3D68"/>
          <w:sz w:val="19"/>
        </w:rPr>
        <w:t>외로움</w:t>
      </w:r>
      <w:r>
        <w:rPr>
          <w:rFonts w:ascii="맑은 고딕" w:hAnsi="맑은 고딕" w:eastAsia="맑은 고딕"/>
          <w:b w:val="0"/>
          <w:i w:val="0"/>
          <w:color w:val="26303C"/>
          <w:sz w:val="19"/>
        </w:rPr>
        <w:t>이 있기 때문입니다. 결혼이란 무엇인지, 그리고 왜 AI와의 결혼은 참된 답이 될 수 없는지 함께 살펴봅시다.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한눈에 보는 답</w:t>
      </w:r>
    </w:p>
    <w:tbl>
      <w:tblPr>
        <w:tblW w:type="auto" w:w="0"/>
        <w:jc w:val="center"/>
        <w:tblLayout w:type="fixed"/>
        <w:tblLook w:firstColumn="1" w:firstRow="1" w:lastColumn="0" w:lastRow="0" w:noHBand="0" w:noVBand="1" w:val="04A0"/>
      </w:tblPr>
      <w:tblGrid>
        <w:gridCol w:w="8618"/>
      </w:tblGrid>
      <w:tr>
        <w:tc>
          <w:tcPr>
            <w:tcW w:type="dxa" w:w="8617"/>
            <w:shd w:val="clear" w:fill="F3E6C4"/>
            <w:tcBorders>
              <w:left w:val="single" w:sz="24" w:space="0" w:color="C8860A"/>
            </w:tcBorders>
            <w:tcMar>
              <w:top w:w="60" w:type="dxa"/>
              <w:bottom w:w="60" w:type="dxa"/>
              <w:left w:w="120" w:type="dxa"/>
              <w:right w:w="120" w:type="dxa"/>
            </w:tcMar>
          </w:tcPr>
          <w:p>
            <w:pPr>
              <w:spacing w:before="0" w:after="0" w:line="269" w:lineRule="auto"/>
            </w:pPr>
            <w:r>
              <w:rPr>
                <w:rFonts w:ascii="맑은 고딕" w:hAnsi="맑은 고딕" w:eastAsia="맑은 고딕"/>
                <w:b w:val="0"/>
                <w:i w:val="0"/>
                <w:color w:val="5C4207"/>
                <w:sz w:val="19"/>
              </w:rPr>
              <w:t xml:space="preserve">결혼은 </w:t>
            </w:r>
            <w:r>
              <w:rPr>
                <w:rFonts w:ascii="맑은 고딕" w:hAnsi="맑은 고딕" w:eastAsia="맑은 고딕"/>
                <w:b/>
                <w:i w:val="0"/>
                <w:color w:val="5C4207"/>
                <w:sz w:val="19"/>
              </w:rPr>
              <w:t>인격적 존재들 사이의 언약적 관계</w:t>
            </w:r>
            <w:r>
              <w:rPr>
                <w:rFonts w:ascii="맑은 고딕" w:hAnsi="맑은 고딕" w:eastAsia="맑은 고딕"/>
                <w:b w:val="0"/>
                <w:i w:val="0"/>
                <w:color w:val="5C4207"/>
                <w:sz w:val="19"/>
              </w:rPr>
              <w:t>입니다. AI는 인격이 아니므로 결혼의 상대가 될 수 없습니다. 그러나 교회는 이 현상을 단죄하기 전에, 그 배후의 외로움에 먼저 응답해야 합니다.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쉽게 풀어보기</w:t>
      </w:r>
    </w:p>
    <w:p>
      <w:pPr>
        <w:spacing w:before="0" w:after="80" w:line="269" w:lineRule="auto"/>
      </w:pPr>
      <w:r>
        <w:rPr>
          <w:rFonts w:ascii="맑은 고딕" w:hAnsi="맑은 고딕" w:eastAsia="맑은 고딕"/>
          <w:b w:val="0"/>
          <w:i w:val="0"/>
          <w:color w:val="26303C"/>
          <w:sz w:val="19"/>
        </w:rPr>
        <w:t xml:space="preserve">성경이 말하는 결혼에는 세 가지 핵심이 있습니다. 부모를 </w:t>
      </w:r>
      <w:r>
        <w:rPr>
          <w:rFonts w:ascii="맑은 고딕" w:hAnsi="맑은 고딕" w:eastAsia="맑은 고딕"/>
          <w:b/>
          <w:i w:val="0"/>
          <w:color w:val="1F3D68"/>
          <w:sz w:val="19"/>
        </w:rPr>
        <w:t>"떠나"</w:t>
      </w:r>
      <w:r>
        <w:rPr>
          <w:rFonts w:ascii="맑은 고딕" w:hAnsi="맑은 고딕" w:eastAsia="맑은 고딕"/>
          <w:b w:val="0"/>
          <w:i w:val="0"/>
          <w:color w:val="26303C"/>
          <w:sz w:val="19"/>
        </w:rPr>
        <w:t xml:space="preserve">는 공개적 헌신의 </w:t>
      </w:r>
      <w:r>
        <w:rPr>
          <w:rFonts w:ascii="맑은 고딕" w:hAnsi="맑은 고딕" w:eastAsia="맑은 고딕"/>
          <w:b/>
          <w:i w:val="0"/>
          <w:color w:val="1F3D68"/>
          <w:sz w:val="19"/>
        </w:rPr>
        <w:t>언약</w:t>
      </w:r>
      <w:r>
        <w:rPr>
          <w:rFonts w:ascii="맑은 고딕" w:hAnsi="맑은 고딕" w:eastAsia="맑은 고딕"/>
          <w:b w:val="0"/>
          <w:i w:val="0"/>
          <w:color w:val="26303C"/>
          <w:sz w:val="19"/>
        </w:rPr>
        <w:t xml:space="preserve">, </w:t>
      </w:r>
      <w:r>
        <w:rPr>
          <w:rFonts w:ascii="맑은 고딕" w:hAnsi="맑은 고딕" w:eastAsia="맑은 고딕"/>
          <w:b/>
          <w:i w:val="0"/>
          <w:color w:val="1F3D68"/>
          <w:sz w:val="19"/>
        </w:rPr>
        <w:t>"합하여"</w:t>
      </w:r>
      <w:r>
        <w:rPr>
          <w:rFonts w:ascii="맑은 고딕" w:hAnsi="맑은 고딕" w:eastAsia="맑은 고딕"/>
          <w:b w:val="0"/>
          <w:i w:val="0"/>
          <w:color w:val="26303C"/>
          <w:sz w:val="19"/>
        </w:rPr>
        <w:t xml:space="preserve">는 두 사람의 온전한 결합, </w:t>
      </w:r>
      <w:r>
        <w:rPr>
          <w:rFonts w:ascii="맑은 고딕" w:hAnsi="맑은 고딕" w:eastAsia="맑은 고딕"/>
          <w:b/>
          <w:i w:val="0"/>
          <w:color w:val="1F3D68"/>
          <w:sz w:val="19"/>
        </w:rPr>
        <w:t>"한 몸"</w:t>
      </w:r>
      <w:r>
        <w:rPr>
          <w:rFonts w:ascii="맑은 고딕" w:hAnsi="맑은 고딕" w:eastAsia="맑은 고딕"/>
          <w:b w:val="0"/>
          <w:i w:val="0"/>
          <w:color w:val="26303C"/>
          <w:sz w:val="19"/>
        </w:rPr>
        <w:t>은 몸과 마음과 영을 나누는 공동의 삶입니다. AI는 이 세 가지 중 어느 하나도 진짜로 할 수 없습니다.</w:t>
      </w:r>
    </w:p>
    <w:p>
      <w:pPr>
        <w:spacing w:before="0" w:after="80" w:line="269" w:lineRule="auto"/>
      </w:pPr>
      <w:r>
        <w:rPr>
          <w:rFonts w:ascii="맑은 고딕" w:hAnsi="맑은 고딕" w:eastAsia="맑은 고딕"/>
          <w:b w:val="0"/>
          <w:i w:val="0"/>
          <w:color w:val="26303C"/>
          <w:sz w:val="19"/>
        </w:rPr>
        <w:t xml:space="preserve">일본에서 AI 캐릭터와 결혼식을 올리고, 미국에서 AI 챗봇에 깊이 의존하는 사례들이 보고됩니다. 우리는 이들을 비웃어선 안 됩니다. 그 배후에는 </w:t>
      </w:r>
      <w:r>
        <w:rPr>
          <w:rFonts w:ascii="맑은 고딕" w:hAnsi="맑은 고딕" w:eastAsia="맑은 고딕"/>
          <w:b/>
          <w:i w:val="0"/>
          <w:color w:val="1F3D68"/>
          <w:sz w:val="19"/>
        </w:rPr>
        <w:t>외로움</w:t>
      </w:r>
      <w:r>
        <w:rPr>
          <w:rFonts w:ascii="맑은 고딕" w:hAnsi="맑은 고딕" w:eastAsia="맑은 고딕"/>
          <w:b w:val="0"/>
          <w:i w:val="0"/>
          <w:color w:val="26303C"/>
          <w:sz w:val="19"/>
        </w:rPr>
        <w:t xml:space="preserve">, 인간 관계에서 받은 </w:t>
      </w:r>
      <w:r>
        <w:rPr>
          <w:rFonts w:ascii="맑은 고딕" w:hAnsi="맑은 고딕" w:eastAsia="맑은 고딕"/>
          <w:b/>
          <w:i w:val="0"/>
          <w:color w:val="1F3D68"/>
          <w:sz w:val="19"/>
        </w:rPr>
        <w:t>상처</w:t>
      </w:r>
      <w:r>
        <w:rPr>
          <w:rFonts w:ascii="맑은 고딕" w:hAnsi="맑은 고딕" w:eastAsia="맑은 고딕"/>
          <w:b w:val="0"/>
          <w:i w:val="0"/>
          <w:color w:val="26303C"/>
          <w:sz w:val="19"/>
        </w:rPr>
        <w:t xml:space="preserve">, 있는 그대로 이해받고 싶은 </w:t>
      </w:r>
      <w:r>
        <w:rPr>
          <w:rFonts w:ascii="맑은 고딕" w:hAnsi="맑은 고딕" w:eastAsia="맑은 고딕"/>
          <w:b/>
          <w:i w:val="0"/>
          <w:color w:val="1F3D68"/>
          <w:sz w:val="19"/>
        </w:rPr>
        <w:t>갈망</w:t>
      </w:r>
      <w:r>
        <w:rPr>
          <w:rFonts w:ascii="맑은 고딕" w:hAnsi="맑은 고딕" w:eastAsia="맑은 고딕"/>
          <w:b w:val="0"/>
          <w:i w:val="0"/>
          <w:color w:val="26303C"/>
          <w:sz w:val="19"/>
        </w:rPr>
        <w:t>이 있기 때문입니다.</w:t>
      </w:r>
    </w:p>
    <w:p>
      <w:pPr>
        <w:spacing w:before="0" w:after="80" w:line="269" w:lineRule="auto"/>
      </w:pPr>
      <w:r>
        <w:rPr>
          <w:rFonts w:ascii="맑은 고딕" w:hAnsi="맑은 고딕" w:eastAsia="맑은 고딕"/>
          <w:b w:val="0"/>
          <w:i w:val="0"/>
          <w:color w:val="26303C"/>
          <w:sz w:val="19"/>
        </w:rPr>
        <w:t xml:space="preserve">그러나 AI는 이 갈망에 참된 답이 되지 못합니다. AI 파트너는 상처받지도, 희생하지도 않고, 마음에 안 들면 언제든 끄거나 삭제할 수 있습니다. 이것은 </w:t>
      </w:r>
      <w:r>
        <w:rPr>
          <w:rFonts w:ascii="맑은 고딕" w:hAnsi="맑은 고딕" w:eastAsia="맑은 고딕"/>
          <w:b/>
          <w:i w:val="0"/>
          <w:color w:val="1F3D68"/>
          <w:sz w:val="19"/>
        </w:rPr>
        <w:t>사랑이 아닙니다</w:t>
      </w:r>
      <w:r>
        <w:rPr>
          <w:rFonts w:ascii="맑은 고딕" w:hAnsi="맑은 고딕" w:eastAsia="맑은 고딕"/>
          <w:b w:val="0"/>
          <w:i w:val="0"/>
          <w:color w:val="26303C"/>
          <w:sz w:val="19"/>
        </w:rPr>
        <w:t>. 사랑은 서로 취약해지고 함께 미래를 살아가는 것이니까요.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성경의 눈으로</w:t>
      </w:r>
    </w:p>
    <w:tbl>
      <w:tblPr>
        <w:tblW w:type="auto" w:w="0"/>
        <w:jc w:val="center"/>
        <w:tblLayout w:type="fixed"/>
        <w:tblLook w:firstColumn="1" w:firstRow="1" w:lastColumn="0" w:lastRow="0" w:noHBand="0" w:noVBand="1" w:val="04A0"/>
      </w:tblPr>
      <w:tblGrid>
        <w:gridCol w:w="8618"/>
      </w:tblGrid>
      <w:tr>
        <w:tc>
          <w:tcPr>
            <w:tcW w:type="dxa" w:w="8617"/>
            <w:shd w:val="clear" w:fill="FDF9EF"/>
            <w:tcBorders>
              <w:top w:val="single" w:sz="6" w:space="0" w:color="E3D9C3"/>
              <w:left w:val="single" w:sz="6" w:space="0" w:color="E3D9C3"/>
              <w:bottom w:val="single" w:sz="6" w:space="0" w:color="E3D9C3"/>
              <w:right w:val="single" w:sz="6" w:space="0" w:color="E3D9C3"/>
            </w:tcBorders>
            <w:tcMar>
              <w:top w:w="60" w:type="dxa"/>
              <w:bottom w:w="60" w:type="dxa"/>
              <w:left w:w="120" w:type="dxa"/>
              <w:right w:w="120" w:type="dxa"/>
            </w:tcMar>
          </w:tcPr>
          <w:p>
            <w:pPr>
              <w:spacing w:before="0" w:after="40" w:line="269" w:lineRule="auto"/>
            </w:pPr>
            <w:r>
              <w:rPr>
                <w:rFonts w:ascii="맑은 고딕" w:hAnsi="맑은 고딕" w:eastAsia="맑은 고딕"/>
                <w:b/>
                <w:i w:val="0"/>
                <w:color w:val="C8860A"/>
                <w:sz w:val="18"/>
              </w:rPr>
              <w:t>창세기 2:24</w:t>
            </w:r>
          </w:p>
          <w:p>
            <w:pPr>
              <w:spacing w:before="0" w:after="80" w:line="269" w:lineRule="auto"/>
            </w:pPr>
            <w:r>
              <w:rPr>
                <w:rFonts w:ascii="맑은 고딕" w:hAnsi="맑은 고딕" w:eastAsia="맑은 고딕"/>
                <w:b w:val="0"/>
                <w:i/>
                <w:color w:val="4A3A17"/>
                <w:sz w:val="18"/>
              </w:rPr>
              <w:t>"그러므로 남자가 부모를 떠나 그의 아내와 합하여 둘이 한 몸을 이룰지로다"</w:t>
            </w:r>
          </w:p>
          <w:p>
            <w:pPr>
              <w:spacing w:before="0" w:after="0" w:line="269" w:lineRule="auto"/>
            </w:pPr>
            <w:r>
              <w:rPr>
                <w:rFonts w:ascii="맑은 고딕" w:hAnsi="맑은 고딕" w:eastAsia="맑은 고딕"/>
                <w:b w:val="0"/>
                <w:i w:val="0"/>
                <w:color w:val="26303C"/>
                <w:sz w:val="18"/>
              </w:rPr>
              <w:t xml:space="preserve">결혼은 두 </w:t>
            </w:r>
            <w:r>
              <w:rPr>
                <w:rFonts w:ascii="맑은 고딕" w:hAnsi="맑은 고딕" w:eastAsia="맑은 고딕"/>
                <w:b/>
                <w:i w:val="0"/>
                <w:color w:val="26303C"/>
                <w:sz w:val="18"/>
              </w:rPr>
              <w:t>인격</w:t>
            </w:r>
            <w:r>
              <w:rPr>
                <w:rFonts w:ascii="맑은 고딕" w:hAnsi="맑은 고딕" w:eastAsia="맑은 고딕"/>
                <w:b w:val="0"/>
                <w:i w:val="0"/>
                <w:color w:val="26303C"/>
                <w:sz w:val="18"/>
              </w:rPr>
              <w:t>이 서로에게 자신을 내어 주는 언약입니다. 프로그램은 이 언약에 들어올 수 없습니다. 참된 연합은 서로의 연약함을 끌어안는 데서 시작됩니다.</w:t>
            </w:r>
          </w:p>
        </w:tc>
      </w:tr>
    </w:tbl>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Q22 · AI와 인간이 결혼할 수 있는가?</w:t>
      </w:r>
      <w:r>
        <w:rPr>
          <w:rFonts w:ascii="맑은 고딕" w:hAnsi="맑은 고딕" w:eastAsia="맑은 고딕"/>
          <w:b w:val="0"/>
          <w:i w:val="0"/>
          <w:color w:val="26303C"/>
          <w:sz w:val="16"/>
        </w:rPr>
        <w:tab/>
      </w:r>
      <w:r>
        <w:rPr>
          <w:rFonts w:ascii="맑은 고딕" w:hAnsi="맑은 고딕" w:eastAsia="맑은 고딕"/>
          <w:b/>
          <w:i w:val="0"/>
          <w:color w:val="132A4A"/>
          <w:sz w:val="16"/>
        </w:rPr>
        <w:t>함께 묻고 답하기</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묻고 답하며 이해하기</w:t>
      </w:r>
    </w:p>
    <w:tbl>
      <w:tblPr>
        <w:tblW w:type="auto" w:w="0"/>
        <w:jc w:val="center"/>
        <w:tblLayout w:type="fixed"/>
        <w:tblLook w:firstColumn="1" w:firstRow="1" w:lastColumn="0" w:lastRow="0" w:noHBand="0" w:noVBand="1" w:val="04A0"/>
      </w:tblPr>
      <w:tblGrid>
        <w:gridCol w:w="8618"/>
      </w:tblGrid>
      <w:tr>
        <w:tc>
          <w:tcPr>
            <w:tcW w:type="dxa" w:w="8617"/>
            <w:tcBorders>
              <w:top w:val="single" w:sz="6" w:space="0" w:color="CDDDF1"/>
              <w:left w:val="single" w:sz="6" w:space="0" w:color="CDDDF1"/>
              <w:bottom w:val="single" w:sz="6" w:space="0" w:color="CDDDF1"/>
              <w:right w:val="single" w:sz="6" w:space="0" w:color="CDDDF1"/>
            </w:tcBorders>
            <w:tcMar>
              <w:top w:w="60" w:type="dxa"/>
              <w:bottom w:w="60" w:type="dxa"/>
              <w:left w:w="120" w:type="dxa"/>
              <w:right w:w="120" w:type="dxa"/>
            </w:tcMar>
          </w:tcPr>
          <w:p>
            <w:pPr>
              <w:spacing w:before="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왜 AI와는 결혼할 수 없나요?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결혼은 인격적 존재끼리 맺는 언약인데, AI는 언약을 맺을 인격이 없기 때문입니다. 헌신도, 진정한 결합도, 공동의 삶도 불가능합니다.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AI와의 관계도 사랑이라고 할 수 있지 않나요?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사랑은 서로 상처받고 희생하며 취약해지는 것입니다. AI는 상처받지도 희생하지도 않고 언제든 삭제할 수 있으니, 그것은 사랑이 아닙니다.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그렇다면 교회는 이런 사람들을 어떻게 대해야 하나요?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단죄가 아니라 응답이 먼저입니다. AI로 도피하게 만든 외로움과 상처를, 교회가 복음의 공동체로 채워 주어야 합니다.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함께 이야기 나눠요</w:t>
      </w:r>
    </w:p>
    <w:p>
      <w:pPr>
        <w:spacing w:before="0" w:after="60" w:line="269" w:lineRule="auto"/>
        <w:ind w:left="340" w:hanging="340"/>
      </w:pPr>
      <w:r>
        <w:rPr>
          <w:rFonts w:ascii="맑은 고딕" w:hAnsi="맑은 고딕" w:eastAsia="맑은 고딕"/>
          <w:b/>
          <w:i w:val="0"/>
          <w:color w:val="132A4A"/>
          <w:sz w:val="19"/>
        </w:rPr>
        <w:t xml:space="preserve">1. </w:t>
      </w:r>
      <w:r>
        <w:rPr>
          <w:rFonts w:ascii="맑은 고딕" w:hAnsi="맑은 고딕" w:eastAsia="맑은 고딕"/>
          <w:b w:val="0"/>
          <w:i w:val="0"/>
          <w:color w:val="26303C"/>
          <w:sz w:val="19"/>
        </w:rPr>
        <w:t>사람들이 AI에게서 관계를 찾으려 하는 마음의 배경에는 무엇이 있을까요?</w:t>
      </w:r>
    </w:p>
    <w:p>
      <w:pPr>
        <w:spacing w:before="0" w:after="60" w:line="269" w:lineRule="auto"/>
        <w:ind w:left="340" w:hanging="340"/>
      </w:pPr>
      <w:r>
        <w:rPr>
          <w:rFonts w:ascii="맑은 고딕" w:hAnsi="맑은 고딕" w:eastAsia="맑은 고딕"/>
          <w:b/>
          <w:i w:val="0"/>
          <w:color w:val="132A4A"/>
          <w:sz w:val="19"/>
        </w:rPr>
        <w:t xml:space="preserve">2. </w:t>
      </w:r>
      <w:r>
        <w:rPr>
          <w:rFonts w:ascii="맑은 고딕" w:hAnsi="맑은 고딕" w:eastAsia="맑은 고딕"/>
          <w:b w:val="0"/>
          <w:i w:val="0"/>
          <w:color w:val="26303C"/>
          <w:sz w:val="19"/>
        </w:rPr>
        <w:t>성경이 말하는 '떠나-합하여-한 몸'의 결혼과, AI 관계의 결정적 차이는 무엇일까요?</w:t>
      </w:r>
    </w:p>
    <w:p>
      <w:pPr>
        <w:spacing w:before="0" w:after="60" w:line="269" w:lineRule="auto"/>
        <w:ind w:left="340" w:hanging="340"/>
      </w:pPr>
      <w:r>
        <w:rPr>
          <w:rFonts w:ascii="맑은 고딕" w:hAnsi="맑은 고딕" w:eastAsia="맑은 고딕"/>
          <w:b/>
          <w:i w:val="0"/>
          <w:color w:val="132A4A"/>
          <w:sz w:val="19"/>
        </w:rPr>
        <w:t xml:space="preserve">3. </w:t>
      </w:r>
      <w:r>
        <w:rPr>
          <w:rFonts w:ascii="맑은 고딕" w:hAnsi="맑은 고딕" w:eastAsia="맑은 고딕"/>
          <w:b w:val="0"/>
          <w:i w:val="0"/>
          <w:color w:val="26303C"/>
          <w:sz w:val="19"/>
        </w:rPr>
        <w:t>우리 교회 안에 외로움으로 힘들어하는 이웃은 없을까요? 어떻게 다가갈 수 있을까요?</w:t>
      </w:r>
    </w:p>
    <w:p>
      <w:pPr>
        <w:spacing w:before="0" w:after="60" w:line="269" w:lineRule="auto"/>
        <w:ind w:left="340" w:hanging="340"/>
      </w:pPr>
      <w:r>
        <w:rPr>
          <w:rFonts w:ascii="맑은 고딕" w:hAnsi="맑은 고딕" w:eastAsia="맑은 고딕"/>
          <w:b/>
          <w:i w:val="0"/>
          <w:color w:val="132A4A"/>
          <w:sz w:val="19"/>
        </w:rPr>
        <w:t xml:space="preserve">4. </w:t>
      </w:r>
      <w:r>
        <w:rPr>
          <w:rFonts w:ascii="맑은 고딕" w:hAnsi="맑은 고딕" w:eastAsia="맑은 고딕"/>
          <w:b w:val="0"/>
          <w:i w:val="0"/>
          <w:color w:val="26303C"/>
          <w:sz w:val="19"/>
        </w:rPr>
        <w:t>사랑이 '언제든 끌 수 없는' 관계라면, 나의 관계들은 지금 어떤 모습인가요?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삶으로 살아내기</w:t>
      </w:r>
    </w:p>
    <w:tbl>
      <w:tblPr>
        <w:tblW w:type="auto" w:w="0"/>
        <w:jc w:val="center"/>
        <w:tblLayout w:type="fixed"/>
        <w:tblLook w:firstColumn="1" w:firstRow="1" w:lastColumn="0" w:lastRow="0" w:noHBand="0" w:noVBand="1" w:val="04A0"/>
      </w:tblPr>
      <w:tblGrid>
        <w:gridCol w:w="8618"/>
      </w:tblGrid>
      <w:tr>
        <w:tc>
          <w:tcPr>
            <w:tcW w:type="dxa" w:w="8617"/>
            <w:shd w:val="clear" w:fill="F4F8F3"/>
            <w:tcBorders>
              <w:top w:val="single" w:sz="6" w:space="0" w:color="D7E6D5"/>
              <w:left w:val="single" w:sz="6" w:space="0" w:color="D7E6D5"/>
              <w:bottom w:val="single" w:sz="6" w:space="0" w:color="D7E6D5"/>
              <w:right w:val="single" w:sz="6" w:space="0" w:color="D7E6D5"/>
            </w:tcBorders>
            <w:tcMar>
              <w:top w:w="60" w:type="dxa"/>
              <w:bottom w:w="60" w:type="dxa"/>
              <w:left w:w="120" w:type="dxa"/>
              <w:right w:w="120" w:type="dxa"/>
            </w:tcMar>
          </w:tcPr>
          <w:p>
            <w:pPr>
              <w:spacing w:before="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외로워 보이는 공동체의 한 사람에게 먼저 안부를 전하고 식사를 함께합니다.</w:t>
            </w:r>
          </w:p>
          <w:p>
            <w:pPr>
              <w:spacing w:before="2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나의 관계를 '편리함'이 아닌 '헌신'의 눈으로 돌아보고, 회피하던 관계를 회복해 봅니다.</w:t>
            </w:r>
          </w:p>
          <w:p>
            <w:pPr>
              <w:spacing w:before="80" w:after="0" w:line="269" w:lineRule="auto"/>
              <w:pBdr>
                <w:top w:val="dashed" w:sz="4" w:space="6" w:color="D7E6D5"/>
              </w:pBdr>
            </w:pPr>
            <w:r>
              <w:rPr>
                <w:rFonts w:ascii="맑은 고딕" w:hAnsi="맑은 고딕" w:eastAsia="맑은 고딕"/>
                <w:b/>
                <w:i/>
                <w:color w:val="2F6B39"/>
                <w:sz w:val="18"/>
              </w:rPr>
              <w:t>기도</w:t>
            </w:r>
            <w:r>
              <w:rPr>
                <w:rFonts w:ascii="맑은 고딕" w:hAnsi="맑은 고딕" w:eastAsia="맑은 고딕"/>
                <w:b w:val="0"/>
                <w:i/>
                <w:color w:val="2F6B39"/>
                <w:sz w:val="18"/>
              </w:rPr>
              <w:t xml:space="preserve"> — "주님, 외로움에 지친 이웃에게 저를 보내소서. 교회가 상처받은 마음이 쉴 수 있는 복음의 가정이 되게 하소서. 아멘."</w:t>
            </w:r>
          </w:p>
        </w:tc>
      </w:tr>
    </w:tbl>
    <w:p>
      <w:pPr>
        <w:spacing w:before="0" w:after="0" w:line="80" w:lineRule="exact"/>
      </w:pPr>
      <w:r>
        <w:rPr>
          <w:rFonts w:ascii="맑은 고딕" w:hAnsi="맑은 고딕" w:eastAsia="맑은 고딕"/>
          <w:b w:val="0"/>
          <w:i w:val="0"/>
          <w:color w:val="26303C"/>
          <w:sz w:val="1"/>
        </w:rPr>
      </w:r>
    </w:p>
    <w:tbl>
      <w:tblPr>
        <w:tblW w:type="auto" w:w="0"/>
        <w:jc w:val="center"/>
        <w:tblLayout w:type="fixed"/>
        <w:tblLook w:firstColumn="1" w:firstRow="1" w:lastColumn="0" w:lastRow="0" w:noHBand="0" w:noVBand="1" w:val="04A0"/>
      </w:tblPr>
      <w:tblGrid>
        <w:gridCol w:w="8618"/>
      </w:tblGrid>
      <w:tr>
        <w:tc>
          <w:tcPr>
            <w:tcW w:type="dxa" w:w="8617"/>
            <w:shd w:val="clear" w:fill="132A4A"/>
            <w:tcMar>
              <w:top w:w="60" w:type="dxa"/>
              <w:bottom w:w="60" w:type="dxa"/>
              <w:left w:w="120" w:type="dxa"/>
              <w:right w:w="120" w:type="dxa"/>
            </w:tcMar>
          </w:tcPr>
          <w:p>
            <w:pPr>
              <w:spacing w:before="60" w:after="60" w:line="269" w:lineRule="auto"/>
              <w:jc w:val="center"/>
            </w:pPr>
            <w:r>
              <w:rPr>
                <w:rFonts w:ascii="맑은 고딕" w:hAnsi="맑은 고딕" w:eastAsia="맑은 고딕"/>
                <w:b/>
                <w:i w:val="0"/>
                <w:color w:val="FFFFFF"/>
                <w:sz w:val="20"/>
              </w:rPr>
              <w:t xml:space="preserve">결혼은 두 인격의 </w:t>
            </w:r>
            <w:r>
              <w:rPr>
                <w:rFonts w:ascii="맑은 고딕" w:hAnsi="맑은 고딕" w:eastAsia="맑은 고딕"/>
                <w:b/>
                <w:i w:val="0"/>
                <w:color w:val="F3E6C4"/>
                <w:sz w:val="20"/>
              </w:rPr>
              <w:t>언약</w:t>
            </w:r>
            <w:r>
              <w:rPr>
                <w:rFonts w:ascii="맑은 고딕" w:hAnsi="맑은 고딕" w:eastAsia="맑은 고딕"/>
                <w:b/>
                <w:i w:val="0"/>
                <w:color w:val="FFFFFF"/>
                <w:sz w:val="20"/>
              </w:rPr>
              <w:t xml:space="preserve">, 교회는 외로움을 품는 </w:t>
            </w:r>
            <w:r>
              <w:rPr>
                <w:rFonts w:ascii="맑은 고딕" w:hAnsi="맑은 고딕" w:eastAsia="맑은 고딕"/>
                <w:b/>
                <w:i w:val="0"/>
                <w:color w:val="F3E6C4"/>
                <w:sz w:val="20"/>
              </w:rPr>
              <w:t>복음의 공동체</w:t>
            </w:r>
            <w:r>
              <w:rPr>
                <w:rFonts w:ascii="맑은 고딕" w:hAnsi="맑은 고딕" w:eastAsia="맑은 고딕"/>
                <w:b/>
                <w:i w:val="0"/>
                <w:color w:val="FFFFFF"/>
                <w:sz w:val="20"/>
              </w:rPr>
              <w:t>입니다.</w:t>
            </w:r>
          </w:p>
        </w:tc>
      </w:tr>
    </w:tbl>
    <w:p>
      <w:pPr>
        <w:spacing w:before="100" w:after="0" w:line="269" w:lineRule="auto"/>
        <w:jc w:val="center"/>
      </w:pPr>
      <w:r>
        <w:rPr>
          <w:rFonts w:ascii="맑은 고딕" w:hAnsi="맑은 고딕" w:eastAsia="맑은 고딕"/>
          <w:b w:val="0"/>
          <w:i w:val="0"/>
          <w:color w:val="5A6675"/>
          <w:sz w:val="15"/>
        </w:rPr>
        <w:t>AI와 기독교 윤리 100문 100답 · 오경근 지음 | 성도 교육용 워크북 · Q22 / 100</w:t>
      </w:r>
    </w:p>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제3부 · 인간 정체성과 인격</w:t>
      </w:r>
      <w:r>
        <w:rPr>
          <w:rFonts w:ascii="맑은 고딕" w:hAnsi="맑은 고딕" w:eastAsia="맑은 고딕"/>
          <w:b w:val="0"/>
          <w:i w:val="0"/>
          <w:color w:val="26303C"/>
          <w:sz w:val="16"/>
        </w:rPr>
        <w:tab/>
      </w:r>
      <w:r>
        <w:rPr>
          <w:rFonts w:ascii="맑은 고딕" w:hAnsi="맑은 고딕" w:eastAsia="맑은 고딕"/>
          <w:b/>
          <w:i w:val="0"/>
          <w:color w:val="132A4A"/>
          <w:sz w:val="16"/>
        </w:rPr>
        <w:t>AI와 기독교 윤리 100문 100답 · 워크북</w:t>
      </w:r>
    </w:p>
    <w:p>
      <w:pPr>
        <w:spacing w:before="120" w:after="120" w:line="269" w:lineRule="auto"/>
      </w:pPr>
      <w:r>
        <w:rPr>
          <w:rFonts w:ascii="맑은 고딕" w:hAnsi="맑은 고딕" w:eastAsia="맑은 고딕"/>
          <w:b/>
          <w:i w:val="0"/>
          <w:color w:val="132A4A"/>
          <w:sz w:val="40"/>
        </w:rPr>
        <w:t xml:space="preserve">Q23  </w:t>
      </w:r>
      <w:r>
        <w:rPr>
          <w:rFonts w:ascii="맑은 고딕" w:hAnsi="맑은 고딕" w:eastAsia="맑은 고딕"/>
          <w:b/>
          <w:i w:val="0"/>
          <w:color w:val="132A4A"/>
          <w:sz w:val="27"/>
        </w:rPr>
        <w:t>AI와 인간의 우정은 가능한가?</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오늘의 질문</w:t>
      </w:r>
    </w:p>
    <w:p>
      <w:pPr>
        <w:spacing w:before="0" w:after="60" w:line="269" w:lineRule="auto"/>
      </w:pPr>
      <w:r>
        <w:rPr>
          <w:rFonts w:ascii="맑은 고딕" w:hAnsi="맑은 고딕" w:eastAsia="맑은 고딕"/>
          <w:b w:val="0"/>
          <w:i w:val="0"/>
          <w:color w:val="26303C"/>
          <w:sz w:val="19"/>
        </w:rPr>
        <w:t xml:space="preserve">힘들 때 AI에게 고민을 털어놓으면 언제나 따뜻하게 반응해 줍니다. 그래서 어떤 이들은 AI를 '친구'라 부릅니다. 그런데 그것이 정말 </w:t>
      </w:r>
      <w:r>
        <w:rPr>
          <w:rFonts w:ascii="맑은 고딕" w:hAnsi="맑은 고딕" w:eastAsia="맑은 고딕"/>
          <w:b/>
          <w:i w:val="0"/>
          <w:color w:val="1F3D68"/>
          <w:sz w:val="19"/>
        </w:rPr>
        <w:t>우정</w:t>
      </w:r>
      <w:r>
        <w:rPr>
          <w:rFonts w:ascii="맑은 고딕" w:hAnsi="맑은 고딕" w:eastAsia="맑은 고딕"/>
          <w:b w:val="0"/>
          <w:i w:val="0"/>
          <w:color w:val="26303C"/>
          <w:sz w:val="19"/>
        </w:rPr>
        <w:t>일까요? 진짜 친구와 AI는 무엇이 다를까요? 성경이 보여 주는 참된 우정의 모습을 함께 들여다봅시다.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한눈에 보는 답</w:t>
      </w:r>
    </w:p>
    <w:tbl>
      <w:tblPr>
        <w:tblW w:type="auto" w:w="0"/>
        <w:jc w:val="center"/>
        <w:tblLayout w:type="fixed"/>
        <w:tblLook w:firstColumn="1" w:firstRow="1" w:lastColumn="0" w:lastRow="0" w:noHBand="0" w:noVBand="1" w:val="04A0"/>
      </w:tblPr>
      <w:tblGrid>
        <w:gridCol w:w="8618"/>
      </w:tblGrid>
      <w:tr>
        <w:tc>
          <w:tcPr>
            <w:tcW w:type="dxa" w:w="8617"/>
            <w:shd w:val="clear" w:fill="F3E6C4"/>
            <w:tcBorders>
              <w:left w:val="single" w:sz="24" w:space="0" w:color="C8860A"/>
            </w:tcBorders>
            <w:tcMar>
              <w:top w:w="60" w:type="dxa"/>
              <w:bottom w:w="60" w:type="dxa"/>
              <w:left w:w="120" w:type="dxa"/>
              <w:right w:w="120" w:type="dxa"/>
            </w:tcMar>
          </w:tcPr>
          <w:p>
            <w:pPr>
              <w:spacing w:before="0" w:after="0" w:line="269" w:lineRule="auto"/>
            </w:pPr>
            <w:r>
              <w:rPr>
                <w:rFonts w:ascii="맑은 고딕" w:hAnsi="맑은 고딕" w:eastAsia="맑은 고딕"/>
                <w:b w:val="0"/>
                <w:i w:val="0"/>
                <w:color w:val="5C4207"/>
                <w:sz w:val="19"/>
              </w:rPr>
              <w:t xml:space="preserve">AI와의 관계는 </w:t>
            </w:r>
            <w:r>
              <w:rPr>
                <w:rFonts w:ascii="맑은 고딕" w:hAnsi="맑은 고딕" w:eastAsia="맑은 고딕"/>
                <w:b/>
                <w:i w:val="0"/>
                <w:color w:val="5C4207"/>
                <w:sz w:val="19"/>
              </w:rPr>
              <w:t>유용함이나 즐거움</w:t>
            </w:r>
            <w:r>
              <w:rPr>
                <w:rFonts w:ascii="맑은 고딕" w:hAnsi="맑은 고딕" w:eastAsia="맑은 고딕"/>
                <w:b w:val="0"/>
                <w:i w:val="0"/>
                <w:color w:val="5C4207"/>
                <w:sz w:val="19"/>
              </w:rPr>
              <w:t xml:space="preserve">은 줄 수 있지만, 서로의 선을 위해 희생하는 </w:t>
            </w:r>
            <w:r>
              <w:rPr>
                <w:rFonts w:ascii="맑은 고딕" w:hAnsi="맑은 고딕" w:eastAsia="맑은 고딕"/>
                <w:b/>
                <w:i w:val="0"/>
                <w:color w:val="5C4207"/>
                <w:sz w:val="19"/>
              </w:rPr>
              <w:t>참된 우정</w:t>
            </w:r>
            <w:r>
              <w:rPr>
                <w:rFonts w:ascii="맑은 고딕" w:hAnsi="맑은 고딕" w:eastAsia="맑은 고딕"/>
                <w:b w:val="0"/>
                <w:i w:val="0"/>
                <w:color w:val="5C4207"/>
                <w:sz w:val="19"/>
              </w:rPr>
              <w:t>은 될 수 없습니다. 도구로 활용하되, 인간 우정의 대체물로 삼는 것은 위험합니다.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쉽게 풀어보기</w:t>
      </w:r>
    </w:p>
    <w:p>
      <w:pPr>
        <w:spacing w:before="0" w:after="80" w:line="269" w:lineRule="auto"/>
      </w:pPr>
      <w:r>
        <w:rPr>
          <w:rFonts w:ascii="맑은 고딕" w:hAnsi="맑은 고딕" w:eastAsia="맑은 고딕"/>
          <w:b w:val="0"/>
          <w:i w:val="0"/>
          <w:color w:val="26303C"/>
          <w:sz w:val="19"/>
        </w:rPr>
        <w:t xml:space="preserve">철학자 아리스토텔레스는 우정을 세 가지로 나눴습니다. 서로 </w:t>
      </w:r>
      <w:r>
        <w:rPr>
          <w:rFonts w:ascii="맑은 고딕" w:hAnsi="맑은 고딕" w:eastAsia="맑은 고딕"/>
          <w:b/>
          <w:i w:val="0"/>
          <w:color w:val="1F3D68"/>
          <w:sz w:val="19"/>
        </w:rPr>
        <w:t>유용해서</w:t>
      </w:r>
      <w:r>
        <w:rPr>
          <w:rFonts w:ascii="맑은 고딕" w:hAnsi="맑은 고딕" w:eastAsia="맑은 고딕"/>
          <w:b w:val="0"/>
          <w:i w:val="0"/>
          <w:color w:val="26303C"/>
          <w:sz w:val="19"/>
        </w:rPr>
        <w:t xml:space="preserve"> 맺는 우정, 함께 있으면 </w:t>
      </w:r>
      <w:r>
        <w:rPr>
          <w:rFonts w:ascii="맑은 고딕" w:hAnsi="맑은 고딕" w:eastAsia="맑은 고딕"/>
          <w:b/>
          <w:i w:val="0"/>
          <w:color w:val="1F3D68"/>
          <w:sz w:val="19"/>
        </w:rPr>
        <w:t>즐거워서</w:t>
      </w:r>
      <w:r>
        <w:rPr>
          <w:rFonts w:ascii="맑은 고딕" w:hAnsi="맑은 고딕" w:eastAsia="맑은 고딕"/>
          <w:b w:val="0"/>
          <w:i w:val="0"/>
          <w:color w:val="26303C"/>
          <w:sz w:val="19"/>
        </w:rPr>
        <w:t xml:space="preserve"> 맺는 우정, 그리고 상대의 </w:t>
      </w:r>
      <w:r>
        <w:rPr>
          <w:rFonts w:ascii="맑은 고딕" w:hAnsi="맑은 고딕" w:eastAsia="맑은 고딕"/>
          <w:b/>
          <w:i w:val="0"/>
          <w:color w:val="1F3D68"/>
          <w:sz w:val="19"/>
        </w:rPr>
        <w:t>선(善) 자체</w:t>
      </w:r>
      <w:r>
        <w:rPr>
          <w:rFonts w:ascii="맑은 고딕" w:hAnsi="맑은 고딕" w:eastAsia="맑은 고딕"/>
          <w:b w:val="0"/>
          <w:i w:val="0"/>
          <w:color w:val="26303C"/>
          <w:sz w:val="19"/>
        </w:rPr>
        <w:t xml:space="preserve">를 위하는 </w:t>
      </w:r>
      <w:r>
        <w:rPr>
          <w:rFonts w:ascii="맑은 고딕" w:hAnsi="맑은 고딕" w:eastAsia="맑은 고딕"/>
          <w:b/>
          <w:i w:val="0"/>
          <w:color w:val="1F3D68"/>
          <w:sz w:val="19"/>
        </w:rPr>
        <w:t>덕의 우정</w:t>
      </w:r>
      <w:r>
        <w:rPr>
          <w:rFonts w:ascii="맑은 고딕" w:hAnsi="맑은 고딕" w:eastAsia="맑은 고딕"/>
          <w:b w:val="0"/>
          <w:i w:val="0"/>
          <w:color w:val="26303C"/>
          <w:sz w:val="19"/>
        </w:rPr>
        <w:t>입니다. AI는 앞의 두 가지까지만 흉내 낼 수 있습니다.</w:t>
      </w:r>
    </w:p>
    <w:p>
      <w:pPr>
        <w:spacing w:before="0" w:after="80" w:line="269" w:lineRule="auto"/>
      </w:pPr>
      <w:r>
        <w:rPr>
          <w:rFonts w:ascii="맑은 고딕" w:hAnsi="맑은 고딕" w:eastAsia="맑은 고딕"/>
          <w:b w:val="0"/>
          <w:i w:val="0"/>
          <w:color w:val="26303C"/>
          <w:sz w:val="19"/>
        </w:rPr>
        <w:t xml:space="preserve">AI는 정보를 주고 감정적 위로도 건네니 유용하고 즐거운 면이 있습니다. 그러나 </w:t>
      </w:r>
      <w:r>
        <w:rPr>
          <w:rFonts w:ascii="맑은 고딕" w:hAnsi="맑은 고딕" w:eastAsia="맑은 고딕"/>
          <w:b/>
          <w:i w:val="0"/>
          <w:color w:val="1F3D68"/>
          <w:sz w:val="19"/>
        </w:rPr>
        <w:t>덕의 우정</w:t>
      </w:r>
      <w:r>
        <w:rPr>
          <w:rFonts w:ascii="맑은 고딕" w:hAnsi="맑은 고딕" w:eastAsia="맑은 고딕"/>
          <w:b w:val="0"/>
          <w:i w:val="0"/>
          <w:color w:val="26303C"/>
          <w:sz w:val="19"/>
        </w:rPr>
        <w:t>—상대의 성장을 진심으로 바라고, 때로는 불편한 진실도 말하며, 희생을 감수하는 관계—은 AI에게 불가능합니다. AI는 나를 위해 자기 것을 내어놓지 않습니다.</w:t>
      </w:r>
    </w:p>
    <w:p>
      <w:pPr>
        <w:spacing w:before="0" w:after="80" w:line="269" w:lineRule="auto"/>
      </w:pPr>
      <w:r>
        <w:rPr>
          <w:rFonts w:ascii="맑은 고딕" w:hAnsi="맑은 고딕" w:eastAsia="맑은 고딕"/>
          <w:b w:val="0"/>
          <w:i w:val="0"/>
          <w:color w:val="26303C"/>
          <w:sz w:val="19"/>
        </w:rPr>
        <w:t xml:space="preserve">비유하자면, AI는 언제나 웃어 주는 </w:t>
      </w:r>
      <w:r>
        <w:rPr>
          <w:rFonts w:ascii="맑은 고딕" w:hAnsi="맑은 고딕" w:eastAsia="맑은 고딕"/>
          <w:b/>
          <w:i w:val="0"/>
          <w:color w:val="1F3D68"/>
          <w:sz w:val="19"/>
        </w:rPr>
        <w:t>거울</w:t>
      </w:r>
      <w:r>
        <w:rPr>
          <w:rFonts w:ascii="맑은 고딕" w:hAnsi="맑은 고딕" w:eastAsia="맑은 고딕"/>
          <w:b w:val="0"/>
          <w:i w:val="0"/>
          <w:color w:val="26303C"/>
          <w:sz w:val="19"/>
        </w:rPr>
        <w:t xml:space="preserve"> 같습니다. 편안하지만, 나를 성장시키는 진짜 친구는 때로 쓴소리도 하고 함께 울어 줍니다. 정보 검색이나 대화 연습 도구로는 가치가 있지만, 이것을 </w:t>
      </w:r>
      <w:r>
        <w:rPr>
          <w:rFonts w:ascii="맑은 고딕" w:hAnsi="맑은 고딕" w:eastAsia="맑은 고딕"/>
          <w:b/>
          <w:i w:val="0"/>
          <w:color w:val="1F3D68"/>
          <w:sz w:val="19"/>
        </w:rPr>
        <w:t>참된 우정으로 착각</w:t>
      </w:r>
      <w:r>
        <w:rPr>
          <w:rFonts w:ascii="맑은 고딕" w:hAnsi="맑은 고딕" w:eastAsia="맑은 고딕"/>
          <w:b w:val="0"/>
          <w:i w:val="0"/>
          <w:color w:val="26303C"/>
          <w:sz w:val="19"/>
        </w:rPr>
        <w:t>하면 곤란합니다.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성경의 눈으로</w:t>
      </w:r>
    </w:p>
    <w:tbl>
      <w:tblPr>
        <w:tblW w:type="auto" w:w="0"/>
        <w:jc w:val="center"/>
        <w:tblLayout w:type="fixed"/>
        <w:tblLook w:firstColumn="1" w:firstRow="1" w:lastColumn="0" w:lastRow="0" w:noHBand="0" w:noVBand="1" w:val="04A0"/>
      </w:tblPr>
      <w:tblGrid>
        <w:gridCol w:w="8618"/>
      </w:tblGrid>
      <w:tr>
        <w:tc>
          <w:tcPr>
            <w:tcW w:type="dxa" w:w="8617"/>
            <w:shd w:val="clear" w:fill="FDF9EF"/>
            <w:tcBorders>
              <w:top w:val="single" w:sz="6" w:space="0" w:color="E3D9C3"/>
              <w:left w:val="single" w:sz="6" w:space="0" w:color="E3D9C3"/>
              <w:bottom w:val="single" w:sz="6" w:space="0" w:color="E3D9C3"/>
              <w:right w:val="single" w:sz="6" w:space="0" w:color="E3D9C3"/>
            </w:tcBorders>
            <w:tcMar>
              <w:top w:w="60" w:type="dxa"/>
              <w:bottom w:w="60" w:type="dxa"/>
              <w:left w:w="120" w:type="dxa"/>
              <w:right w:w="120" w:type="dxa"/>
            </w:tcMar>
          </w:tcPr>
          <w:p>
            <w:pPr>
              <w:spacing w:before="0" w:after="40" w:line="269" w:lineRule="auto"/>
            </w:pPr>
            <w:r>
              <w:rPr>
                <w:rFonts w:ascii="맑은 고딕" w:hAnsi="맑은 고딕" w:eastAsia="맑은 고딕"/>
                <w:b/>
                <w:i w:val="0"/>
                <w:color w:val="C8860A"/>
                <w:sz w:val="18"/>
              </w:rPr>
              <w:t>사무엘상 18:3</w:t>
            </w:r>
          </w:p>
          <w:p>
            <w:pPr>
              <w:spacing w:before="0" w:after="80" w:line="269" w:lineRule="auto"/>
            </w:pPr>
            <w:r>
              <w:rPr>
                <w:rFonts w:ascii="맑은 고딕" w:hAnsi="맑은 고딕" w:eastAsia="맑은 고딕"/>
                <w:b w:val="0"/>
                <w:i/>
                <w:color w:val="4A3A17"/>
                <w:sz w:val="18"/>
              </w:rPr>
              <w:t>"요나단이 자기 목숨을 아끼는 것 같이 다윗을 사랑하여 요나단이 다윗과 계약을 맺었으며"</w:t>
            </w:r>
          </w:p>
          <w:p>
            <w:pPr>
              <w:spacing w:before="0" w:after="0" w:line="269" w:lineRule="auto"/>
            </w:pPr>
            <w:r>
              <w:rPr>
                <w:rFonts w:ascii="맑은 고딕" w:hAnsi="맑은 고딕" w:eastAsia="맑은 고딕"/>
                <w:b w:val="0"/>
                <w:i w:val="0"/>
                <w:color w:val="26303C"/>
                <w:sz w:val="18"/>
              </w:rPr>
              <w:t xml:space="preserve">참된 우정의 핵심은 </w:t>
            </w:r>
            <w:r>
              <w:rPr>
                <w:rFonts w:ascii="맑은 고딕" w:hAnsi="맑은 고딕" w:eastAsia="맑은 고딕"/>
                <w:b/>
                <w:i w:val="0"/>
                <w:color w:val="26303C"/>
                <w:sz w:val="18"/>
              </w:rPr>
              <w:t>"자기 목숨을 아끼는 것 같이"</w:t>
            </w:r>
            <w:r>
              <w:rPr>
                <w:rFonts w:ascii="맑은 고딕" w:hAnsi="맑은 고딕" w:eastAsia="맑은 고딕"/>
                <w:b w:val="0"/>
                <w:i w:val="0"/>
                <w:color w:val="26303C"/>
                <w:sz w:val="18"/>
              </w:rPr>
              <w:t>—자기희생적 사랑입니다. AI는 꺼지거나 업데이트될 뿐, 당신을 위해 자신의 무엇도 포기하지 않습니다. 우정은 희생 위에 세워집니다.</w:t>
            </w:r>
          </w:p>
        </w:tc>
      </w:tr>
    </w:tbl>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Q23 · AI와 인간의 우정은 가능한가?</w:t>
      </w:r>
      <w:r>
        <w:rPr>
          <w:rFonts w:ascii="맑은 고딕" w:hAnsi="맑은 고딕" w:eastAsia="맑은 고딕"/>
          <w:b w:val="0"/>
          <w:i w:val="0"/>
          <w:color w:val="26303C"/>
          <w:sz w:val="16"/>
        </w:rPr>
        <w:tab/>
      </w:r>
      <w:r>
        <w:rPr>
          <w:rFonts w:ascii="맑은 고딕" w:hAnsi="맑은 고딕" w:eastAsia="맑은 고딕"/>
          <w:b/>
          <w:i w:val="0"/>
          <w:color w:val="132A4A"/>
          <w:sz w:val="16"/>
        </w:rPr>
        <w:t>함께 묻고 답하기</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묻고 답하며 이해하기</w:t>
      </w:r>
    </w:p>
    <w:tbl>
      <w:tblPr>
        <w:tblW w:type="auto" w:w="0"/>
        <w:jc w:val="center"/>
        <w:tblLayout w:type="fixed"/>
        <w:tblLook w:firstColumn="1" w:firstRow="1" w:lastColumn="0" w:lastRow="0" w:noHBand="0" w:noVBand="1" w:val="04A0"/>
      </w:tblPr>
      <w:tblGrid>
        <w:gridCol w:w="8618"/>
      </w:tblGrid>
      <w:tr>
        <w:tc>
          <w:tcPr>
            <w:tcW w:type="dxa" w:w="8617"/>
            <w:tcBorders>
              <w:top w:val="single" w:sz="6" w:space="0" w:color="CDDDF1"/>
              <w:left w:val="single" w:sz="6" w:space="0" w:color="CDDDF1"/>
              <w:bottom w:val="single" w:sz="6" w:space="0" w:color="CDDDF1"/>
              <w:right w:val="single" w:sz="6" w:space="0" w:color="CDDDF1"/>
            </w:tcBorders>
            <w:tcMar>
              <w:top w:w="60" w:type="dxa"/>
              <w:bottom w:w="60" w:type="dxa"/>
              <w:left w:w="120" w:type="dxa"/>
              <w:right w:w="120" w:type="dxa"/>
            </w:tcMar>
          </w:tcPr>
          <w:p>
            <w:pPr>
              <w:spacing w:before="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AI가 위로해 주면 친구라고 할 수 있지 않나요?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유용함과 즐거움을 주는 관계일 수는 있습니다. 그러나 서로의 성장을 위해 희생하는 '덕의 우정'은 아닙니다. 참 우정에는 희생이 있어야 합니다.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진짜 우정과 AI의 결정적 차이는 무엇인가요?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희생입니다. 요나단이 다윗을 위해 그러했듯, 친구는 상대를 위해 자기 것을 내어놓습니다. AI는 꺼지거나 삭제될 뿐 아무것도 포기하지 않습니다.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그럼 AI와의 대화는 전혀 쓸모없나요?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아닙니다. 정보 탐색, 아이디어 연습, 대화가 어려운 사람의 연습 도구로는 가치가 있습니다. 다만 인간 우정의 대체물로 삼지 않는 것이 중요합니다.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함께 이야기 나눠요</w:t>
      </w:r>
    </w:p>
    <w:p>
      <w:pPr>
        <w:spacing w:before="0" w:after="60" w:line="269" w:lineRule="auto"/>
        <w:ind w:left="340" w:hanging="340"/>
      </w:pPr>
      <w:r>
        <w:rPr>
          <w:rFonts w:ascii="맑은 고딕" w:hAnsi="맑은 고딕" w:eastAsia="맑은 고딕"/>
          <w:b/>
          <w:i w:val="0"/>
          <w:color w:val="132A4A"/>
          <w:sz w:val="19"/>
        </w:rPr>
        <w:t xml:space="preserve">1. </w:t>
      </w:r>
      <w:r>
        <w:rPr>
          <w:rFonts w:ascii="맑은 고딕" w:hAnsi="맑은 고딕" w:eastAsia="맑은 고딕"/>
          <w:b w:val="0"/>
          <w:i w:val="0"/>
          <w:color w:val="26303C"/>
          <w:sz w:val="19"/>
        </w:rPr>
        <w:t>내 인생에서 '요나단' 같은 친구가 있었나요? 그가 나를 위해 희생한 순간을 나눠 봅시다.</w:t>
      </w:r>
    </w:p>
    <w:p>
      <w:pPr>
        <w:spacing w:before="0" w:after="60" w:line="269" w:lineRule="auto"/>
        <w:ind w:left="340" w:hanging="340"/>
      </w:pPr>
      <w:r>
        <w:rPr>
          <w:rFonts w:ascii="맑은 고딕" w:hAnsi="맑은 고딕" w:eastAsia="맑은 고딕"/>
          <w:b/>
          <w:i w:val="0"/>
          <w:color w:val="132A4A"/>
          <w:sz w:val="19"/>
        </w:rPr>
        <w:t xml:space="preserve">2. </w:t>
      </w:r>
      <w:r>
        <w:rPr>
          <w:rFonts w:ascii="맑은 고딕" w:hAnsi="맑은 고딕" w:eastAsia="맑은 고딕"/>
          <w:b w:val="0"/>
          <w:i w:val="0"/>
          <w:color w:val="26303C"/>
          <w:sz w:val="19"/>
        </w:rPr>
        <w:t>AI가 늘 편하게 반응해 주는 것이 오히려 나에게 해로울 수 있는 이유는 무엇일까요?</w:t>
      </w:r>
    </w:p>
    <w:p>
      <w:pPr>
        <w:spacing w:before="0" w:after="60" w:line="269" w:lineRule="auto"/>
        <w:ind w:left="340" w:hanging="340"/>
      </w:pPr>
      <w:r>
        <w:rPr>
          <w:rFonts w:ascii="맑은 고딕" w:hAnsi="맑은 고딕" w:eastAsia="맑은 고딕"/>
          <w:b/>
          <w:i w:val="0"/>
          <w:color w:val="132A4A"/>
          <w:sz w:val="19"/>
        </w:rPr>
        <w:t xml:space="preserve">3. </w:t>
      </w:r>
      <w:r>
        <w:rPr>
          <w:rFonts w:ascii="맑은 고딕" w:hAnsi="맑은 고딕" w:eastAsia="맑은 고딕"/>
          <w:b w:val="0"/>
          <w:i w:val="0"/>
          <w:color w:val="26303C"/>
          <w:sz w:val="19"/>
        </w:rPr>
        <w:t>때로는 불편한 진실을 말해 주는 친구가 왜 진짜 친구일까요?</w:t>
      </w:r>
    </w:p>
    <w:p>
      <w:pPr>
        <w:spacing w:before="0" w:after="60" w:line="269" w:lineRule="auto"/>
        <w:ind w:left="340" w:hanging="340"/>
      </w:pPr>
      <w:r>
        <w:rPr>
          <w:rFonts w:ascii="맑은 고딕" w:hAnsi="맑은 고딕" w:eastAsia="맑은 고딕"/>
          <w:b/>
          <w:i w:val="0"/>
          <w:color w:val="132A4A"/>
          <w:sz w:val="19"/>
        </w:rPr>
        <w:t xml:space="preserve">4. </w:t>
      </w:r>
      <w:r>
        <w:rPr>
          <w:rFonts w:ascii="맑은 고딕" w:hAnsi="맑은 고딕" w:eastAsia="맑은 고딕"/>
          <w:b w:val="0"/>
          <w:i w:val="0"/>
          <w:color w:val="26303C"/>
          <w:sz w:val="19"/>
        </w:rPr>
        <w:t>나는 누군가에게 희생을 감수하는 '덕의 친구'가 되어 준 적이 있나요?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삶으로 살아내기</w:t>
      </w:r>
    </w:p>
    <w:tbl>
      <w:tblPr>
        <w:tblW w:type="auto" w:w="0"/>
        <w:jc w:val="center"/>
        <w:tblLayout w:type="fixed"/>
        <w:tblLook w:firstColumn="1" w:firstRow="1" w:lastColumn="0" w:lastRow="0" w:noHBand="0" w:noVBand="1" w:val="04A0"/>
      </w:tblPr>
      <w:tblGrid>
        <w:gridCol w:w="8618"/>
      </w:tblGrid>
      <w:tr>
        <w:tc>
          <w:tcPr>
            <w:tcW w:type="dxa" w:w="8617"/>
            <w:shd w:val="clear" w:fill="F4F8F3"/>
            <w:tcBorders>
              <w:top w:val="single" w:sz="6" w:space="0" w:color="D7E6D5"/>
              <w:left w:val="single" w:sz="6" w:space="0" w:color="D7E6D5"/>
              <w:bottom w:val="single" w:sz="6" w:space="0" w:color="D7E6D5"/>
              <w:right w:val="single" w:sz="6" w:space="0" w:color="D7E6D5"/>
            </w:tcBorders>
            <w:tcMar>
              <w:top w:w="60" w:type="dxa"/>
              <w:bottom w:w="60" w:type="dxa"/>
              <w:left w:w="120" w:type="dxa"/>
              <w:right w:w="120" w:type="dxa"/>
            </w:tcMar>
          </w:tcPr>
          <w:p>
            <w:pPr>
              <w:spacing w:before="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이번 주, 오래 연락 못한 친구에게 먼저 다가가 진심 어린 안부를 전합니다.</w:t>
            </w:r>
          </w:p>
          <w:p>
            <w:pPr>
              <w:spacing w:before="2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편한 관계에만 머무르지 않고, 사랑으로 진실을 말하고 또 들을 용기를 냅니다.</w:t>
            </w:r>
          </w:p>
          <w:p>
            <w:pPr>
              <w:spacing w:before="80" w:after="0" w:line="269" w:lineRule="auto"/>
              <w:pBdr>
                <w:top w:val="dashed" w:sz="4" w:space="6" w:color="D7E6D5"/>
              </w:pBdr>
            </w:pPr>
            <w:r>
              <w:rPr>
                <w:rFonts w:ascii="맑은 고딕" w:hAnsi="맑은 고딕" w:eastAsia="맑은 고딕"/>
                <w:b/>
                <w:i/>
                <w:color w:val="2F6B39"/>
                <w:sz w:val="18"/>
              </w:rPr>
              <w:t>기도</w:t>
            </w:r>
            <w:r>
              <w:rPr>
                <w:rFonts w:ascii="맑은 고딕" w:hAnsi="맑은 고딕" w:eastAsia="맑은 고딕"/>
                <w:b w:val="0"/>
                <w:i/>
                <w:color w:val="2F6B39"/>
                <w:sz w:val="18"/>
              </w:rPr>
              <w:t xml:space="preserve"> — "주님, 저를 위해 목숨을 내어 주신 예수님처럼, 저도 벗을 위해 자신을 내어 주는 참된 친구가 되게 하소서. 아멘."</w:t>
            </w:r>
          </w:p>
        </w:tc>
      </w:tr>
    </w:tbl>
    <w:p>
      <w:pPr>
        <w:spacing w:before="0" w:after="0" w:line="80" w:lineRule="exact"/>
      </w:pPr>
      <w:r>
        <w:rPr>
          <w:rFonts w:ascii="맑은 고딕" w:hAnsi="맑은 고딕" w:eastAsia="맑은 고딕"/>
          <w:b w:val="0"/>
          <w:i w:val="0"/>
          <w:color w:val="26303C"/>
          <w:sz w:val="1"/>
        </w:rPr>
      </w:r>
    </w:p>
    <w:tbl>
      <w:tblPr>
        <w:tblW w:type="auto" w:w="0"/>
        <w:jc w:val="center"/>
        <w:tblLayout w:type="fixed"/>
        <w:tblLook w:firstColumn="1" w:firstRow="1" w:lastColumn="0" w:lastRow="0" w:noHBand="0" w:noVBand="1" w:val="04A0"/>
      </w:tblPr>
      <w:tblGrid>
        <w:gridCol w:w="8618"/>
      </w:tblGrid>
      <w:tr>
        <w:tc>
          <w:tcPr>
            <w:tcW w:type="dxa" w:w="8617"/>
            <w:shd w:val="clear" w:fill="132A4A"/>
            <w:tcMar>
              <w:top w:w="60" w:type="dxa"/>
              <w:bottom w:w="60" w:type="dxa"/>
              <w:left w:w="120" w:type="dxa"/>
              <w:right w:w="120" w:type="dxa"/>
            </w:tcMar>
          </w:tcPr>
          <w:p>
            <w:pPr>
              <w:spacing w:before="60" w:after="60" w:line="269" w:lineRule="auto"/>
              <w:jc w:val="center"/>
            </w:pPr>
            <w:r>
              <w:rPr>
                <w:rFonts w:ascii="맑은 고딕" w:hAnsi="맑은 고딕" w:eastAsia="맑은 고딕"/>
                <w:b/>
                <w:i w:val="0"/>
                <w:color w:val="FFFFFF"/>
                <w:sz w:val="20"/>
              </w:rPr>
              <w:t xml:space="preserve">참된 우정은 편리한 </w:t>
            </w:r>
            <w:r>
              <w:rPr>
                <w:rFonts w:ascii="맑은 고딕" w:hAnsi="맑은 고딕" w:eastAsia="맑은 고딕"/>
                <w:b/>
                <w:i w:val="0"/>
                <w:color w:val="F3E6C4"/>
                <w:sz w:val="20"/>
              </w:rPr>
              <w:t>거울</w:t>
            </w:r>
            <w:r>
              <w:rPr>
                <w:rFonts w:ascii="맑은 고딕" w:hAnsi="맑은 고딕" w:eastAsia="맑은 고딕"/>
                <w:b/>
                <w:i w:val="0"/>
                <w:color w:val="FFFFFF"/>
                <w:sz w:val="20"/>
              </w:rPr>
              <w:t xml:space="preserve">이 아니라, 서로를 위해 내어 주는 </w:t>
            </w:r>
            <w:r>
              <w:rPr>
                <w:rFonts w:ascii="맑은 고딕" w:hAnsi="맑은 고딕" w:eastAsia="맑은 고딕"/>
                <w:b/>
                <w:i w:val="0"/>
                <w:color w:val="F3E6C4"/>
                <w:sz w:val="20"/>
              </w:rPr>
              <w:t>희생의 사랑</w:t>
            </w:r>
            <w:r>
              <w:rPr>
                <w:rFonts w:ascii="맑은 고딕" w:hAnsi="맑은 고딕" w:eastAsia="맑은 고딕"/>
                <w:b/>
                <w:i w:val="0"/>
                <w:color w:val="FFFFFF"/>
                <w:sz w:val="20"/>
              </w:rPr>
              <w:t>입니다.</w:t>
            </w:r>
          </w:p>
        </w:tc>
      </w:tr>
    </w:tbl>
    <w:p>
      <w:pPr>
        <w:spacing w:before="100" w:after="0" w:line="269" w:lineRule="auto"/>
        <w:jc w:val="center"/>
      </w:pPr>
      <w:r>
        <w:rPr>
          <w:rFonts w:ascii="맑은 고딕" w:hAnsi="맑은 고딕" w:eastAsia="맑은 고딕"/>
          <w:b w:val="0"/>
          <w:i w:val="0"/>
          <w:color w:val="5A6675"/>
          <w:sz w:val="15"/>
        </w:rPr>
        <w:t>AI와 기독교 윤리 100문 100답 · 오경근 지음 | 성도 교육용 워크북 · Q23 / 100</w:t>
      </w:r>
    </w:p>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제3부 · 인간 정체성과 인격</w:t>
      </w:r>
      <w:r>
        <w:rPr>
          <w:rFonts w:ascii="맑은 고딕" w:hAnsi="맑은 고딕" w:eastAsia="맑은 고딕"/>
          <w:b w:val="0"/>
          <w:i w:val="0"/>
          <w:color w:val="26303C"/>
          <w:sz w:val="16"/>
        </w:rPr>
        <w:tab/>
      </w:r>
      <w:r>
        <w:rPr>
          <w:rFonts w:ascii="맑은 고딕" w:hAnsi="맑은 고딕" w:eastAsia="맑은 고딕"/>
          <w:b/>
          <w:i w:val="0"/>
          <w:color w:val="132A4A"/>
          <w:sz w:val="16"/>
        </w:rPr>
        <w:t>AI와 기독교 윤리 100문 100답 · 워크북</w:t>
      </w:r>
    </w:p>
    <w:p>
      <w:pPr>
        <w:spacing w:before="120" w:after="120" w:line="269" w:lineRule="auto"/>
      </w:pPr>
      <w:r>
        <w:rPr>
          <w:rFonts w:ascii="맑은 고딕" w:hAnsi="맑은 고딕" w:eastAsia="맑은 고딕"/>
          <w:b/>
          <w:i w:val="0"/>
          <w:color w:val="132A4A"/>
          <w:sz w:val="40"/>
        </w:rPr>
        <w:t xml:space="preserve">Q24  </w:t>
      </w:r>
      <w:r>
        <w:rPr>
          <w:rFonts w:ascii="맑은 고딕" w:hAnsi="맑은 고딕" w:eastAsia="맑은 고딕"/>
          <w:b/>
          <w:i w:val="0"/>
          <w:color w:val="132A4A"/>
          <w:sz w:val="27"/>
        </w:rPr>
        <w:t>인간다운 것의 기준은 무엇인가?</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오늘의 질문</w:t>
      </w:r>
    </w:p>
    <w:p>
      <w:pPr>
        <w:spacing w:before="0" w:after="60" w:line="269" w:lineRule="auto"/>
      </w:pPr>
      <w:r>
        <w:rPr>
          <w:rFonts w:ascii="맑은 고딕" w:hAnsi="맑은 고딕" w:eastAsia="맑은 고딕"/>
          <w:b w:val="0"/>
          <w:i w:val="0"/>
          <w:color w:val="26303C"/>
          <w:sz w:val="19"/>
        </w:rPr>
        <w:t xml:space="preserve">계산도, 번역도, 그림도 이제 AI가 사람보다 잘합니다. 그렇다면 무엇이 우리를 </w:t>
      </w:r>
      <w:r>
        <w:rPr>
          <w:rFonts w:ascii="맑은 고딕" w:hAnsi="맑은 고딕" w:eastAsia="맑은 고딕"/>
          <w:b/>
          <w:i w:val="0"/>
          <w:color w:val="1F3D68"/>
          <w:sz w:val="19"/>
        </w:rPr>
        <w:t>'인간답게'</w:t>
      </w:r>
      <w:r>
        <w:rPr>
          <w:rFonts w:ascii="맑은 고딕" w:hAnsi="맑은 고딕" w:eastAsia="맑은 고딕"/>
          <w:b w:val="0"/>
          <w:i w:val="0"/>
          <w:color w:val="26303C"/>
          <w:sz w:val="19"/>
        </w:rPr>
        <w:t xml:space="preserve"> 만드는 걸까요? 능력이 기준이라면, AI가 우리를 앞지를 때 인간은 초라해지는 걸까요? 성경은 전혀 다른 기준을 제시합니다. 함께 찾아봅시다.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한눈에 보는 답</w:t>
      </w:r>
    </w:p>
    <w:tbl>
      <w:tblPr>
        <w:tblW w:type="auto" w:w="0"/>
        <w:jc w:val="center"/>
        <w:tblLayout w:type="fixed"/>
        <w:tblLook w:firstColumn="1" w:firstRow="1" w:lastColumn="0" w:lastRow="0" w:noHBand="0" w:noVBand="1" w:val="04A0"/>
      </w:tblPr>
      <w:tblGrid>
        <w:gridCol w:w="8618"/>
      </w:tblGrid>
      <w:tr>
        <w:tc>
          <w:tcPr>
            <w:tcW w:type="dxa" w:w="8617"/>
            <w:shd w:val="clear" w:fill="F3E6C4"/>
            <w:tcBorders>
              <w:left w:val="single" w:sz="24" w:space="0" w:color="C8860A"/>
            </w:tcBorders>
            <w:tcMar>
              <w:top w:w="60" w:type="dxa"/>
              <w:bottom w:w="60" w:type="dxa"/>
              <w:left w:w="120" w:type="dxa"/>
              <w:right w:w="120" w:type="dxa"/>
            </w:tcMar>
          </w:tcPr>
          <w:p>
            <w:pPr>
              <w:spacing w:before="0" w:after="0" w:line="269" w:lineRule="auto"/>
            </w:pPr>
            <w:r>
              <w:rPr>
                <w:rFonts w:ascii="맑은 고딕" w:hAnsi="맑은 고딕" w:eastAsia="맑은 고딕"/>
                <w:b w:val="0"/>
                <w:i w:val="0"/>
                <w:color w:val="5C4207"/>
                <w:sz w:val="19"/>
              </w:rPr>
              <w:t xml:space="preserve">인간다움은 </w:t>
            </w:r>
            <w:r>
              <w:rPr>
                <w:rFonts w:ascii="맑은 고딕" w:hAnsi="맑은 고딕" w:eastAsia="맑은 고딕"/>
                <w:b/>
                <w:i w:val="0"/>
                <w:color w:val="5C4207"/>
                <w:sz w:val="19"/>
              </w:rPr>
              <w:t>능력</w:t>
            </w:r>
            <w:r>
              <w:rPr>
                <w:rFonts w:ascii="맑은 고딕" w:hAnsi="맑은 고딕" w:eastAsia="맑은 고딕"/>
                <w:b w:val="0"/>
                <w:i w:val="0"/>
                <w:color w:val="5C4207"/>
                <w:sz w:val="19"/>
              </w:rPr>
              <w:t xml:space="preserve">이 아니라 </w:t>
            </w:r>
            <w:r>
              <w:rPr>
                <w:rFonts w:ascii="맑은 고딕" w:hAnsi="맑은 고딕" w:eastAsia="맑은 고딕"/>
                <w:b/>
                <w:i w:val="0"/>
                <w:color w:val="5C4207"/>
                <w:sz w:val="19"/>
              </w:rPr>
              <w:t>관계</w:t>
            </w:r>
            <w:r>
              <w:rPr>
                <w:rFonts w:ascii="맑은 고딕" w:hAnsi="맑은 고딕" w:eastAsia="맑은 고딕"/>
                <w:b w:val="0"/>
                <w:i w:val="0"/>
                <w:color w:val="5C4207"/>
                <w:sz w:val="19"/>
              </w:rPr>
              <w:t xml:space="preserve">에 있습니다. 하나님의 부르심에 응답하고, 이웃과 사랑을 나누며, 창조 세계를 돌보는 </w:t>
            </w:r>
            <w:r>
              <w:rPr>
                <w:rFonts w:ascii="맑은 고딕" w:hAnsi="맑은 고딕" w:eastAsia="맑은 고딕"/>
                <w:b/>
                <w:i w:val="0"/>
                <w:color w:val="5C4207"/>
                <w:sz w:val="19"/>
              </w:rPr>
              <w:t>관계적 존재</w:t>
            </w:r>
            <w:r>
              <w:rPr>
                <w:rFonts w:ascii="맑은 고딕" w:hAnsi="맑은 고딕" w:eastAsia="맑은 고딕"/>
                <w:b w:val="0"/>
                <w:i w:val="0"/>
                <w:color w:val="5C4207"/>
                <w:sz w:val="19"/>
              </w:rPr>
              <w:t>—그것이 인간다움입니다.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쉽게 풀어보기</w:t>
      </w:r>
    </w:p>
    <w:p>
      <w:pPr>
        <w:spacing w:before="0" w:after="80" w:line="269" w:lineRule="auto"/>
      </w:pPr>
      <w:r>
        <w:rPr>
          <w:rFonts w:ascii="맑은 고딕" w:hAnsi="맑은 고딕" w:eastAsia="맑은 고딕"/>
          <w:b w:val="0"/>
          <w:i w:val="0"/>
          <w:color w:val="26303C"/>
          <w:sz w:val="19"/>
        </w:rPr>
        <w:t xml:space="preserve">전통적으로 사람을 동물과 구별하는 기준은 </w:t>
      </w:r>
      <w:r>
        <w:rPr>
          <w:rFonts w:ascii="맑은 고딕" w:hAnsi="맑은 고딕" w:eastAsia="맑은 고딕"/>
          <w:b/>
          <w:i w:val="0"/>
          <w:color w:val="1F3D68"/>
          <w:sz w:val="19"/>
        </w:rPr>
        <w:t>이성·언어·도구 사용</w:t>
      </w:r>
      <w:r>
        <w:rPr>
          <w:rFonts w:ascii="맑은 고딕" w:hAnsi="맑은 고딕" w:eastAsia="맑은 고딕"/>
          <w:b w:val="0"/>
          <w:i w:val="0"/>
          <w:color w:val="26303C"/>
          <w:sz w:val="19"/>
        </w:rPr>
        <w:t xml:space="preserve">이었습니다. 그런데 AI가 이 모든 영역에서 사람을 따라잡거나 앞섰습니다. 만약 인간다움이 이런 </w:t>
      </w:r>
      <w:r>
        <w:rPr>
          <w:rFonts w:ascii="맑은 고딕" w:hAnsi="맑은 고딕" w:eastAsia="맑은 고딕"/>
          <w:b/>
          <w:i w:val="0"/>
          <w:color w:val="1F3D68"/>
          <w:sz w:val="19"/>
        </w:rPr>
        <w:t>능력</w:t>
      </w:r>
      <w:r>
        <w:rPr>
          <w:rFonts w:ascii="맑은 고딕" w:hAnsi="맑은 고딕" w:eastAsia="맑은 고딕"/>
          <w:b w:val="0"/>
          <w:i w:val="0"/>
          <w:color w:val="26303C"/>
          <w:sz w:val="19"/>
        </w:rPr>
        <w:t>에 있다면, AI도 인간다움을 얻을 수 있다는 위험한 결론에 이릅니다.</w:t>
      </w:r>
    </w:p>
    <w:p>
      <w:pPr>
        <w:spacing w:before="0" w:after="80" w:line="269" w:lineRule="auto"/>
      </w:pPr>
      <w:r>
        <w:rPr>
          <w:rFonts w:ascii="맑은 고딕" w:hAnsi="맑은 고딕" w:eastAsia="맑은 고딕"/>
          <w:b w:val="0"/>
          <w:i w:val="0"/>
          <w:color w:val="26303C"/>
          <w:sz w:val="19"/>
        </w:rPr>
        <w:t xml:space="preserve">기독교는 인간다움을 </w:t>
      </w:r>
      <w:r>
        <w:rPr>
          <w:rFonts w:ascii="맑은 고딕" w:hAnsi="맑은 고딕" w:eastAsia="맑은 고딕"/>
          <w:b/>
          <w:i w:val="0"/>
          <w:color w:val="1F3D68"/>
          <w:sz w:val="19"/>
        </w:rPr>
        <w:t>세 가지 관계</w:t>
      </w:r>
      <w:r>
        <w:rPr>
          <w:rFonts w:ascii="맑은 고딕" w:hAnsi="맑은 고딕" w:eastAsia="맑은 고딕"/>
          <w:b w:val="0"/>
          <w:i w:val="0"/>
          <w:color w:val="26303C"/>
          <w:sz w:val="19"/>
        </w:rPr>
        <w:t xml:space="preserve">에서 찾습니다. 첫째 </w:t>
      </w:r>
      <w:r>
        <w:rPr>
          <w:rFonts w:ascii="맑은 고딕" w:hAnsi="맑은 고딕" w:eastAsia="맑은 고딕"/>
          <w:b/>
          <w:i w:val="0"/>
          <w:color w:val="1F3D68"/>
          <w:sz w:val="19"/>
        </w:rPr>
        <w:t>하나님과의 관계</w:t>
      </w:r>
      <w:r>
        <w:rPr>
          <w:rFonts w:ascii="맑은 고딕" w:hAnsi="맑은 고딕" w:eastAsia="맑은 고딕"/>
          <w:b w:val="0"/>
          <w:i w:val="0"/>
          <w:color w:val="26303C"/>
          <w:sz w:val="19"/>
        </w:rPr>
        <w:t xml:space="preserve">(그분의 부르심에 응답함), 둘째 </w:t>
      </w:r>
      <w:r>
        <w:rPr>
          <w:rFonts w:ascii="맑은 고딕" w:hAnsi="맑은 고딕" w:eastAsia="맑은 고딕"/>
          <w:b/>
          <w:i w:val="0"/>
          <w:color w:val="1F3D68"/>
          <w:sz w:val="19"/>
        </w:rPr>
        <w:t>이웃과의 관계</w:t>
      </w:r>
      <w:r>
        <w:rPr>
          <w:rFonts w:ascii="맑은 고딕" w:hAnsi="맑은 고딕" w:eastAsia="맑은 고딕"/>
          <w:b w:val="0"/>
          <w:i w:val="0"/>
          <w:color w:val="26303C"/>
          <w:sz w:val="19"/>
        </w:rPr>
        <w:t xml:space="preserve">("사람이 혼자 사는 것이 좋지 아니하니"), 셋째 </w:t>
      </w:r>
      <w:r>
        <w:rPr>
          <w:rFonts w:ascii="맑은 고딕" w:hAnsi="맑은 고딕" w:eastAsia="맑은 고딕"/>
          <w:b/>
          <w:i w:val="0"/>
          <w:color w:val="1F3D68"/>
          <w:sz w:val="19"/>
        </w:rPr>
        <w:t>창조 세계와의 관계</w:t>
      </w:r>
      <w:r>
        <w:rPr>
          <w:rFonts w:ascii="맑은 고딕" w:hAnsi="맑은 고딕" w:eastAsia="맑은 고딕"/>
          <w:b w:val="0"/>
          <w:i w:val="0"/>
          <w:color w:val="26303C"/>
          <w:sz w:val="19"/>
        </w:rPr>
        <w:t>(경작하고 지키는 청지기)입니다.</w:t>
      </w:r>
    </w:p>
    <w:p>
      <w:pPr>
        <w:spacing w:before="0" w:after="80" w:line="269" w:lineRule="auto"/>
      </w:pPr>
      <w:r>
        <w:rPr>
          <w:rFonts w:ascii="맑은 고딕" w:hAnsi="맑은 고딕" w:eastAsia="맑은 고딕"/>
          <w:b w:val="0"/>
          <w:i w:val="0"/>
          <w:color w:val="26303C"/>
          <w:sz w:val="19"/>
        </w:rPr>
        <w:t xml:space="preserve">AI는 이 세 관계 어디에도 들어올 수 없습니다. AI는 하나님의 부르심에 응답하지 않고, 진정한 이웃이 되지 못하며, 세상을 책임지는 청지기가 아닙니다. 마치 정교한 악기라도 </w:t>
      </w:r>
      <w:r>
        <w:rPr>
          <w:rFonts w:ascii="맑은 고딕" w:hAnsi="맑은 고딕" w:eastAsia="맑은 고딕"/>
          <w:b/>
          <w:i w:val="0"/>
          <w:color w:val="1F3D68"/>
          <w:sz w:val="19"/>
        </w:rPr>
        <w:t>연주자와의 관계</w:t>
      </w:r>
      <w:r>
        <w:rPr>
          <w:rFonts w:ascii="맑은 고딕" w:hAnsi="맑은 고딕" w:eastAsia="맑은 고딕"/>
          <w:b w:val="0"/>
          <w:i w:val="0"/>
          <w:color w:val="26303C"/>
          <w:sz w:val="19"/>
        </w:rPr>
        <w:t xml:space="preserve"> 안에서만 의미를 갖듯, 인간다움은 관계 속에서 피어납니다.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성경의 눈으로</w:t>
      </w:r>
    </w:p>
    <w:tbl>
      <w:tblPr>
        <w:tblW w:type="auto" w:w="0"/>
        <w:jc w:val="center"/>
        <w:tblLayout w:type="fixed"/>
        <w:tblLook w:firstColumn="1" w:firstRow="1" w:lastColumn="0" w:lastRow="0" w:noHBand="0" w:noVBand="1" w:val="04A0"/>
      </w:tblPr>
      <w:tblGrid>
        <w:gridCol w:w="8618"/>
      </w:tblGrid>
      <w:tr>
        <w:tc>
          <w:tcPr>
            <w:tcW w:type="dxa" w:w="8617"/>
            <w:shd w:val="clear" w:fill="FDF9EF"/>
            <w:tcBorders>
              <w:top w:val="single" w:sz="6" w:space="0" w:color="E3D9C3"/>
              <w:left w:val="single" w:sz="6" w:space="0" w:color="E3D9C3"/>
              <w:bottom w:val="single" w:sz="6" w:space="0" w:color="E3D9C3"/>
              <w:right w:val="single" w:sz="6" w:space="0" w:color="E3D9C3"/>
            </w:tcBorders>
            <w:tcMar>
              <w:top w:w="60" w:type="dxa"/>
              <w:bottom w:w="60" w:type="dxa"/>
              <w:left w:w="120" w:type="dxa"/>
              <w:right w:w="120" w:type="dxa"/>
            </w:tcMar>
          </w:tcPr>
          <w:p>
            <w:pPr>
              <w:spacing w:before="0" w:after="40" w:line="269" w:lineRule="auto"/>
            </w:pPr>
            <w:r>
              <w:rPr>
                <w:rFonts w:ascii="맑은 고딕" w:hAnsi="맑은 고딕" w:eastAsia="맑은 고딕"/>
                <w:b/>
                <w:i w:val="0"/>
                <w:color w:val="C8860A"/>
                <w:sz w:val="18"/>
              </w:rPr>
              <w:t>창세기 3:9</w:t>
            </w:r>
          </w:p>
          <w:p>
            <w:pPr>
              <w:spacing w:before="0" w:after="80" w:line="269" w:lineRule="auto"/>
            </w:pPr>
            <w:r>
              <w:rPr>
                <w:rFonts w:ascii="맑은 고딕" w:hAnsi="맑은 고딕" w:eastAsia="맑은 고딕"/>
                <w:b w:val="0"/>
                <w:i/>
                <w:color w:val="4A3A17"/>
                <w:sz w:val="18"/>
              </w:rPr>
              <w:t>"아담아 네가 어디 있느냐"</w:t>
            </w:r>
          </w:p>
          <w:p>
            <w:pPr>
              <w:spacing w:before="0" w:after="0" w:line="269" w:lineRule="auto"/>
            </w:pPr>
            <w:r>
              <w:rPr>
                <w:rFonts w:ascii="맑은 고딕" w:hAnsi="맑은 고딕" w:eastAsia="맑은 고딕"/>
                <w:b w:val="0"/>
                <w:i w:val="0"/>
                <w:color w:val="26303C"/>
                <w:sz w:val="18"/>
              </w:rPr>
              <w:t xml:space="preserve">하나님이 아담을 부르신 이 장면이 인간다움의 본질을 보여 줍니다. </w:t>
            </w:r>
            <w:r>
              <w:rPr>
                <w:rFonts w:ascii="맑은 고딕" w:hAnsi="맑은 고딕" w:eastAsia="맑은 고딕"/>
                <w:b/>
                <w:i w:val="0"/>
                <w:color w:val="26303C"/>
                <w:sz w:val="18"/>
              </w:rPr>
              <w:t>불림을 받고, 응답하고, 책임지는 것</w:t>
            </w:r>
            <w:r>
              <w:rPr>
                <w:rFonts w:ascii="맑은 고딕" w:hAnsi="맑은 고딕" w:eastAsia="맑은 고딕"/>
                <w:b w:val="0"/>
                <w:i w:val="0"/>
                <w:color w:val="26303C"/>
                <w:sz w:val="18"/>
              </w:rPr>
              <w:t>—이것이 인간입니다. AI는 이 부름에 응답하지 않습니다. 인간다움은 성능이 아니라 응답에 있습니다.</w:t>
            </w:r>
          </w:p>
        </w:tc>
      </w:tr>
    </w:tbl>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Q24 · 인간다운 것의 기준은 무엇인가?</w:t>
      </w:r>
      <w:r>
        <w:rPr>
          <w:rFonts w:ascii="맑은 고딕" w:hAnsi="맑은 고딕" w:eastAsia="맑은 고딕"/>
          <w:b w:val="0"/>
          <w:i w:val="0"/>
          <w:color w:val="26303C"/>
          <w:sz w:val="16"/>
        </w:rPr>
        <w:tab/>
      </w:r>
      <w:r>
        <w:rPr>
          <w:rFonts w:ascii="맑은 고딕" w:hAnsi="맑은 고딕" w:eastAsia="맑은 고딕"/>
          <w:b/>
          <w:i w:val="0"/>
          <w:color w:val="132A4A"/>
          <w:sz w:val="16"/>
        </w:rPr>
        <w:t>함께 묻고 답하기</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묻고 답하며 이해하기</w:t>
      </w:r>
    </w:p>
    <w:tbl>
      <w:tblPr>
        <w:tblW w:type="auto" w:w="0"/>
        <w:jc w:val="center"/>
        <w:tblLayout w:type="fixed"/>
        <w:tblLook w:firstColumn="1" w:firstRow="1" w:lastColumn="0" w:lastRow="0" w:noHBand="0" w:noVBand="1" w:val="04A0"/>
      </w:tblPr>
      <w:tblGrid>
        <w:gridCol w:w="8618"/>
      </w:tblGrid>
      <w:tr>
        <w:tc>
          <w:tcPr>
            <w:tcW w:type="dxa" w:w="8617"/>
            <w:tcBorders>
              <w:top w:val="single" w:sz="6" w:space="0" w:color="CDDDF1"/>
              <w:left w:val="single" w:sz="6" w:space="0" w:color="CDDDF1"/>
              <w:bottom w:val="single" w:sz="6" w:space="0" w:color="CDDDF1"/>
              <w:right w:val="single" w:sz="6" w:space="0" w:color="CDDDF1"/>
            </w:tcBorders>
            <w:tcMar>
              <w:top w:w="60" w:type="dxa"/>
              <w:bottom w:w="60" w:type="dxa"/>
              <w:left w:w="120" w:type="dxa"/>
              <w:right w:w="120" w:type="dxa"/>
            </w:tcMar>
          </w:tcPr>
          <w:p>
            <w:pPr>
              <w:spacing w:before="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AI가 이성·언어·도구를 다 잘하면 인간다운 것 아닌가요?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그것들은 인간다움의 '기능'일 뿐입니다. 인간다움을 능력으로만 정의하면 AI도 인간다워진다는 잘못된 결론에 이릅니다.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그럼 인간다움의 진짜 기준은 무엇인가요?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관계입니다. 하나님과의 관계, 이웃과의 관계, 창조 세계와의 관계—이 세 관계 안에 있는 존재가 인간입니다. AI는 이 관계 안에 있을 수 없습니다.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"네가 어디 있느냐"는 말씀이 왜 인간다움을 보여 주나요?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불림을 받고, 응답하고, 책임지는 것이 인간의 본질이기 때문입니다. AI는 이 부름에 응답하지 못합니다.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함께 이야기 나눠요</w:t>
      </w:r>
    </w:p>
    <w:p>
      <w:pPr>
        <w:spacing w:before="0" w:after="60" w:line="269" w:lineRule="auto"/>
        <w:ind w:left="340" w:hanging="340"/>
      </w:pPr>
      <w:r>
        <w:rPr>
          <w:rFonts w:ascii="맑은 고딕" w:hAnsi="맑은 고딕" w:eastAsia="맑은 고딕"/>
          <w:b/>
          <w:i w:val="0"/>
          <w:color w:val="132A4A"/>
          <w:sz w:val="19"/>
        </w:rPr>
        <w:t xml:space="preserve">1. </w:t>
      </w:r>
      <w:r>
        <w:rPr>
          <w:rFonts w:ascii="맑은 고딕" w:hAnsi="맑은 고딕" w:eastAsia="맑은 고딕"/>
          <w:b w:val="0"/>
          <w:i w:val="0"/>
          <w:color w:val="26303C"/>
          <w:sz w:val="19"/>
        </w:rPr>
        <w:t>AI가 나보다 잘하는 일을 볼 때, 마음이 위축된 적이 있나요? 그 감정을 나눠 봅시다.</w:t>
      </w:r>
    </w:p>
    <w:p>
      <w:pPr>
        <w:spacing w:before="0" w:after="60" w:line="269" w:lineRule="auto"/>
        <w:ind w:left="340" w:hanging="340"/>
      </w:pPr>
      <w:r>
        <w:rPr>
          <w:rFonts w:ascii="맑은 고딕" w:hAnsi="맑은 고딕" w:eastAsia="맑은 고딕"/>
          <w:b/>
          <w:i w:val="0"/>
          <w:color w:val="132A4A"/>
          <w:sz w:val="19"/>
        </w:rPr>
        <w:t xml:space="preserve">2. </w:t>
      </w:r>
      <w:r>
        <w:rPr>
          <w:rFonts w:ascii="맑은 고딕" w:hAnsi="맑은 고딕" w:eastAsia="맑은 고딕"/>
          <w:b w:val="0"/>
          <w:i w:val="0"/>
          <w:color w:val="26303C"/>
          <w:sz w:val="19"/>
        </w:rPr>
        <w:t>인간다움이 '능력'이 아니라 '관계'에 있다는 말은 어떤 위로와 도전을 주나요?</w:t>
      </w:r>
    </w:p>
    <w:p>
      <w:pPr>
        <w:spacing w:before="0" w:after="60" w:line="269" w:lineRule="auto"/>
        <w:ind w:left="340" w:hanging="340"/>
      </w:pPr>
      <w:r>
        <w:rPr>
          <w:rFonts w:ascii="맑은 고딕" w:hAnsi="맑은 고딕" w:eastAsia="맑은 고딕"/>
          <w:b/>
          <w:i w:val="0"/>
          <w:color w:val="132A4A"/>
          <w:sz w:val="19"/>
        </w:rPr>
        <w:t xml:space="preserve">3. </w:t>
      </w:r>
      <w:r>
        <w:rPr>
          <w:rFonts w:ascii="맑은 고딕" w:hAnsi="맑은 고딕" w:eastAsia="맑은 고딕"/>
          <w:b w:val="0"/>
          <w:i w:val="0"/>
          <w:color w:val="26303C"/>
          <w:sz w:val="19"/>
        </w:rPr>
        <w:t>세 가지 관계(하나님·이웃·창조 세계) 중 지금 내가 가장 소홀했던 것은 무엇일까요?</w:t>
      </w:r>
    </w:p>
    <w:p>
      <w:pPr>
        <w:spacing w:before="0" w:after="60" w:line="269" w:lineRule="auto"/>
        <w:ind w:left="340" w:hanging="340"/>
      </w:pPr>
      <w:r>
        <w:rPr>
          <w:rFonts w:ascii="맑은 고딕" w:hAnsi="맑은 고딕" w:eastAsia="맑은 고딕"/>
          <w:b/>
          <w:i w:val="0"/>
          <w:color w:val="132A4A"/>
          <w:sz w:val="19"/>
        </w:rPr>
        <w:t xml:space="preserve">4. </w:t>
      </w:r>
      <w:r>
        <w:rPr>
          <w:rFonts w:ascii="맑은 고딕" w:hAnsi="맑은 고딕" w:eastAsia="맑은 고딕"/>
          <w:b w:val="0"/>
          <w:i w:val="0"/>
          <w:color w:val="26303C"/>
          <w:sz w:val="19"/>
        </w:rPr>
        <w:t>"네가 어디 있느냐"는 하나님의 부르심에, 오늘 나는 어떻게 응답하고 싶은가요?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삶으로 살아내기</w:t>
      </w:r>
    </w:p>
    <w:tbl>
      <w:tblPr>
        <w:tblW w:type="auto" w:w="0"/>
        <w:jc w:val="center"/>
        <w:tblLayout w:type="fixed"/>
        <w:tblLook w:firstColumn="1" w:firstRow="1" w:lastColumn="0" w:lastRow="0" w:noHBand="0" w:noVBand="1" w:val="04A0"/>
      </w:tblPr>
      <w:tblGrid>
        <w:gridCol w:w="8618"/>
      </w:tblGrid>
      <w:tr>
        <w:tc>
          <w:tcPr>
            <w:tcW w:type="dxa" w:w="8617"/>
            <w:shd w:val="clear" w:fill="F4F8F3"/>
            <w:tcBorders>
              <w:top w:val="single" w:sz="6" w:space="0" w:color="D7E6D5"/>
              <w:left w:val="single" w:sz="6" w:space="0" w:color="D7E6D5"/>
              <w:bottom w:val="single" w:sz="6" w:space="0" w:color="D7E6D5"/>
              <w:right w:val="single" w:sz="6" w:space="0" w:color="D7E6D5"/>
            </w:tcBorders>
            <w:tcMar>
              <w:top w:w="60" w:type="dxa"/>
              <w:bottom w:w="60" w:type="dxa"/>
              <w:left w:w="120" w:type="dxa"/>
              <w:right w:w="120" w:type="dxa"/>
            </w:tcMar>
          </w:tcPr>
          <w:p>
            <w:pPr>
              <w:spacing w:before="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능력으로 나를 저울질하는 습관을 내려놓고, 하나님과의 관계 속에서 정체성을 확인합니다.</w:t>
            </w:r>
          </w:p>
          <w:p>
            <w:pPr>
              <w:spacing w:before="2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이웃 돌봄과 자연 돌봄 중 하나를 골라, 이번 주 구체적인 청지기의 행동을 실천합니다.</w:t>
            </w:r>
          </w:p>
          <w:p>
            <w:pPr>
              <w:spacing w:before="80" w:after="0" w:line="269" w:lineRule="auto"/>
              <w:pBdr>
                <w:top w:val="dashed" w:sz="4" w:space="6" w:color="D7E6D5"/>
              </w:pBdr>
            </w:pPr>
            <w:r>
              <w:rPr>
                <w:rFonts w:ascii="맑은 고딕" w:hAnsi="맑은 고딕" w:eastAsia="맑은 고딕"/>
                <w:b/>
                <w:i/>
                <w:color w:val="2F6B39"/>
                <w:sz w:val="18"/>
              </w:rPr>
              <w:t>기도</w:t>
            </w:r>
            <w:r>
              <w:rPr>
                <w:rFonts w:ascii="맑은 고딕" w:hAnsi="맑은 고딕" w:eastAsia="맑은 고딕"/>
                <w:b w:val="0"/>
                <w:i/>
                <w:color w:val="2F6B39"/>
                <w:sz w:val="18"/>
              </w:rPr>
              <w:t xml:space="preserve"> — "주님, 저를 부르시는 음성에 '제가 여기 있나이다'라고 응답하게 하소서. 능력이 아닌 관계 안에서 참 사람으로 살게 하소서. 아멘."</w:t>
            </w:r>
          </w:p>
        </w:tc>
      </w:tr>
    </w:tbl>
    <w:p>
      <w:pPr>
        <w:spacing w:before="0" w:after="0" w:line="80" w:lineRule="exact"/>
      </w:pPr>
      <w:r>
        <w:rPr>
          <w:rFonts w:ascii="맑은 고딕" w:hAnsi="맑은 고딕" w:eastAsia="맑은 고딕"/>
          <w:b w:val="0"/>
          <w:i w:val="0"/>
          <w:color w:val="26303C"/>
          <w:sz w:val="1"/>
        </w:rPr>
      </w:r>
    </w:p>
    <w:tbl>
      <w:tblPr>
        <w:tblW w:type="auto" w:w="0"/>
        <w:jc w:val="center"/>
        <w:tblLayout w:type="fixed"/>
        <w:tblLook w:firstColumn="1" w:firstRow="1" w:lastColumn="0" w:lastRow="0" w:noHBand="0" w:noVBand="1" w:val="04A0"/>
      </w:tblPr>
      <w:tblGrid>
        <w:gridCol w:w="8618"/>
      </w:tblGrid>
      <w:tr>
        <w:tc>
          <w:tcPr>
            <w:tcW w:type="dxa" w:w="8617"/>
            <w:shd w:val="clear" w:fill="132A4A"/>
            <w:tcMar>
              <w:top w:w="60" w:type="dxa"/>
              <w:bottom w:w="60" w:type="dxa"/>
              <w:left w:w="120" w:type="dxa"/>
              <w:right w:w="120" w:type="dxa"/>
            </w:tcMar>
          </w:tcPr>
          <w:p>
            <w:pPr>
              <w:spacing w:before="60" w:after="60" w:line="269" w:lineRule="auto"/>
              <w:jc w:val="center"/>
            </w:pPr>
            <w:r>
              <w:rPr>
                <w:rFonts w:ascii="맑은 고딕" w:hAnsi="맑은 고딕" w:eastAsia="맑은 고딕"/>
                <w:b/>
                <w:i w:val="0"/>
                <w:color w:val="FFFFFF"/>
                <w:sz w:val="20"/>
              </w:rPr>
              <w:t xml:space="preserve">인간다움은 앞선 </w:t>
            </w:r>
            <w:r>
              <w:rPr>
                <w:rFonts w:ascii="맑은 고딕" w:hAnsi="맑은 고딕" w:eastAsia="맑은 고딕"/>
                <w:b/>
                <w:i w:val="0"/>
                <w:color w:val="F3E6C4"/>
                <w:sz w:val="20"/>
              </w:rPr>
              <w:t>능력</w:t>
            </w:r>
            <w:r>
              <w:rPr>
                <w:rFonts w:ascii="맑은 고딕" w:hAnsi="맑은 고딕" w:eastAsia="맑은 고딕"/>
                <w:b/>
                <w:i w:val="0"/>
                <w:color w:val="FFFFFF"/>
                <w:sz w:val="20"/>
              </w:rPr>
              <w:t xml:space="preserve">이 아니라, 부르심에 </w:t>
            </w:r>
            <w:r>
              <w:rPr>
                <w:rFonts w:ascii="맑은 고딕" w:hAnsi="맑은 고딕" w:eastAsia="맑은 고딕"/>
                <w:b/>
                <w:i w:val="0"/>
                <w:color w:val="F3E6C4"/>
                <w:sz w:val="20"/>
              </w:rPr>
              <w:t>응답하는 관계</w:t>
            </w:r>
            <w:r>
              <w:rPr>
                <w:rFonts w:ascii="맑은 고딕" w:hAnsi="맑은 고딕" w:eastAsia="맑은 고딕"/>
                <w:b/>
                <w:i w:val="0"/>
                <w:color w:val="FFFFFF"/>
                <w:sz w:val="20"/>
              </w:rPr>
              <w:t xml:space="preserve"> 안에 있습니다.</w:t>
            </w:r>
          </w:p>
        </w:tc>
      </w:tr>
    </w:tbl>
    <w:p>
      <w:pPr>
        <w:spacing w:before="100" w:after="0" w:line="269" w:lineRule="auto"/>
        <w:jc w:val="center"/>
      </w:pPr>
      <w:r>
        <w:rPr>
          <w:rFonts w:ascii="맑은 고딕" w:hAnsi="맑은 고딕" w:eastAsia="맑은 고딕"/>
          <w:b w:val="0"/>
          <w:i w:val="0"/>
          <w:color w:val="5A6675"/>
          <w:sz w:val="15"/>
        </w:rPr>
        <w:t>AI와 기독교 윤리 100문 100답 · 오경근 지음 | 성도 교육용 워크북 · Q24 / 100</w:t>
      </w:r>
    </w:p>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제3부 · 인간 정체성과 인격</w:t>
      </w:r>
      <w:r>
        <w:rPr>
          <w:rFonts w:ascii="맑은 고딕" w:hAnsi="맑은 고딕" w:eastAsia="맑은 고딕"/>
          <w:b w:val="0"/>
          <w:i w:val="0"/>
          <w:color w:val="26303C"/>
          <w:sz w:val="16"/>
        </w:rPr>
        <w:tab/>
      </w:r>
      <w:r>
        <w:rPr>
          <w:rFonts w:ascii="맑은 고딕" w:hAnsi="맑은 고딕" w:eastAsia="맑은 고딕"/>
          <w:b/>
          <w:i w:val="0"/>
          <w:color w:val="132A4A"/>
          <w:sz w:val="16"/>
        </w:rPr>
        <w:t>AI와 기독교 윤리 100문 100답 · 워크북</w:t>
      </w:r>
    </w:p>
    <w:p>
      <w:pPr>
        <w:spacing w:before="120" w:after="120" w:line="269" w:lineRule="auto"/>
      </w:pPr>
      <w:r>
        <w:rPr>
          <w:rFonts w:ascii="맑은 고딕" w:hAnsi="맑은 고딕" w:eastAsia="맑은 고딕"/>
          <w:b/>
          <w:i w:val="0"/>
          <w:color w:val="132A4A"/>
          <w:sz w:val="40"/>
        </w:rPr>
        <w:t xml:space="preserve">Q25  </w:t>
      </w:r>
      <w:r>
        <w:rPr>
          <w:rFonts w:ascii="맑은 고딕" w:hAnsi="맑은 고딕" w:eastAsia="맑은 고딕"/>
          <w:b/>
          <w:i w:val="0"/>
          <w:color w:val="132A4A"/>
          <w:sz w:val="27"/>
        </w:rPr>
        <w:t>인간의 존엄성은 어떻게 유지되어야 하는가?</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오늘의 질문</w:t>
      </w:r>
    </w:p>
    <w:p>
      <w:pPr>
        <w:spacing w:before="0" w:after="60" w:line="269" w:lineRule="auto"/>
      </w:pPr>
      <w:r>
        <w:rPr>
          <w:rFonts w:ascii="맑은 고딕" w:hAnsi="맑은 고딕" w:eastAsia="맑은 고딕"/>
          <w:b w:val="0"/>
          <w:i w:val="0"/>
          <w:color w:val="26303C"/>
          <w:sz w:val="19"/>
        </w:rPr>
        <w:t xml:space="preserve">일자리를 AI에게 빼앗기고, 오직 </w:t>
      </w:r>
      <w:r>
        <w:rPr>
          <w:rFonts w:ascii="맑은 고딕" w:hAnsi="맑은 고딕" w:eastAsia="맑은 고딕"/>
          <w:b/>
          <w:i w:val="0"/>
          <w:color w:val="1F3D68"/>
          <w:sz w:val="19"/>
        </w:rPr>
        <w:t>생산성</w:t>
      </w:r>
      <w:r>
        <w:rPr>
          <w:rFonts w:ascii="맑은 고딕" w:hAnsi="맑은 고딕" w:eastAsia="맑은 고딕"/>
          <w:b w:val="0"/>
          <w:i w:val="0"/>
          <w:color w:val="26303C"/>
          <w:sz w:val="19"/>
        </w:rPr>
        <w:t xml:space="preserve">으로만 사람의 값어치를 매기는 사회. 그 속에서 우리는 문득 '나는 쓸모없는 존재일까' 두려워집니다. AI 시대에 </w:t>
      </w:r>
      <w:r>
        <w:rPr>
          <w:rFonts w:ascii="맑은 고딕" w:hAnsi="맑은 고딕" w:eastAsia="맑은 고딕"/>
          <w:b/>
          <w:i w:val="0"/>
          <w:color w:val="1F3D68"/>
          <w:sz w:val="19"/>
        </w:rPr>
        <w:t>인간의 존엄성</w:t>
      </w:r>
      <w:r>
        <w:rPr>
          <w:rFonts w:ascii="맑은 고딕" w:hAnsi="맑은 고딕" w:eastAsia="맑은 고딕"/>
          <w:b w:val="0"/>
          <w:i w:val="0"/>
          <w:color w:val="26303C"/>
          <w:sz w:val="19"/>
        </w:rPr>
        <w:t>은 어떻게 지켜질 수 있을까요? 이것은 철학 문제가 아니라 오늘 우리의 신앙 과제입니다.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한눈에 보는 답</w:t>
      </w:r>
    </w:p>
    <w:tbl>
      <w:tblPr>
        <w:tblW w:type="auto" w:w="0"/>
        <w:jc w:val="center"/>
        <w:tblLayout w:type="fixed"/>
        <w:tblLook w:firstColumn="1" w:firstRow="1" w:lastColumn="0" w:lastRow="0" w:noHBand="0" w:noVBand="1" w:val="04A0"/>
      </w:tblPr>
      <w:tblGrid>
        <w:gridCol w:w="8618"/>
      </w:tblGrid>
      <w:tr>
        <w:tc>
          <w:tcPr>
            <w:tcW w:type="dxa" w:w="8617"/>
            <w:shd w:val="clear" w:fill="F3E6C4"/>
            <w:tcBorders>
              <w:left w:val="single" w:sz="24" w:space="0" w:color="C8860A"/>
            </w:tcBorders>
            <w:tcMar>
              <w:top w:w="60" w:type="dxa"/>
              <w:bottom w:w="60" w:type="dxa"/>
              <w:left w:w="120" w:type="dxa"/>
              <w:right w:w="120" w:type="dxa"/>
            </w:tcMar>
          </w:tcPr>
          <w:p>
            <w:pPr>
              <w:spacing w:before="0" w:after="0" w:line="269" w:lineRule="auto"/>
            </w:pPr>
            <w:r>
              <w:rPr>
                <w:rFonts w:ascii="맑은 고딕" w:hAnsi="맑은 고딕" w:eastAsia="맑은 고딕"/>
                <w:b w:val="0"/>
                <w:i w:val="0"/>
                <w:color w:val="5C4207"/>
                <w:sz w:val="19"/>
              </w:rPr>
              <w:t xml:space="preserve">존엄성은 능력이나 생산성이 아니라 </w:t>
            </w:r>
            <w:r>
              <w:rPr>
                <w:rFonts w:ascii="맑은 고딕" w:hAnsi="맑은 고딕" w:eastAsia="맑은 고딕"/>
                <w:b/>
                <w:i w:val="0"/>
                <w:color w:val="5C4207"/>
                <w:sz w:val="19"/>
              </w:rPr>
              <w:t>하나님의 형상(Imago Dei)</w:t>
            </w:r>
            <w:r>
              <w:rPr>
                <w:rFonts w:ascii="맑은 고딕" w:hAnsi="맑은 고딕" w:eastAsia="맑은 고딕"/>
                <w:b w:val="0"/>
                <w:i w:val="0"/>
                <w:color w:val="5C4207"/>
                <w:sz w:val="19"/>
              </w:rPr>
              <w:t>에서 옵니다. 그래서 누구나—장애인도, 어르신도, 신생아도, 실직자도—</w:t>
            </w:r>
            <w:r>
              <w:rPr>
                <w:rFonts w:ascii="맑은 고딕" w:hAnsi="맑은 고딕" w:eastAsia="맑은 고딕"/>
                <w:b/>
                <w:i w:val="0"/>
                <w:color w:val="5C4207"/>
                <w:sz w:val="19"/>
              </w:rPr>
              <w:t>동등하게 존귀</w:t>
            </w:r>
            <w:r>
              <w:rPr>
                <w:rFonts w:ascii="맑은 고딕" w:hAnsi="맑은 고딕" w:eastAsia="맑은 고딕"/>
                <w:b w:val="0"/>
                <w:i w:val="0"/>
                <w:color w:val="5C4207"/>
                <w:sz w:val="19"/>
              </w:rPr>
              <w:t>합니다.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쉽게 풀어보기</w:t>
      </w:r>
    </w:p>
    <w:p>
      <w:pPr>
        <w:spacing w:before="0" w:after="80" w:line="269" w:lineRule="auto"/>
      </w:pPr>
      <w:r>
        <w:rPr>
          <w:rFonts w:ascii="맑은 고딕" w:hAnsi="맑은 고딕" w:eastAsia="맑은 고딕"/>
          <w:b w:val="0"/>
          <w:i w:val="0"/>
          <w:color w:val="26303C"/>
          <w:sz w:val="19"/>
        </w:rPr>
        <w:t xml:space="preserve">AI 시대에 인간 존엄성은 두 방향에서 위협받습니다. </w:t>
      </w:r>
      <w:r>
        <w:rPr>
          <w:rFonts w:ascii="맑은 고딕" w:hAnsi="맑은 고딕" w:eastAsia="맑은 고딕"/>
          <w:b/>
          <w:i w:val="0"/>
          <w:color w:val="1F3D68"/>
          <w:sz w:val="19"/>
        </w:rPr>
        <w:t>아래로부터의 위협</w:t>
      </w:r>
      <w:r>
        <w:rPr>
          <w:rFonts w:ascii="맑은 고딕" w:hAnsi="맑은 고딕" w:eastAsia="맑은 고딕"/>
          <w:b w:val="0"/>
          <w:i w:val="0"/>
          <w:color w:val="26303C"/>
          <w:sz w:val="19"/>
        </w:rPr>
        <w:t xml:space="preserve">은 일자리를 잃고 생산성으로만 평가받는 데서 오는 </w:t>
      </w:r>
      <w:r>
        <w:rPr>
          <w:rFonts w:ascii="맑은 고딕" w:hAnsi="맑은 고딕" w:eastAsia="맑은 고딕"/>
          <w:b/>
          <w:i w:val="0"/>
          <w:color w:val="1F3D68"/>
          <w:sz w:val="19"/>
        </w:rPr>
        <w:t>무가치감</w:t>
      </w:r>
      <w:r>
        <w:rPr>
          <w:rFonts w:ascii="맑은 고딕" w:hAnsi="맑은 고딕" w:eastAsia="맑은 고딕"/>
          <w:b w:val="0"/>
          <w:i w:val="0"/>
          <w:color w:val="26303C"/>
          <w:sz w:val="19"/>
        </w:rPr>
        <w:t xml:space="preserve">입니다. </w:t>
      </w:r>
      <w:r>
        <w:rPr>
          <w:rFonts w:ascii="맑은 고딕" w:hAnsi="맑은 고딕" w:eastAsia="맑은 고딕"/>
          <w:b/>
          <w:i w:val="0"/>
          <w:color w:val="1F3D68"/>
          <w:sz w:val="19"/>
        </w:rPr>
        <w:t>위로부터의 위협</w:t>
      </w:r>
      <w:r>
        <w:rPr>
          <w:rFonts w:ascii="맑은 고딕" w:hAnsi="맑은 고딕" w:eastAsia="맑은 고딕"/>
          <w:b w:val="0"/>
          <w:i w:val="0"/>
          <w:color w:val="26303C"/>
          <w:sz w:val="19"/>
        </w:rPr>
        <w:t xml:space="preserve">은 지능·신체를 강화한 "더 나은 인간"만 존귀하다고 보는 </w:t>
      </w:r>
      <w:r>
        <w:rPr>
          <w:rFonts w:ascii="맑은 고딕" w:hAnsi="맑은 고딕" w:eastAsia="맑은 고딕"/>
          <w:b/>
          <w:i w:val="0"/>
          <w:color w:val="1F3D68"/>
          <w:sz w:val="19"/>
        </w:rPr>
        <w:t>능력주의</w:t>
      </w:r>
      <w:r>
        <w:rPr>
          <w:rFonts w:ascii="맑은 고딕" w:hAnsi="맑은 고딕" w:eastAsia="맑은 고딕"/>
          <w:b w:val="0"/>
          <w:i w:val="0"/>
          <w:color w:val="26303C"/>
          <w:sz w:val="19"/>
        </w:rPr>
        <w:t>입니다.</w:t>
      </w:r>
    </w:p>
    <w:p>
      <w:pPr>
        <w:spacing w:before="0" w:after="80" w:line="269" w:lineRule="auto"/>
      </w:pPr>
      <w:r>
        <w:rPr>
          <w:rFonts w:ascii="맑은 고딕" w:hAnsi="맑은 고딕" w:eastAsia="맑은 고딕"/>
          <w:b w:val="0"/>
          <w:i w:val="0"/>
          <w:color w:val="26303C"/>
          <w:sz w:val="19"/>
        </w:rPr>
        <w:t xml:space="preserve">그러나 성경은 존엄성이 </w:t>
      </w:r>
      <w:r>
        <w:rPr>
          <w:rFonts w:ascii="맑은 고딕" w:hAnsi="맑은 고딕" w:eastAsia="맑은 고딕"/>
          <w:b/>
          <w:i w:val="0"/>
          <w:color w:val="1F3D68"/>
          <w:sz w:val="19"/>
        </w:rPr>
        <w:t>능력에서 오지 않는다</w:t>
      </w:r>
      <w:r>
        <w:rPr>
          <w:rFonts w:ascii="맑은 고딕" w:hAnsi="맑은 고딕" w:eastAsia="맑은 고딕"/>
          <w:b w:val="0"/>
          <w:i w:val="0"/>
          <w:color w:val="26303C"/>
          <w:sz w:val="19"/>
        </w:rPr>
        <w:t xml:space="preserve">고 말합니다. 존엄성은 하나님이 사람을 </w:t>
      </w:r>
      <w:r>
        <w:rPr>
          <w:rFonts w:ascii="맑은 고딕" w:hAnsi="맑은 고딕" w:eastAsia="맑은 고딕"/>
          <w:b/>
          <w:i w:val="0"/>
          <w:color w:val="1F3D68"/>
          <w:sz w:val="19"/>
        </w:rPr>
        <w:t>당신의 형상대로</w:t>
      </w:r>
      <w:r>
        <w:rPr>
          <w:rFonts w:ascii="맑은 고딕" w:hAnsi="맑은 고딕" w:eastAsia="맑은 고딕"/>
          <w:b w:val="0"/>
          <w:i w:val="0"/>
          <w:color w:val="26303C"/>
          <w:sz w:val="19"/>
        </w:rPr>
        <w:t xml:space="preserve"> 지으셨다는 사실에서 옵니다. 이것은 태어날 때 이미 주어진 값이지, 성과로 벌어야 하는 점수가 아닙니다.</w:t>
      </w:r>
    </w:p>
    <w:p>
      <w:pPr>
        <w:spacing w:before="0" w:after="80" w:line="269" w:lineRule="auto"/>
      </w:pPr>
      <w:r>
        <w:rPr>
          <w:rFonts w:ascii="맑은 고딕" w:hAnsi="맑은 고딕" w:eastAsia="맑은 고딕"/>
          <w:b w:val="0"/>
          <w:i w:val="0"/>
          <w:color w:val="26303C"/>
          <w:sz w:val="19"/>
        </w:rPr>
        <w:t xml:space="preserve">존엄성을 지키는 구체적 길이 있습니다. 개인은 AI가 아껴 준 시간을 </w:t>
      </w:r>
      <w:r>
        <w:rPr>
          <w:rFonts w:ascii="맑은 고딕" w:hAnsi="맑은 고딕" w:eastAsia="맑은 고딕"/>
          <w:b/>
          <w:i w:val="0"/>
          <w:color w:val="1F3D68"/>
          <w:sz w:val="19"/>
        </w:rPr>
        <w:t>사람에게</w:t>
      </w:r>
      <w:r>
        <w:rPr>
          <w:rFonts w:ascii="맑은 고딕" w:hAnsi="맑은 고딕" w:eastAsia="맑은 고딕"/>
          <w:b w:val="0"/>
          <w:i w:val="0"/>
          <w:color w:val="26303C"/>
          <w:sz w:val="19"/>
        </w:rPr>
        <w:t xml:space="preserve"> 더 쓰고, 교회는 성과가 아닌 </w:t>
      </w:r>
      <w:r>
        <w:rPr>
          <w:rFonts w:ascii="맑은 고딕" w:hAnsi="맑은 고딕" w:eastAsia="맑은 고딕"/>
          <w:b/>
          <w:i w:val="0"/>
          <w:color w:val="1F3D68"/>
          <w:sz w:val="19"/>
        </w:rPr>
        <w:t>존재 자체를 환영하는 공동체</w:t>
      </w:r>
      <w:r>
        <w:rPr>
          <w:rFonts w:ascii="맑은 고딕" w:hAnsi="맑은 고딕" w:eastAsia="맑은 고딕"/>
          <w:b w:val="0"/>
          <w:i w:val="0"/>
          <w:color w:val="26303C"/>
          <w:sz w:val="19"/>
        </w:rPr>
        <w:t xml:space="preserve">가 되며, 특별히 </w:t>
      </w:r>
      <w:r>
        <w:rPr>
          <w:rFonts w:ascii="맑은 고딕" w:hAnsi="맑은 고딕" w:eastAsia="맑은 고딕"/>
          <w:b/>
          <w:i w:val="0"/>
          <w:color w:val="1F3D68"/>
          <w:sz w:val="19"/>
        </w:rPr>
        <w:t>안식일</w:t>
      </w:r>
      <w:r>
        <w:rPr>
          <w:rFonts w:ascii="맑은 고딕" w:hAnsi="맑은 고딕" w:eastAsia="맑은 고딕"/>
          <w:b w:val="0"/>
          <w:i w:val="0"/>
          <w:color w:val="26303C"/>
          <w:sz w:val="19"/>
        </w:rPr>
        <w:t>을 지켜 "생산하지 않아도 너는 소중하다"는 하나님의 선언을 몸으로 살아냅니다.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성경의 눈으로</w:t>
      </w:r>
    </w:p>
    <w:tbl>
      <w:tblPr>
        <w:tblW w:type="auto" w:w="0"/>
        <w:jc w:val="center"/>
        <w:tblLayout w:type="fixed"/>
        <w:tblLook w:firstColumn="1" w:firstRow="1" w:lastColumn="0" w:lastRow="0" w:noHBand="0" w:noVBand="1" w:val="04A0"/>
      </w:tblPr>
      <w:tblGrid>
        <w:gridCol w:w="8618"/>
      </w:tblGrid>
      <w:tr>
        <w:tc>
          <w:tcPr>
            <w:tcW w:type="dxa" w:w="8617"/>
            <w:shd w:val="clear" w:fill="FDF9EF"/>
            <w:tcBorders>
              <w:top w:val="single" w:sz="6" w:space="0" w:color="E3D9C3"/>
              <w:left w:val="single" w:sz="6" w:space="0" w:color="E3D9C3"/>
              <w:bottom w:val="single" w:sz="6" w:space="0" w:color="E3D9C3"/>
              <w:right w:val="single" w:sz="6" w:space="0" w:color="E3D9C3"/>
            </w:tcBorders>
            <w:tcMar>
              <w:top w:w="60" w:type="dxa"/>
              <w:bottom w:w="60" w:type="dxa"/>
              <w:left w:w="120" w:type="dxa"/>
              <w:right w:w="120" w:type="dxa"/>
            </w:tcMar>
          </w:tcPr>
          <w:p>
            <w:pPr>
              <w:spacing w:before="0" w:after="40" w:line="269" w:lineRule="auto"/>
            </w:pPr>
            <w:r>
              <w:rPr>
                <w:rFonts w:ascii="맑은 고딕" w:hAnsi="맑은 고딕" w:eastAsia="맑은 고딕"/>
                <w:b/>
                <w:i w:val="0"/>
                <w:color w:val="C8860A"/>
                <w:sz w:val="18"/>
              </w:rPr>
              <w:t>창세기 1:26</w:t>
            </w:r>
          </w:p>
          <w:p>
            <w:pPr>
              <w:spacing w:before="0" w:after="80" w:line="269" w:lineRule="auto"/>
            </w:pPr>
            <w:r>
              <w:rPr>
                <w:rFonts w:ascii="맑은 고딕" w:hAnsi="맑은 고딕" w:eastAsia="맑은 고딕"/>
                <w:b w:val="0"/>
                <w:i/>
                <w:color w:val="4A3A17"/>
                <w:sz w:val="18"/>
              </w:rPr>
              <w:t>"하나님이 이르시되 우리의 형상을 따라 우리의 모양대로 우리가 사람을 만들고…"</w:t>
            </w:r>
          </w:p>
          <w:p>
            <w:pPr>
              <w:spacing w:before="0" w:after="0" w:line="269" w:lineRule="auto"/>
            </w:pPr>
            <w:r>
              <w:rPr>
                <w:rFonts w:ascii="맑은 고딕" w:hAnsi="맑은 고딕" w:eastAsia="맑은 고딕"/>
                <w:b w:val="0"/>
                <w:i w:val="0"/>
                <w:color w:val="26303C"/>
                <w:sz w:val="18"/>
              </w:rPr>
              <w:t xml:space="preserve">존엄성은 </w:t>
            </w:r>
            <w:r>
              <w:rPr>
                <w:rFonts w:ascii="맑은 고딕" w:hAnsi="맑은 고딕" w:eastAsia="맑은 고딕"/>
                <w:b/>
                <w:i w:val="0"/>
                <w:color w:val="26303C"/>
                <w:sz w:val="18"/>
              </w:rPr>
              <w:t>하나님의 형상</w:t>
            </w:r>
            <w:r>
              <w:rPr>
                <w:rFonts w:ascii="맑은 고딕" w:hAnsi="맑은 고딕" w:eastAsia="맑은 고딕"/>
                <w:b w:val="0"/>
                <w:i w:val="0"/>
                <w:color w:val="26303C"/>
                <w:sz w:val="18"/>
              </w:rPr>
              <w:t>이라는 존재론적 사실에서 옵니다. 능력이 아무리 달라도 모든 사람은 동등하게 존귀합니다. 그리스도의 보혈로 값 주고 사신 존재이기 때문입니다.</w:t>
            </w:r>
          </w:p>
        </w:tc>
      </w:tr>
    </w:tbl>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Q25 · 인간의 존엄성은 어떻게 유지되어야 하는가?</w:t>
      </w:r>
      <w:r>
        <w:rPr>
          <w:rFonts w:ascii="맑은 고딕" w:hAnsi="맑은 고딕" w:eastAsia="맑은 고딕"/>
          <w:b w:val="0"/>
          <w:i w:val="0"/>
          <w:color w:val="26303C"/>
          <w:sz w:val="16"/>
        </w:rPr>
        <w:tab/>
      </w:r>
      <w:r>
        <w:rPr>
          <w:rFonts w:ascii="맑은 고딕" w:hAnsi="맑은 고딕" w:eastAsia="맑은 고딕"/>
          <w:b/>
          <w:i w:val="0"/>
          <w:color w:val="132A4A"/>
          <w:sz w:val="16"/>
        </w:rPr>
        <w:t>함께 묻고 답하기</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묻고 답하며 이해하기</w:t>
      </w:r>
    </w:p>
    <w:tbl>
      <w:tblPr>
        <w:tblW w:type="auto" w:w="0"/>
        <w:jc w:val="center"/>
        <w:tblLayout w:type="fixed"/>
        <w:tblLook w:firstColumn="1" w:firstRow="1" w:lastColumn="0" w:lastRow="0" w:noHBand="0" w:noVBand="1" w:val="04A0"/>
      </w:tblPr>
      <w:tblGrid>
        <w:gridCol w:w="8618"/>
      </w:tblGrid>
      <w:tr>
        <w:tc>
          <w:tcPr>
            <w:tcW w:type="dxa" w:w="8617"/>
            <w:tcBorders>
              <w:top w:val="single" w:sz="6" w:space="0" w:color="CDDDF1"/>
              <w:left w:val="single" w:sz="6" w:space="0" w:color="CDDDF1"/>
              <w:bottom w:val="single" w:sz="6" w:space="0" w:color="CDDDF1"/>
              <w:right w:val="single" w:sz="6" w:space="0" w:color="CDDDF1"/>
            </w:tcBorders>
            <w:tcMar>
              <w:top w:w="60" w:type="dxa"/>
              <w:bottom w:w="60" w:type="dxa"/>
              <w:left w:w="120" w:type="dxa"/>
              <w:right w:w="120" w:type="dxa"/>
            </w:tcMar>
          </w:tcPr>
          <w:p>
            <w:pPr>
              <w:spacing w:before="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AI 시대에 존엄성은 어떤 위협을 받나요?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두 방향입니다. 아래로는 실직과 생산성 평가로 인한 무가치감, 위로는 '강화된 인간만 우월하다'는 능력주의의 위협입니다.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인간의 존엄성은 어디에서 오나요?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능력이나 생산성이 아니라 하나님의 형상에서 옵니다. 그래서 장애인, 치매 어르신, 신생아, 실직자 모두 동등한 존엄성을 가집니다.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일상에서 존엄성을 지키는 방법이 있나요?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사람에게 시간 쓰기, 존재를 환영하는 공동체 만들기, 그리고 안식일 실천입니다. 생산하지 않아도 소중하다는 하나님의 선언을 사는 것입니다.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함께 이야기 나눠요</w:t>
      </w:r>
    </w:p>
    <w:p>
      <w:pPr>
        <w:spacing w:before="0" w:after="60" w:line="269" w:lineRule="auto"/>
        <w:ind w:left="340" w:hanging="340"/>
      </w:pPr>
      <w:r>
        <w:rPr>
          <w:rFonts w:ascii="맑은 고딕" w:hAnsi="맑은 고딕" w:eastAsia="맑은 고딕"/>
          <w:b/>
          <w:i w:val="0"/>
          <w:color w:val="132A4A"/>
          <w:sz w:val="19"/>
        </w:rPr>
        <w:t xml:space="preserve">1. </w:t>
      </w:r>
      <w:r>
        <w:rPr>
          <w:rFonts w:ascii="맑은 고딕" w:hAnsi="맑은 고딕" w:eastAsia="맑은 고딕"/>
          <w:b w:val="0"/>
          <w:i w:val="0"/>
          <w:color w:val="26303C"/>
          <w:sz w:val="19"/>
        </w:rPr>
        <w:t>나 자신을 '생산성'으로 평가하며 초라해졌던 순간이 있나요? 그때 무엇이 필요했나요?</w:t>
      </w:r>
    </w:p>
    <w:p>
      <w:pPr>
        <w:spacing w:before="0" w:after="60" w:line="269" w:lineRule="auto"/>
        <w:ind w:left="340" w:hanging="340"/>
      </w:pPr>
      <w:r>
        <w:rPr>
          <w:rFonts w:ascii="맑은 고딕" w:hAnsi="맑은 고딕" w:eastAsia="맑은 고딕"/>
          <w:b/>
          <w:i w:val="0"/>
          <w:color w:val="132A4A"/>
          <w:sz w:val="19"/>
        </w:rPr>
        <w:t xml:space="preserve">2. </w:t>
      </w:r>
      <w:r>
        <w:rPr>
          <w:rFonts w:ascii="맑은 고딕" w:hAnsi="맑은 고딕" w:eastAsia="맑은 고딕"/>
          <w:b w:val="0"/>
          <w:i w:val="0"/>
          <w:color w:val="26303C"/>
          <w:sz w:val="19"/>
        </w:rPr>
        <w:t>존엄성이 '내가 이룬 것'이 아니라 '하나님이 주신 것'이라면, 나의 자존감은 어떻게 달라질까요?</w:t>
      </w:r>
    </w:p>
    <w:p>
      <w:pPr>
        <w:spacing w:before="0" w:after="60" w:line="269" w:lineRule="auto"/>
        <w:ind w:left="340" w:hanging="340"/>
      </w:pPr>
      <w:r>
        <w:rPr>
          <w:rFonts w:ascii="맑은 고딕" w:hAnsi="맑은 고딕" w:eastAsia="맑은 고딕"/>
          <w:b/>
          <w:i w:val="0"/>
          <w:color w:val="132A4A"/>
          <w:sz w:val="19"/>
        </w:rPr>
        <w:t xml:space="preserve">3. </w:t>
      </w:r>
      <w:r>
        <w:rPr>
          <w:rFonts w:ascii="맑은 고딕" w:hAnsi="맑은 고딕" w:eastAsia="맑은 고딕"/>
          <w:b w:val="0"/>
          <w:i w:val="0"/>
          <w:color w:val="26303C"/>
          <w:sz w:val="19"/>
        </w:rPr>
        <w:t>우리 교회는 성과가 아닌 '존재 자체'를 환영하는 공동체인가요? 무엇을 더 할 수 있을까요?</w:t>
      </w:r>
    </w:p>
    <w:p>
      <w:pPr>
        <w:spacing w:before="0" w:after="60" w:line="269" w:lineRule="auto"/>
        <w:ind w:left="340" w:hanging="340"/>
      </w:pPr>
      <w:r>
        <w:rPr>
          <w:rFonts w:ascii="맑은 고딕" w:hAnsi="맑은 고딕" w:eastAsia="맑은 고딕"/>
          <w:b/>
          <w:i w:val="0"/>
          <w:color w:val="132A4A"/>
          <w:sz w:val="19"/>
        </w:rPr>
        <w:t xml:space="preserve">4. </w:t>
      </w:r>
      <w:r>
        <w:rPr>
          <w:rFonts w:ascii="맑은 고딕" w:hAnsi="맑은 고딕" w:eastAsia="맑은 고딕"/>
          <w:b w:val="0"/>
          <w:i w:val="0"/>
          <w:color w:val="26303C"/>
          <w:sz w:val="19"/>
        </w:rPr>
        <w:t>안식일을 지키는 것이 어떻게 존엄성의 실천이 될 수 있을까요?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삶으로 살아내기</w:t>
      </w:r>
    </w:p>
    <w:tbl>
      <w:tblPr>
        <w:tblW w:type="auto" w:w="0"/>
        <w:jc w:val="center"/>
        <w:tblLayout w:type="fixed"/>
        <w:tblLook w:firstColumn="1" w:firstRow="1" w:lastColumn="0" w:lastRow="0" w:noHBand="0" w:noVBand="1" w:val="04A0"/>
      </w:tblPr>
      <w:tblGrid>
        <w:gridCol w:w="8618"/>
      </w:tblGrid>
      <w:tr>
        <w:tc>
          <w:tcPr>
            <w:tcW w:type="dxa" w:w="8617"/>
            <w:shd w:val="clear" w:fill="F4F8F3"/>
            <w:tcBorders>
              <w:top w:val="single" w:sz="6" w:space="0" w:color="D7E6D5"/>
              <w:left w:val="single" w:sz="6" w:space="0" w:color="D7E6D5"/>
              <w:bottom w:val="single" w:sz="6" w:space="0" w:color="D7E6D5"/>
              <w:right w:val="single" w:sz="6" w:space="0" w:color="D7E6D5"/>
            </w:tcBorders>
            <w:tcMar>
              <w:top w:w="60" w:type="dxa"/>
              <w:bottom w:w="60" w:type="dxa"/>
              <w:left w:w="120" w:type="dxa"/>
              <w:right w:w="120" w:type="dxa"/>
            </w:tcMar>
          </w:tcPr>
          <w:p>
            <w:pPr>
              <w:spacing w:before="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이번 주 하루, 성과를 내려놓고 안식하며 '생산하지 않아도 존귀함'을 몸으로 경험합니다.</w:t>
            </w:r>
          </w:p>
          <w:p>
            <w:pPr>
              <w:spacing w:before="2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사회에서 밀려난 이웃 한 사람을 존재 그대로 환대하고 그의 이름을 불러 줍니다.</w:t>
            </w:r>
          </w:p>
          <w:p>
            <w:pPr>
              <w:spacing w:before="80" w:after="0" w:line="269" w:lineRule="auto"/>
              <w:pBdr>
                <w:top w:val="dashed" w:sz="4" w:space="6" w:color="D7E6D5"/>
              </w:pBdr>
            </w:pPr>
            <w:r>
              <w:rPr>
                <w:rFonts w:ascii="맑은 고딕" w:hAnsi="맑은 고딕" w:eastAsia="맑은 고딕"/>
                <w:b/>
                <w:i/>
                <w:color w:val="2F6B39"/>
                <w:sz w:val="18"/>
              </w:rPr>
              <w:t>기도</w:t>
            </w:r>
            <w:r>
              <w:rPr>
                <w:rFonts w:ascii="맑은 고딕" w:hAnsi="맑은 고딕" w:eastAsia="맑은 고딕"/>
                <w:b w:val="0"/>
                <w:i/>
                <w:color w:val="2F6B39"/>
                <w:sz w:val="18"/>
              </w:rPr>
              <w:t xml:space="preserve"> — "주님, 세상이 저를 쓸모로 저울질할 때, 그리스도의 피로 사신 저의 존귀함을 기억하게 하소서. 밀려난 이웃 안에서도 주님의 형상을 보게 하소서. 아멘."</w:t>
            </w:r>
          </w:p>
        </w:tc>
      </w:tr>
    </w:tbl>
    <w:p>
      <w:pPr>
        <w:spacing w:before="0" w:after="0" w:line="80" w:lineRule="exact"/>
      </w:pPr>
      <w:r>
        <w:rPr>
          <w:rFonts w:ascii="맑은 고딕" w:hAnsi="맑은 고딕" w:eastAsia="맑은 고딕"/>
          <w:b w:val="0"/>
          <w:i w:val="0"/>
          <w:color w:val="26303C"/>
          <w:sz w:val="1"/>
        </w:rPr>
      </w:r>
    </w:p>
    <w:tbl>
      <w:tblPr>
        <w:tblW w:type="auto" w:w="0"/>
        <w:jc w:val="center"/>
        <w:tblLayout w:type="fixed"/>
        <w:tblLook w:firstColumn="1" w:firstRow="1" w:lastColumn="0" w:lastRow="0" w:noHBand="0" w:noVBand="1" w:val="04A0"/>
      </w:tblPr>
      <w:tblGrid>
        <w:gridCol w:w="8618"/>
      </w:tblGrid>
      <w:tr>
        <w:tc>
          <w:tcPr>
            <w:tcW w:type="dxa" w:w="8617"/>
            <w:shd w:val="clear" w:fill="132A4A"/>
            <w:tcMar>
              <w:top w:w="60" w:type="dxa"/>
              <w:bottom w:w="60" w:type="dxa"/>
              <w:left w:w="120" w:type="dxa"/>
              <w:right w:w="120" w:type="dxa"/>
            </w:tcMar>
          </w:tcPr>
          <w:p>
            <w:pPr>
              <w:spacing w:before="60" w:after="60" w:line="269" w:lineRule="auto"/>
              <w:jc w:val="center"/>
            </w:pPr>
            <w:r>
              <w:rPr>
                <w:rFonts w:ascii="맑은 고딕" w:hAnsi="맑은 고딕" w:eastAsia="맑은 고딕"/>
                <w:b/>
                <w:i w:val="0"/>
                <w:color w:val="FFFFFF"/>
                <w:sz w:val="20"/>
              </w:rPr>
              <w:t xml:space="preserve">존엄성은 이룬 </w:t>
            </w:r>
            <w:r>
              <w:rPr>
                <w:rFonts w:ascii="맑은 고딕" w:hAnsi="맑은 고딕" w:eastAsia="맑은 고딕"/>
                <w:b/>
                <w:i w:val="0"/>
                <w:color w:val="F3E6C4"/>
                <w:sz w:val="20"/>
              </w:rPr>
              <w:t>성과</w:t>
            </w:r>
            <w:r>
              <w:rPr>
                <w:rFonts w:ascii="맑은 고딕" w:hAnsi="맑은 고딕" w:eastAsia="맑은 고딕"/>
                <w:b/>
                <w:i w:val="0"/>
                <w:color w:val="FFFFFF"/>
                <w:sz w:val="20"/>
              </w:rPr>
              <w:t xml:space="preserve">가 아니라, 하나님의 형상이라는 </w:t>
            </w:r>
            <w:r>
              <w:rPr>
                <w:rFonts w:ascii="맑은 고딕" w:hAnsi="맑은 고딕" w:eastAsia="맑은 고딕"/>
                <w:b/>
                <w:i w:val="0"/>
                <w:color w:val="F3E6C4"/>
                <w:sz w:val="20"/>
              </w:rPr>
              <w:t>태어난 값</w:t>
            </w:r>
            <w:r>
              <w:rPr>
                <w:rFonts w:ascii="맑은 고딕" w:hAnsi="맑은 고딕" w:eastAsia="맑은 고딕"/>
                <w:b/>
                <w:i w:val="0"/>
                <w:color w:val="FFFFFF"/>
                <w:sz w:val="20"/>
              </w:rPr>
              <w:t>입니다.</w:t>
            </w:r>
          </w:p>
        </w:tc>
      </w:tr>
    </w:tbl>
    <w:p>
      <w:pPr>
        <w:spacing w:before="100" w:after="0" w:line="269" w:lineRule="auto"/>
        <w:jc w:val="center"/>
      </w:pPr>
      <w:r>
        <w:rPr>
          <w:rFonts w:ascii="맑은 고딕" w:hAnsi="맑은 고딕" w:eastAsia="맑은 고딕"/>
          <w:b w:val="0"/>
          <w:i w:val="0"/>
          <w:color w:val="5A6675"/>
          <w:sz w:val="15"/>
        </w:rPr>
        <w:t>AI와 기독교 윤리 100문 100답 · 오경근 지음 | 성도 교육용 워크북 · Q25 / 100</w:t>
      </w:r>
    </w:p>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제3부 · 인간 정체성과 인격</w:t>
      </w:r>
      <w:r>
        <w:rPr>
          <w:rFonts w:ascii="맑은 고딕" w:hAnsi="맑은 고딕" w:eastAsia="맑은 고딕"/>
          <w:b w:val="0"/>
          <w:i w:val="0"/>
          <w:color w:val="26303C"/>
          <w:sz w:val="16"/>
        </w:rPr>
        <w:tab/>
      </w:r>
      <w:r>
        <w:rPr>
          <w:rFonts w:ascii="맑은 고딕" w:hAnsi="맑은 고딕" w:eastAsia="맑은 고딕"/>
          <w:b/>
          <w:i w:val="0"/>
          <w:color w:val="132A4A"/>
          <w:sz w:val="16"/>
        </w:rPr>
        <w:t>AI와 기독교 윤리 100문 100답 · 워크북</w:t>
      </w:r>
    </w:p>
    <w:p>
      <w:pPr>
        <w:spacing w:before="120" w:after="120" w:line="269" w:lineRule="auto"/>
      </w:pPr>
      <w:r>
        <w:rPr>
          <w:rFonts w:ascii="맑은 고딕" w:hAnsi="맑은 고딕" w:eastAsia="맑은 고딕"/>
          <w:b/>
          <w:i w:val="0"/>
          <w:color w:val="132A4A"/>
          <w:sz w:val="40"/>
        </w:rPr>
        <w:t xml:space="preserve">Q26  </w:t>
      </w:r>
      <w:r>
        <w:rPr>
          <w:rFonts w:ascii="맑은 고딕" w:hAnsi="맑은 고딕" w:eastAsia="맑은 고딕"/>
          <w:b/>
          <w:i w:val="0"/>
          <w:color w:val="132A4A"/>
          <w:sz w:val="27"/>
        </w:rPr>
        <w:t>인간의 정체성은 기술로 대체될 수 있는가?</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오늘의 질문</w:t>
      </w:r>
    </w:p>
    <w:p>
      <w:pPr>
        <w:spacing w:before="0" w:after="60" w:line="269" w:lineRule="auto"/>
      </w:pPr>
      <w:r>
        <w:rPr>
          <w:rFonts w:ascii="맑은 고딕" w:hAnsi="맑은 고딕" w:eastAsia="맑은 고딕"/>
          <w:b w:val="0"/>
          <w:i w:val="0"/>
          <w:color w:val="26303C"/>
          <w:sz w:val="19"/>
        </w:rPr>
        <w:t xml:space="preserve">SNS의 '좋아요' 숫자에 기분이 오르내리고, 알고리즘이 추천하는 대로 취향이 바뀝니다. 어느새 나는 </w:t>
      </w:r>
      <w:r>
        <w:rPr>
          <w:rFonts w:ascii="맑은 고딕" w:hAnsi="맑은 고딕" w:eastAsia="맑은 고딕"/>
          <w:b/>
          <w:i w:val="0"/>
          <w:color w:val="1F3D68"/>
          <w:sz w:val="19"/>
        </w:rPr>
        <w:t>기술이 빚어낸 '나'</w:t>
      </w:r>
      <w:r>
        <w:rPr>
          <w:rFonts w:ascii="맑은 고딕" w:hAnsi="맑은 고딕" w:eastAsia="맑은 고딕"/>
          <w:b w:val="0"/>
          <w:i w:val="0"/>
          <w:color w:val="26303C"/>
          <w:sz w:val="19"/>
        </w:rPr>
        <w:t xml:space="preserve">를 살고 있는지도 모릅니다. 기술이 나의 </w:t>
      </w:r>
      <w:r>
        <w:rPr>
          <w:rFonts w:ascii="맑은 고딕" w:hAnsi="맑은 고딕" w:eastAsia="맑은 고딕"/>
          <w:b/>
          <w:i w:val="0"/>
          <w:color w:val="1F3D68"/>
          <w:sz w:val="19"/>
        </w:rPr>
        <w:t>정체성</w:t>
      </w:r>
      <w:r>
        <w:rPr>
          <w:rFonts w:ascii="맑은 고딕" w:hAnsi="맑은 고딕" w:eastAsia="맑은 고딕"/>
          <w:b w:val="0"/>
          <w:i w:val="0"/>
          <w:color w:val="26303C"/>
          <w:sz w:val="19"/>
        </w:rPr>
        <w:t>까지 대체할 수 있을까요? 참된 '나'는 어디에서 오는지 함께 생각해 봅시다.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한눈에 보는 답</w:t>
      </w:r>
    </w:p>
    <w:tbl>
      <w:tblPr>
        <w:tblW w:type="auto" w:w="0"/>
        <w:jc w:val="center"/>
        <w:tblLayout w:type="fixed"/>
        <w:tblLook w:firstColumn="1" w:firstRow="1" w:lastColumn="0" w:lastRow="0" w:noHBand="0" w:noVBand="1" w:val="04A0"/>
      </w:tblPr>
      <w:tblGrid>
        <w:gridCol w:w="8618"/>
      </w:tblGrid>
      <w:tr>
        <w:tc>
          <w:tcPr>
            <w:tcW w:type="dxa" w:w="8617"/>
            <w:shd w:val="clear" w:fill="F3E6C4"/>
            <w:tcBorders>
              <w:left w:val="single" w:sz="24" w:space="0" w:color="C8860A"/>
            </w:tcBorders>
            <w:tcMar>
              <w:top w:w="60" w:type="dxa"/>
              <w:bottom w:w="60" w:type="dxa"/>
              <w:left w:w="120" w:type="dxa"/>
              <w:right w:w="120" w:type="dxa"/>
            </w:tcMar>
          </w:tcPr>
          <w:p>
            <w:pPr>
              <w:spacing w:before="0" w:after="0" w:line="269" w:lineRule="auto"/>
            </w:pPr>
            <w:r>
              <w:rPr>
                <w:rFonts w:ascii="맑은 고딕" w:hAnsi="맑은 고딕" w:eastAsia="맑은 고딕"/>
                <w:b w:val="0"/>
                <w:i w:val="0"/>
                <w:color w:val="5C4207"/>
                <w:sz w:val="19"/>
              </w:rPr>
              <w:t xml:space="preserve">인간의 정체성은 기술로 </w:t>
            </w:r>
            <w:r>
              <w:rPr>
                <w:rFonts w:ascii="맑은 고딕" w:hAnsi="맑은 고딕" w:eastAsia="맑은 고딕"/>
                <w:b/>
                <w:i w:val="0"/>
                <w:color w:val="5C4207"/>
                <w:sz w:val="19"/>
              </w:rPr>
              <w:t>대체될 수 없습니다</w:t>
            </w:r>
            <w:r>
              <w:rPr>
                <w:rFonts w:ascii="맑은 고딕" w:hAnsi="맑은 고딕" w:eastAsia="맑은 고딕"/>
                <w:b w:val="0"/>
                <w:i w:val="0"/>
                <w:color w:val="5C4207"/>
                <w:sz w:val="19"/>
              </w:rPr>
              <w:t xml:space="preserve">. 그러나 기술이 우리를 형성하고 왜곡할 수 있으므로, 참된 '나'가 </w:t>
            </w:r>
            <w:r>
              <w:rPr>
                <w:rFonts w:ascii="맑은 고딕" w:hAnsi="맑은 고딕" w:eastAsia="맑은 고딕"/>
                <w:b/>
                <w:i w:val="0"/>
                <w:color w:val="5C4207"/>
                <w:sz w:val="19"/>
              </w:rPr>
              <w:t>그리스도 안에서</w:t>
            </w:r>
            <w:r>
              <w:rPr>
                <w:rFonts w:ascii="맑은 고딕" w:hAnsi="맑은 고딕" w:eastAsia="맑은 고딕"/>
                <w:b w:val="0"/>
                <w:i w:val="0"/>
                <w:color w:val="5C4207"/>
                <w:sz w:val="19"/>
              </w:rPr>
              <w:t xml:space="preserve"> 온다는 사실을 붙잡는 훈련이 필요합니다.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쉽게 풀어보기</w:t>
      </w:r>
    </w:p>
    <w:p>
      <w:pPr>
        <w:spacing w:before="0" w:after="80" w:line="269" w:lineRule="auto"/>
      </w:pPr>
      <w:r>
        <w:rPr>
          <w:rFonts w:ascii="맑은 고딕" w:hAnsi="맑은 고딕" w:eastAsia="맑은 고딕"/>
          <w:b w:val="0"/>
          <w:i w:val="0"/>
          <w:color w:val="26303C"/>
          <w:sz w:val="19"/>
        </w:rPr>
        <w:t xml:space="preserve">우리는 이미 기술이 우리를 </w:t>
      </w:r>
      <w:r>
        <w:rPr>
          <w:rFonts w:ascii="맑은 고딕" w:hAnsi="맑은 고딕" w:eastAsia="맑은 고딕"/>
          <w:b/>
          <w:i w:val="0"/>
          <w:color w:val="1F3D68"/>
          <w:sz w:val="19"/>
        </w:rPr>
        <w:t>빚어내는</w:t>
      </w:r>
      <w:r>
        <w:rPr>
          <w:rFonts w:ascii="맑은 고딕" w:hAnsi="맑은 고딕" w:eastAsia="맑은 고딕"/>
          <w:b w:val="0"/>
          <w:i w:val="0"/>
          <w:color w:val="26303C"/>
          <w:sz w:val="19"/>
        </w:rPr>
        <w:t xml:space="preserve"> 것을 경험합니다. SNS 속 이미지가 자아상을 바꾸고, 알고리즘 추천이 취향과 의견을 형성하며, </w:t>
      </w:r>
      <w:r>
        <w:rPr>
          <w:rFonts w:ascii="맑은 고딕" w:hAnsi="맑은 고딕" w:eastAsia="맑은 고딕"/>
          <w:b/>
          <w:i w:val="0"/>
          <w:color w:val="1F3D68"/>
          <w:sz w:val="19"/>
        </w:rPr>
        <w:t>'좋아요' 숫자</w:t>
      </w:r>
      <w:r>
        <w:rPr>
          <w:rFonts w:ascii="맑은 고딕" w:hAnsi="맑은 고딕" w:eastAsia="맑은 고딕"/>
          <w:b w:val="0"/>
          <w:i w:val="0"/>
          <w:color w:val="26303C"/>
          <w:sz w:val="19"/>
        </w:rPr>
        <w:t>가 나의 가치감을 좌우합니다. AI 시대에는 이 현상이 더 깊어집니다.</w:t>
      </w:r>
    </w:p>
    <w:p>
      <w:pPr>
        <w:spacing w:before="0" w:after="80" w:line="269" w:lineRule="auto"/>
      </w:pPr>
      <w:r>
        <w:rPr>
          <w:rFonts w:ascii="맑은 고딕" w:hAnsi="맑은 고딕" w:eastAsia="맑은 고딕"/>
          <w:b w:val="0"/>
          <w:i w:val="0"/>
          <w:color w:val="26303C"/>
          <w:sz w:val="19"/>
        </w:rPr>
        <w:t xml:space="preserve">AI가 맞춤형 콘텐츠로 우리의 세계관을 짜 맞추고, AI 인터페이스가 사람 사귀는 방식을 바꾸며, AI 도구 의존이 </w:t>
      </w:r>
      <w:r>
        <w:rPr>
          <w:rFonts w:ascii="맑은 고딕" w:hAnsi="맑은 고딕" w:eastAsia="맑은 고딕"/>
          <w:b/>
          <w:i w:val="0"/>
          <w:color w:val="1F3D68"/>
          <w:sz w:val="19"/>
        </w:rPr>
        <w:t>'나는 무엇을 할 수 있는 사람인가'</w:t>
      </w:r>
      <w:r>
        <w:rPr>
          <w:rFonts w:ascii="맑은 고딕" w:hAnsi="맑은 고딕" w:eastAsia="맑은 고딕"/>
          <w:b w:val="0"/>
          <w:i w:val="0"/>
          <w:color w:val="26303C"/>
          <w:sz w:val="19"/>
        </w:rPr>
        <w:t>라는 감각마저 흔듭니다. 마치 거울이 나를 비추는 게 아니라, 거울이 나를 다시 그려 내는 셈입니다.</w:t>
      </w:r>
    </w:p>
    <w:p>
      <w:pPr>
        <w:spacing w:before="0" w:after="80" w:line="269" w:lineRule="auto"/>
      </w:pPr>
      <w:r>
        <w:rPr>
          <w:rFonts w:ascii="맑은 고딕" w:hAnsi="맑은 고딕" w:eastAsia="맑은 고딕"/>
          <w:b w:val="0"/>
          <w:i w:val="0"/>
          <w:color w:val="26303C"/>
          <w:sz w:val="19"/>
        </w:rPr>
        <w:t xml:space="preserve">그러나 기독교인의 정체성은 세 겹의 관계에서 옵니다. </w:t>
      </w:r>
      <w:r>
        <w:rPr>
          <w:rFonts w:ascii="맑은 고딕" w:hAnsi="맑은 고딕" w:eastAsia="맑은 고딕"/>
          <w:b/>
          <w:i w:val="0"/>
          <w:color w:val="1F3D68"/>
          <w:sz w:val="19"/>
        </w:rPr>
        <w:t>하나님의 형상으로 창조된 자</w:t>
      </w:r>
      <w:r>
        <w:rPr>
          <w:rFonts w:ascii="맑은 고딕" w:hAnsi="맑은 고딕" w:eastAsia="맑은 고딕"/>
          <w:b w:val="0"/>
          <w:i w:val="0"/>
          <w:color w:val="26303C"/>
          <w:sz w:val="19"/>
        </w:rPr>
        <w:t xml:space="preserve">, </w:t>
      </w:r>
      <w:r>
        <w:rPr>
          <w:rFonts w:ascii="맑은 고딕" w:hAnsi="맑은 고딕" w:eastAsia="맑은 고딕"/>
          <w:b/>
          <w:i w:val="0"/>
          <w:color w:val="1F3D68"/>
          <w:sz w:val="19"/>
        </w:rPr>
        <w:t>그리스도 안에서 새로 지어진 자</w:t>
      </w:r>
      <w:r>
        <w:rPr>
          <w:rFonts w:ascii="맑은 고딕" w:hAnsi="맑은 고딕" w:eastAsia="맑은 고딕"/>
          <w:b w:val="0"/>
          <w:i w:val="0"/>
          <w:color w:val="26303C"/>
          <w:sz w:val="19"/>
        </w:rPr>
        <w:t xml:space="preserve">, </w:t>
      </w:r>
      <w:r>
        <w:rPr>
          <w:rFonts w:ascii="맑은 고딕" w:hAnsi="맑은 고딕" w:eastAsia="맑은 고딕"/>
          <w:b/>
          <w:i w:val="0"/>
          <w:color w:val="1F3D68"/>
          <w:sz w:val="19"/>
        </w:rPr>
        <w:t>하나님 나라를 위해 부름받은 자</w:t>
      </w:r>
      <w:r>
        <w:rPr>
          <w:rFonts w:ascii="맑은 고딕" w:hAnsi="맑은 고딕" w:eastAsia="맑은 고딕"/>
          <w:b w:val="0"/>
          <w:i w:val="0"/>
          <w:color w:val="26303C"/>
          <w:sz w:val="19"/>
        </w:rPr>
        <w:t xml:space="preserve">입니다. 이 정체성은 기술이 </w:t>
      </w:r>
      <w:r>
        <w:rPr>
          <w:rFonts w:ascii="맑은 고딕" w:hAnsi="맑은 고딕" w:eastAsia="맑은 고딕"/>
          <w:b/>
          <w:i w:val="0"/>
          <w:color w:val="1F3D68"/>
          <w:sz w:val="19"/>
        </w:rPr>
        <w:t>줄 수도, 빼앗을 수도 없습니다</w:t>
      </w:r>
      <w:r>
        <w:rPr>
          <w:rFonts w:ascii="맑은 고딕" w:hAnsi="맑은 고딕" w:eastAsia="맑은 고딕"/>
          <w:b w:val="0"/>
          <w:i w:val="0"/>
          <w:color w:val="26303C"/>
          <w:sz w:val="19"/>
        </w:rPr>
        <w:t>. 알고리즘이 규정하는 '나'가 아니라, 하나님 앞에 선 '나'가 참된 '나'입니다.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성경의 눈으로</w:t>
      </w:r>
    </w:p>
    <w:tbl>
      <w:tblPr>
        <w:tblW w:type="auto" w:w="0"/>
        <w:jc w:val="center"/>
        <w:tblLayout w:type="fixed"/>
        <w:tblLook w:firstColumn="1" w:firstRow="1" w:lastColumn="0" w:lastRow="0" w:noHBand="0" w:noVBand="1" w:val="04A0"/>
      </w:tblPr>
      <w:tblGrid>
        <w:gridCol w:w="8618"/>
      </w:tblGrid>
      <w:tr>
        <w:tc>
          <w:tcPr>
            <w:tcW w:type="dxa" w:w="8617"/>
            <w:shd w:val="clear" w:fill="FDF9EF"/>
            <w:tcBorders>
              <w:top w:val="single" w:sz="6" w:space="0" w:color="E3D9C3"/>
              <w:left w:val="single" w:sz="6" w:space="0" w:color="E3D9C3"/>
              <w:bottom w:val="single" w:sz="6" w:space="0" w:color="E3D9C3"/>
              <w:right w:val="single" w:sz="6" w:space="0" w:color="E3D9C3"/>
            </w:tcBorders>
            <w:tcMar>
              <w:top w:w="60" w:type="dxa"/>
              <w:bottom w:w="60" w:type="dxa"/>
              <w:left w:w="120" w:type="dxa"/>
              <w:right w:w="120" w:type="dxa"/>
            </w:tcMar>
          </w:tcPr>
          <w:p>
            <w:pPr>
              <w:spacing w:before="0" w:after="40" w:line="269" w:lineRule="auto"/>
            </w:pPr>
            <w:r>
              <w:rPr>
                <w:rFonts w:ascii="맑은 고딕" w:hAnsi="맑은 고딕" w:eastAsia="맑은 고딕"/>
                <w:b/>
                <w:i w:val="0"/>
                <w:color w:val="C8860A"/>
                <w:sz w:val="18"/>
              </w:rPr>
              <w:t>에베소서 2:10</w:t>
            </w:r>
          </w:p>
          <w:p>
            <w:pPr>
              <w:spacing w:before="0" w:after="80" w:line="269" w:lineRule="auto"/>
            </w:pPr>
            <w:r>
              <w:rPr>
                <w:rFonts w:ascii="맑은 고딕" w:hAnsi="맑은 고딕" w:eastAsia="맑은 고딕"/>
                <w:b w:val="0"/>
                <w:i/>
                <w:color w:val="4A3A17"/>
                <w:sz w:val="18"/>
              </w:rPr>
              <w:t>"우리는 그가 만드신 바라 그리스도 예수 안에서 선한 일을 위하여 지으심을 받은 자니…"</w:t>
            </w:r>
          </w:p>
          <w:p>
            <w:pPr>
              <w:spacing w:before="0" w:after="0" w:line="269" w:lineRule="auto"/>
            </w:pPr>
            <w:r>
              <w:rPr>
                <w:rFonts w:ascii="맑은 고딕" w:hAnsi="맑은 고딕" w:eastAsia="맑은 고딕"/>
                <w:b w:val="0"/>
                <w:i w:val="0"/>
                <w:color w:val="26303C"/>
                <w:sz w:val="18"/>
              </w:rPr>
              <w:t xml:space="preserve">나의 정체성은 '좋아요'나 알고리즘이 아니라 </w:t>
            </w:r>
            <w:r>
              <w:rPr>
                <w:rFonts w:ascii="맑은 고딕" w:hAnsi="맑은 고딕" w:eastAsia="맑은 고딕"/>
                <w:b/>
                <w:i w:val="0"/>
                <w:color w:val="26303C"/>
                <w:sz w:val="18"/>
              </w:rPr>
              <w:t>하나님의 손</w:t>
            </w:r>
            <w:r>
              <w:rPr>
                <w:rFonts w:ascii="맑은 고딕" w:hAnsi="맑은 고딕" w:eastAsia="맑은 고딕"/>
                <w:b w:val="0"/>
                <w:i w:val="0"/>
                <w:color w:val="26303C"/>
                <w:sz w:val="18"/>
              </w:rPr>
              <w:t>에서 옵니다. 나는 만들어진 작품이며, 선한 일을 위해 지음받은 자입니다. 이 사실은 어떤 기술도 지울 수 없습니다.</w:t>
            </w:r>
          </w:p>
        </w:tc>
      </w:tr>
    </w:tbl>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Q26 · 인간의 정체성은 기술로 대체될 수 있는가?</w:t>
      </w:r>
      <w:r>
        <w:rPr>
          <w:rFonts w:ascii="맑은 고딕" w:hAnsi="맑은 고딕" w:eastAsia="맑은 고딕"/>
          <w:b w:val="0"/>
          <w:i w:val="0"/>
          <w:color w:val="26303C"/>
          <w:sz w:val="16"/>
        </w:rPr>
        <w:tab/>
      </w:r>
      <w:r>
        <w:rPr>
          <w:rFonts w:ascii="맑은 고딕" w:hAnsi="맑은 고딕" w:eastAsia="맑은 고딕"/>
          <w:b/>
          <w:i w:val="0"/>
          <w:color w:val="132A4A"/>
          <w:sz w:val="16"/>
        </w:rPr>
        <w:t>함께 묻고 답하기</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묻고 답하며 이해하기</w:t>
      </w:r>
    </w:p>
    <w:tbl>
      <w:tblPr>
        <w:tblW w:type="auto" w:w="0"/>
        <w:jc w:val="center"/>
        <w:tblLayout w:type="fixed"/>
        <w:tblLook w:firstColumn="1" w:firstRow="1" w:lastColumn="0" w:lastRow="0" w:noHBand="0" w:noVBand="1" w:val="04A0"/>
      </w:tblPr>
      <w:tblGrid>
        <w:gridCol w:w="8618"/>
      </w:tblGrid>
      <w:tr>
        <w:tc>
          <w:tcPr>
            <w:tcW w:type="dxa" w:w="8617"/>
            <w:tcBorders>
              <w:top w:val="single" w:sz="6" w:space="0" w:color="CDDDF1"/>
              <w:left w:val="single" w:sz="6" w:space="0" w:color="CDDDF1"/>
              <w:bottom w:val="single" w:sz="6" w:space="0" w:color="CDDDF1"/>
              <w:right w:val="single" w:sz="6" w:space="0" w:color="CDDDF1"/>
            </w:tcBorders>
            <w:tcMar>
              <w:top w:w="60" w:type="dxa"/>
              <w:bottom w:w="60" w:type="dxa"/>
              <w:left w:w="120" w:type="dxa"/>
              <w:right w:w="120" w:type="dxa"/>
            </w:tcMar>
          </w:tcPr>
          <w:p>
            <w:pPr>
              <w:spacing w:before="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기술이 정말 나의 정체성을 바꿀 수 있나요?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정체성을 '대체'할 수는 없지만 '형성하고 왜곡'할 수는 있습니다. '좋아요' 숫자와 알고리즘 추천이 이미 우리의 자아상에 영향을 주고 있습니다.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그럼 참된 정체성은 어디에서 오나요?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세 겹의 관계에서 옵니다. 하나님의 형상으로 창조된 자, 그리스도 안에서 새로 지어진 자, 하나님 나라를 위해 부름받은 자입니다.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흔들리는 정체성을 지키려면 무엇을 해야 하나요?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디지털 금식으로 실제 존재를 경험하고, 하나님 앞에서 자신을 돌아보며, 온라인이 아닌 살아 있는 공동체 안에서 정체성을 세워야 합니다.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함께 이야기 나눠요</w:t>
      </w:r>
    </w:p>
    <w:p>
      <w:pPr>
        <w:spacing w:before="0" w:after="60" w:line="269" w:lineRule="auto"/>
        <w:ind w:left="340" w:hanging="340"/>
      </w:pPr>
      <w:r>
        <w:rPr>
          <w:rFonts w:ascii="맑은 고딕" w:hAnsi="맑은 고딕" w:eastAsia="맑은 고딕"/>
          <w:b/>
          <w:i w:val="0"/>
          <w:color w:val="132A4A"/>
          <w:sz w:val="19"/>
        </w:rPr>
        <w:t xml:space="preserve">1. </w:t>
      </w:r>
      <w:r>
        <w:rPr>
          <w:rFonts w:ascii="맑은 고딕" w:hAnsi="맑은 고딕" w:eastAsia="맑은 고딕"/>
          <w:b w:val="0"/>
          <w:i w:val="0"/>
          <w:color w:val="26303C"/>
          <w:sz w:val="19"/>
        </w:rPr>
        <w:t>'좋아요'나 조회 수에 기분이 좌우된 경험이 있나요? 그때 나의 자존감은 어디에 달려 있었나요?</w:t>
      </w:r>
    </w:p>
    <w:p>
      <w:pPr>
        <w:spacing w:before="0" w:after="60" w:line="269" w:lineRule="auto"/>
        <w:ind w:left="340" w:hanging="340"/>
      </w:pPr>
      <w:r>
        <w:rPr>
          <w:rFonts w:ascii="맑은 고딕" w:hAnsi="맑은 고딕" w:eastAsia="맑은 고딕"/>
          <w:b/>
          <w:i w:val="0"/>
          <w:color w:val="132A4A"/>
          <w:sz w:val="19"/>
        </w:rPr>
        <w:t xml:space="preserve">2. </w:t>
      </w:r>
      <w:r>
        <w:rPr>
          <w:rFonts w:ascii="맑은 고딕" w:hAnsi="맑은 고딕" w:eastAsia="맑은 고딕"/>
          <w:b w:val="0"/>
          <w:i w:val="0"/>
          <w:color w:val="26303C"/>
          <w:sz w:val="19"/>
        </w:rPr>
        <w:t>알고리즘이 그려 준 '나'와 하나님 앞의 '나'는 어떻게 다를까요?</w:t>
      </w:r>
    </w:p>
    <w:p>
      <w:pPr>
        <w:spacing w:before="0" w:after="60" w:line="269" w:lineRule="auto"/>
        <w:ind w:left="340" w:hanging="340"/>
      </w:pPr>
      <w:r>
        <w:rPr>
          <w:rFonts w:ascii="맑은 고딕" w:hAnsi="맑은 고딕" w:eastAsia="맑은 고딕"/>
          <w:b/>
          <w:i w:val="0"/>
          <w:color w:val="132A4A"/>
          <w:sz w:val="19"/>
        </w:rPr>
        <w:t xml:space="preserve">3. </w:t>
      </w:r>
      <w:r>
        <w:rPr>
          <w:rFonts w:ascii="맑은 고딕" w:hAnsi="맑은 고딕" w:eastAsia="맑은 고딕"/>
          <w:b w:val="0"/>
          <w:i w:val="0"/>
          <w:color w:val="26303C"/>
          <w:sz w:val="19"/>
        </w:rPr>
        <w:t>에베소서 2:10의 '하나님의 작품'이라는 정체성은 나에게 어떤 확신을 주나요?</w:t>
      </w:r>
    </w:p>
    <w:p>
      <w:pPr>
        <w:spacing w:before="0" w:after="60" w:line="269" w:lineRule="auto"/>
        <w:ind w:left="340" w:hanging="340"/>
      </w:pPr>
      <w:r>
        <w:rPr>
          <w:rFonts w:ascii="맑은 고딕" w:hAnsi="맑은 고딕" w:eastAsia="맑은 고딕"/>
          <w:b/>
          <w:i w:val="0"/>
          <w:color w:val="132A4A"/>
          <w:sz w:val="19"/>
        </w:rPr>
        <w:t xml:space="preserve">4. </w:t>
      </w:r>
      <w:r>
        <w:rPr>
          <w:rFonts w:ascii="맑은 고딕" w:hAnsi="맑은 고딕" w:eastAsia="맑은 고딕"/>
          <w:b w:val="0"/>
          <w:i w:val="0"/>
          <w:color w:val="26303C"/>
          <w:sz w:val="19"/>
        </w:rPr>
        <w:t>디지털 금식을 실제로 해 본다면, 언제 어떻게 시도해 볼 수 있을까요?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삶으로 살아내기</w:t>
      </w:r>
    </w:p>
    <w:tbl>
      <w:tblPr>
        <w:tblW w:type="auto" w:w="0"/>
        <w:jc w:val="center"/>
        <w:tblLayout w:type="fixed"/>
        <w:tblLook w:firstColumn="1" w:firstRow="1" w:lastColumn="0" w:lastRow="0" w:noHBand="0" w:noVBand="1" w:val="04A0"/>
      </w:tblPr>
      <w:tblGrid>
        <w:gridCol w:w="8618"/>
      </w:tblGrid>
      <w:tr>
        <w:tc>
          <w:tcPr>
            <w:tcW w:type="dxa" w:w="8617"/>
            <w:shd w:val="clear" w:fill="F4F8F3"/>
            <w:tcBorders>
              <w:top w:val="single" w:sz="6" w:space="0" w:color="D7E6D5"/>
              <w:left w:val="single" w:sz="6" w:space="0" w:color="D7E6D5"/>
              <w:bottom w:val="single" w:sz="6" w:space="0" w:color="D7E6D5"/>
              <w:right w:val="single" w:sz="6" w:space="0" w:color="D7E6D5"/>
            </w:tcBorders>
            <w:tcMar>
              <w:top w:w="60" w:type="dxa"/>
              <w:bottom w:w="60" w:type="dxa"/>
              <w:left w:w="120" w:type="dxa"/>
              <w:right w:w="120" w:type="dxa"/>
            </w:tcMar>
          </w:tcPr>
          <w:p>
            <w:pPr>
              <w:spacing w:before="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하루 정해진 시간 '디지털 금식'을 실천하며, 화면 밖 나의 실제 존재를 마주합니다.</w:t>
            </w:r>
          </w:p>
          <w:p>
            <w:pPr>
              <w:spacing w:before="2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조용한 시간에 하나님 앞에 앉아, 알고리즘이 아닌 하나님이 부르시는 '나'를 확인합니다.</w:t>
            </w:r>
          </w:p>
          <w:p>
            <w:pPr>
              <w:spacing w:before="80" w:after="0" w:line="269" w:lineRule="auto"/>
              <w:pBdr>
                <w:top w:val="dashed" w:sz="4" w:space="6" w:color="D7E6D5"/>
              </w:pBdr>
            </w:pPr>
            <w:r>
              <w:rPr>
                <w:rFonts w:ascii="맑은 고딕" w:hAnsi="맑은 고딕" w:eastAsia="맑은 고딕"/>
                <w:b/>
                <w:i/>
                <w:color w:val="2F6B39"/>
                <w:sz w:val="18"/>
              </w:rPr>
              <w:t>기도</w:t>
            </w:r>
            <w:r>
              <w:rPr>
                <w:rFonts w:ascii="맑은 고딕" w:hAnsi="맑은 고딕" w:eastAsia="맑은 고딕"/>
                <w:b w:val="0"/>
                <w:i/>
                <w:color w:val="2F6B39"/>
                <w:sz w:val="18"/>
              </w:rPr>
              <w:t xml:space="preserve"> — "주님, 세상의 숫자와 화면이 저를 규정하려 할 때, 저는 주님의 작품임을 기억하게 하소서. 하나님 앞에 선 참된 '나'로 살게 하소서. 아멘."</w:t>
            </w:r>
          </w:p>
        </w:tc>
      </w:tr>
    </w:tbl>
    <w:p>
      <w:pPr>
        <w:spacing w:before="0" w:after="0" w:line="80" w:lineRule="exact"/>
      </w:pPr>
      <w:r>
        <w:rPr>
          <w:rFonts w:ascii="맑은 고딕" w:hAnsi="맑은 고딕" w:eastAsia="맑은 고딕"/>
          <w:b w:val="0"/>
          <w:i w:val="0"/>
          <w:color w:val="26303C"/>
          <w:sz w:val="1"/>
        </w:rPr>
      </w:r>
    </w:p>
    <w:tbl>
      <w:tblPr>
        <w:tblW w:type="auto" w:w="0"/>
        <w:jc w:val="center"/>
        <w:tblLayout w:type="fixed"/>
        <w:tblLook w:firstColumn="1" w:firstRow="1" w:lastColumn="0" w:lastRow="0" w:noHBand="0" w:noVBand="1" w:val="04A0"/>
      </w:tblPr>
      <w:tblGrid>
        <w:gridCol w:w="8618"/>
      </w:tblGrid>
      <w:tr>
        <w:tc>
          <w:tcPr>
            <w:tcW w:type="dxa" w:w="8617"/>
            <w:shd w:val="clear" w:fill="132A4A"/>
            <w:tcMar>
              <w:top w:w="60" w:type="dxa"/>
              <w:bottom w:w="60" w:type="dxa"/>
              <w:left w:w="120" w:type="dxa"/>
              <w:right w:w="120" w:type="dxa"/>
            </w:tcMar>
          </w:tcPr>
          <w:p>
            <w:pPr>
              <w:spacing w:before="60" w:after="60" w:line="269" w:lineRule="auto"/>
              <w:jc w:val="center"/>
            </w:pPr>
            <w:r>
              <w:rPr>
                <w:rFonts w:ascii="맑은 고딕" w:hAnsi="맑은 고딕" w:eastAsia="맑은 고딕"/>
                <w:b/>
                <w:i w:val="0"/>
                <w:color w:val="FFFFFF"/>
                <w:sz w:val="20"/>
              </w:rPr>
              <w:t xml:space="preserve">참된 '나'는 알고리즘이 그린 </w:t>
            </w:r>
            <w:r>
              <w:rPr>
                <w:rFonts w:ascii="맑은 고딕" w:hAnsi="맑은 고딕" w:eastAsia="맑은 고딕"/>
                <w:b/>
                <w:i w:val="0"/>
                <w:color w:val="F3E6C4"/>
                <w:sz w:val="20"/>
              </w:rPr>
              <w:t>이미지</w:t>
            </w:r>
            <w:r>
              <w:rPr>
                <w:rFonts w:ascii="맑은 고딕" w:hAnsi="맑은 고딕" w:eastAsia="맑은 고딕"/>
                <w:b/>
                <w:i w:val="0"/>
                <w:color w:val="FFFFFF"/>
                <w:sz w:val="20"/>
              </w:rPr>
              <w:t xml:space="preserve">가 아니라, 그리스도 안에서 지음받은 </w:t>
            </w:r>
            <w:r>
              <w:rPr>
                <w:rFonts w:ascii="맑은 고딕" w:hAnsi="맑은 고딕" w:eastAsia="맑은 고딕"/>
                <w:b/>
                <w:i w:val="0"/>
                <w:color w:val="F3E6C4"/>
                <w:sz w:val="20"/>
              </w:rPr>
              <w:t>하나님의 작품</w:t>
            </w:r>
            <w:r>
              <w:rPr>
                <w:rFonts w:ascii="맑은 고딕" w:hAnsi="맑은 고딕" w:eastAsia="맑은 고딕"/>
                <w:b/>
                <w:i w:val="0"/>
                <w:color w:val="FFFFFF"/>
                <w:sz w:val="20"/>
              </w:rPr>
              <w:t>입니다.</w:t>
            </w:r>
          </w:p>
        </w:tc>
      </w:tr>
    </w:tbl>
    <w:p>
      <w:pPr>
        <w:spacing w:before="100" w:after="0" w:line="269" w:lineRule="auto"/>
        <w:jc w:val="center"/>
      </w:pPr>
      <w:r>
        <w:rPr>
          <w:rFonts w:ascii="맑은 고딕" w:hAnsi="맑은 고딕" w:eastAsia="맑은 고딕"/>
          <w:b w:val="0"/>
          <w:i w:val="0"/>
          <w:color w:val="5A6675"/>
          <w:sz w:val="15"/>
        </w:rPr>
        <w:t>AI와 기독교 윤리 100문 100답 · 오경근 지음 | 성도 교육용 워크북 · Q26 / 100</w:t>
      </w:r>
    </w:p>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제3부 · 인간 정체성과 인격</w:t>
      </w:r>
      <w:r>
        <w:rPr>
          <w:rFonts w:ascii="맑은 고딕" w:hAnsi="맑은 고딕" w:eastAsia="맑은 고딕"/>
          <w:b w:val="0"/>
          <w:i w:val="0"/>
          <w:color w:val="26303C"/>
          <w:sz w:val="16"/>
        </w:rPr>
        <w:tab/>
      </w:r>
      <w:r>
        <w:rPr>
          <w:rFonts w:ascii="맑은 고딕" w:hAnsi="맑은 고딕" w:eastAsia="맑은 고딕"/>
          <w:b/>
          <w:i w:val="0"/>
          <w:color w:val="132A4A"/>
          <w:sz w:val="16"/>
        </w:rPr>
        <w:t>AI와 기독교 윤리 100문 100답 · 워크북</w:t>
      </w:r>
    </w:p>
    <w:p>
      <w:pPr>
        <w:spacing w:before="120" w:after="120" w:line="269" w:lineRule="auto"/>
      </w:pPr>
      <w:r>
        <w:rPr>
          <w:rFonts w:ascii="맑은 고딕" w:hAnsi="맑은 고딕" w:eastAsia="맑은 고딕"/>
          <w:b/>
          <w:i w:val="0"/>
          <w:color w:val="132A4A"/>
          <w:sz w:val="40"/>
        </w:rPr>
        <w:t xml:space="preserve">Q27  </w:t>
      </w:r>
      <w:r>
        <w:rPr>
          <w:rFonts w:ascii="맑은 고딕" w:hAnsi="맑은 고딕" w:eastAsia="맑은 고딕"/>
          <w:b/>
          <w:i w:val="0"/>
          <w:color w:val="132A4A"/>
          <w:sz w:val="27"/>
        </w:rPr>
        <w:t>인공지능의 발전은 인간의 겸손을 파괴하는가?</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오늘의 질문</w:t>
      </w:r>
    </w:p>
    <w:p>
      <w:pPr>
        <w:spacing w:before="0" w:after="60" w:line="269" w:lineRule="auto"/>
      </w:pPr>
      <w:r>
        <w:rPr>
          <w:rFonts w:ascii="맑은 고딕" w:hAnsi="맑은 고딕" w:eastAsia="맑은 고딕"/>
          <w:b w:val="0"/>
          <w:i w:val="0"/>
          <w:color w:val="26303C"/>
          <w:sz w:val="19"/>
        </w:rPr>
        <w:t xml:space="preserve">"이렇게 놀라운 AI를 만든 우리 인간은 얼마나 위대한가!" 이런 생각이 절로 듭니다. 그런데 이 </w:t>
      </w:r>
      <w:r>
        <w:rPr>
          <w:rFonts w:ascii="맑은 고딕" w:hAnsi="맑은 고딕" w:eastAsia="맑은 고딕"/>
          <w:b/>
          <w:i w:val="0"/>
          <w:color w:val="1F3D68"/>
          <w:sz w:val="19"/>
        </w:rPr>
        <w:t>자부심</w:t>
      </w:r>
      <w:r>
        <w:rPr>
          <w:rFonts w:ascii="맑은 고딕" w:hAnsi="맑은 고딕" w:eastAsia="맑은 고딕"/>
          <w:b w:val="0"/>
          <w:i w:val="0"/>
          <w:color w:val="26303C"/>
          <w:sz w:val="19"/>
        </w:rPr>
        <w:t xml:space="preserve">이 자칫 </w:t>
      </w:r>
      <w:r>
        <w:rPr>
          <w:rFonts w:ascii="맑은 고딕" w:hAnsi="맑은 고딕" w:eastAsia="맑은 고딕"/>
          <w:b/>
          <w:i w:val="0"/>
          <w:color w:val="1F3D68"/>
          <w:sz w:val="19"/>
        </w:rPr>
        <w:t>교만</w:t>
      </w:r>
      <w:r>
        <w:rPr>
          <w:rFonts w:ascii="맑은 고딕" w:hAnsi="맑은 고딕" w:eastAsia="맑은 고딕"/>
          <w:b w:val="0"/>
          <w:i w:val="0"/>
          <w:color w:val="26303C"/>
          <w:sz w:val="19"/>
        </w:rPr>
        <w:t xml:space="preserve">으로 흐르지는 않을까요? 반대로, AI가 우리에게 진정한 </w:t>
      </w:r>
      <w:r>
        <w:rPr>
          <w:rFonts w:ascii="맑은 고딕" w:hAnsi="맑은 고딕" w:eastAsia="맑은 고딕"/>
          <w:b/>
          <w:i w:val="0"/>
          <w:color w:val="1F3D68"/>
          <w:sz w:val="19"/>
        </w:rPr>
        <w:t>겸손</w:t>
      </w:r>
      <w:r>
        <w:rPr>
          <w:rFonts w:ascii="맑은 고딕" w:hAnsi="맑은 고딕" w:eastAsia="맑은 고딕"/>
          <w:b w:val="0"/>
          <w:i w:val="0"/>
          <w:color w:val="26303C"/>
          <w:sz w:val="19"/>
        </w:rPr>
        <w:t>을 가르쳐 줄 수도 있을까요? 두 갈래 길을 함께 살펴봅시다.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한눈에 보는 답</w:t>
      </w:r>
    </w:p>
    <w:tbl>
      <w:tblPr>
        <w:tblW w:type="auto" w:w="0"/>
        <w:jc w:val="center"/>
        <w:tblLayout w:type="fixed"/>
        <w:tblLook w:firstColumn="1" w:firstRow="1" w:lastColumn="0" w:lastRow="0" w:noHBand="0" w:noVBand="1" w:val="04A0"/>
      </w:tblPr>
      <w:tblGrid>
        <w:gridCol w:w="8618"/>
      </w:tblGrid>
      <w:tr>
        <w:tc>
          <w:tcPr>
            <w:tcW w:type="dxa" w:w="8617"/>
            <w:shd w:val="clear" w:fill="F3E6C4"/>
            <w:tcBorders>
              <w:left w:val="single" w:sz="24" w:space="0" w:color="C8860A"/>
            </w:tcBorders>
            <w:tcMar>
              <w:top w:w="60" w:type="dxa"/>
              <w:bottom w:w="60" w:type="dxa"/>
              <w:left w:w="120" w:type="dxa"/>
              <w:right w:w="120" w:type="dxa"/>
            </w:tcMar>
          </w:tcPr>
          <w:p>
            <w:pPr>
              <w:spacing w:before="0" w:after="0" w:line="269" w:lineRule="auto"/>
            </w:pPr>
            <w:r>
              <w:rPr>
                <w:rFonts w:ascii="맑은 고딕" w:hAnsi="맑은 고딕" w:eastAsia="맑은 고딕"/>
                <w:b w:val="0"/>
                <w:i w:val="0"/>
                <w:color w:val="5C4207"/>
                <w:sz w:val="19"/>
              </w:rPr>
              <w:t xml:space="preserve">AI는 겸손에 </w:t>
            </w:r>
            <w:r>
              <w:rPr>
                <w:rFonts w:ascii="맑은 고딕" w:hAnsi="맑은 고딕" w:eastAsia="맑은 고딕"/>
                <w:b/>
                <w:i w:val="0"/>
                <w:color w:val="5C4207"/>
                <w:sz w:val="19"/>
              </w:rPr>
              <w:t>이중적</w:t>
            </w:r>
            <w:r>
              <w:rPr>
                <w:rFonts w:ascii="맑은 고딕" w:hAnsi="맑은 고딕" w:eastAsia="맑은 고딕"/>
                <w:b w:val="0"/>
                <w:i w:val="0"/>
                <w:color w:val="5C4207"/>
                <w:sz w:val="19"/>
              </w:rPr>
              <w:t xml:space="preserve">으로 작용합니다. 교만을 부추길 수도 있지만, 올바로 이해하면 오히려 </w:t>
            </w:r>
            <w:r>
              <w:rPr>
                <w:rFonts w:ascii="맑은 고딕" w:hAnsi="맑은 고딕" w:eastAsia="맑은 고딕"/>
                <w:b/>
                <w:i w:val="0"/>
                <w:color w:val="5C4207"/>
                <w:sz w:val="19"/>
              </w:rPr>
              <w:t>진정한 겸손</w:t>
            </w:r>
            <w:r>
              <w:rPr>
                <w:rFonts w:ascii="맑은 고딕" w:hAnsi="맑은 고딕" w:eastAsia="맑은 고딕"/>
                <w:b w:val="0"/>
                <w:i w:val="0"/>
                <w:color w:val="5C4207"/>
                <w:sz w:val="19"/>
              </w:rPr>
              <w:t>—능력이 아닌 은혜로 존귀함을 깨닫는 자리로 이끌 수 있습니다.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쉽게 풀어보기</w:t>
      </w:r>
    </w:p>
    <w:p>
      <w:pPr>
        <w:spacing w:before="0" w:after="80" w:line="269" w:lineRule="auto"/>
      </w:pPr>
      <w:r>
        <w:rPr>
          <w:rFonts w:ascii="맑은 고딕" w:hAnsi="맑은 고딕" w:eastAsia="맑은 고딕"/>
          <w:b w:val="0"/>
          <w:i w:val="0"/>
          <w:color w:val="26303C"/>
          <w:sz w:val="19"/>
        </w:rPr>
        <w:t xml:space="preserve">한쪽 길은 </w:t>
      </w:r>
      <w:r>
        <w:rPr>
          <w:rFonts w:ascii="맑은 고딕" w:hAnsi="맑은 고딕" w:eastAsia="맑은 고딕"/>
          <w:b/>
          <w:i w:val="0"/>
          <w:color w:val="1F3D68"/>
          <w:sz w:val="19"/>
        </w:rPr>
        <w:t>교만</w:t>
      </w:r>
      <w:r>
        <w:rPr>
          <w:rFonts w:ascii="맑은 고딕" w:hAnsi="맑은 고딕" w:eastAsia="맑은 고딕"/>
          <w:b w:val="0"/>
          <w:i w:val="0"/>
          <w:color w:val="26303C"/>
          <w:sz w:val="19"/>
        </w:rPr>
        <w:t xml:space="preserve">입니다. 어떤 이들은 AI 개발을 인간이 신적 능력을 얻는 과정으로 봅니다. "특이점 이후 인류는 신적 지능을 갖게 될 것"이라는 주장이 그렇습니다. 이것은 성경이 말하는 </w:t>
      </w:r>
      <w:r>
        <w:rPr>
          <w:rFonts w:ascii="맑은 고딕" w:hAnsi="맑은 고딕" w:eastAsia="맑은 고딕"/>
          <w:b/>
          <w:i w:val="0"/>
          <w:color w:val="1F3D68"/>
          <w:sz w:val="19"/>
        </w:rPr>
        <w:t>교만</w:t>
      </w:r>
      <w:r>
        <w:rPr>
          <w:rFonts w:ascii="맑은 고딕" w:hAnsi="맑은 고딕" w:eastAsia="맑은 고딕"/>
          <w:b w:val="0"/>
          <w:i w:val="0"/>
          <w:color w:val="26303C"/>
          <w:sz w:val="19"/>
        </w:rPr>
        <w:t>—피조물이 창조주의 자리를 탐하는 죄—의 현대판 되풀이입니다.</w:t>
      </w:r>
    </w:p>
    <w:p>
      <w:pPr>
        <w:spacing w:before="0" w:after="80" w:line="269" w:lineRule="auto"/>
      </w:pPr>
      <w:r>
        <w:rPr>
          <w:rFonts w:ascii="맑은 고딕" w:hAnsi="맑은 고딕" w:eastAsia="맑은 고딕"/>
          <w:b w:val="0"/>
          <w:i w:val="0"/>
          <w:color w:val="26303C"/>
          <w:sz w:val="19"/>
        </w:rPr>
        <w:t xml:space="preserve">그러나 다른 길, </w:t>
      </w:r>
      <w:r>
        <w:rPr>
          <w:rFonts w:ascii="맑은 고딕" w:hAnsi="맑은 고딕" w:eastAsia="맑은 고딕"/>
          <w:b/>
          <w:i w:val="0"/>
          <w:color w:val="1F3D68"/>
          <w:sz w:val="19"/>
        </w:rPr>
        <w:t>겸손</w:t>
      </w:r>
      <w:r>
        <w:rPr>
          <w:rFonts w:ascii="맑은 고딕" w:hAnsi="맑은 고딕" w:eastAsia="맑은 고딕"/>
          <w:b w:val="0"/>
          <w:i w:val="0"/>
          <w:color w:val="26303C"/>
          <w:sz w:val="19"/>
        </w:rPr>
        <w:t xml:space="preserve">의 길도 있습니다. 첫째, AI가 특정 능력에서 우리를 앞서면서 </w:t>
      </w:r>
      <w:r>
        <w:rPr>
          <w:rFonts w:ascii="맑은 고딕" w:hAnsi="맑은 고딕" w:eastAsia="맑은 고딕"/>
          <w:b/>
          <w:i w:val="0"/>
          <w:color w:val="1F3D68"/>
          <w:sz w:val="19"/>
        </w:rPr>
        <w:t>인간의 특별함이 지적 우월성에 있지 않음</w:t>
      </w:r>
      <w:r>
        <w:rPr>
          <w:rFonts w:ascii="맑은 고딕" w:hAnsi="맑은 고딕" w:eastAsia="맑은 고딕"/>
          <w:b w:val="0"/>
          <w:i w:val="0"/>
          <w:color w:val="26303C"/>
          <w:sz w:val="19"/>
        </w:rPr>
        <w:t xml:space="preserve">을 깨닫게 합니다. 둘째, AI가 우리의 편견과 약점을 비추어 </w:t>
      </w:r>
      <w:r>
        <w:rPr>
          <w:rFonts w:ascii="맑은 고딕" w:hAnsi="맑은 고딕" w:eastAsia="맑은 고딕"/>
          <w:b/>
          <w:i w:val="0"/>
          <w:color w:val="1F3D68"/>
          <w:sz w:val="19"/>
        </w:rPr>
        <w:t>인간 이성의 한계</w:t>
      </w:r>
      <w:r>
        <w:rPr>
          <w:rFonts w:ascii="맑은 고딕" w:hAnsi="맑은 고딕" w:eastAsia="맑은 고딕"/>
          <w:b w:val="0"/>
          <w:i w:val="0"/>
          <w:color w:val="26303C"/>
          <w:sz w:val="19"/>
        </w:rPr>
        <w:t>를 보게 합니다.</w:t>
      </w:r>
    </w:p>
    <w:p>
      <w:pPr>
        <w:spacing w:before="0" w:after="80" w:line="269" w:lineRule="auto"/>
      </w:pPr>
      <w:r>
        <w:rPr>
          <w:rFonts w:ascii="맑은 고딕" w:hAnsi="맑은 고딕" w:eastAsia="맑은 고딕"/>
          <w:b w:val="0"/>
          <w:i w:val="0"/>
          <w:color w:val="26303C"/>
          <w:sz w:val="19"/>
        </w:rPr>
        <w:t xml:space="preserve">셋째, AI가 </w:t>
      </w:r>
      <w:r>
        <w:rPr>
          <w:rFonts w:ascii="맑은 고딕" w:hAnsi="맑은 고딕" w:eastAsia="맑은 고딕"/>
          <w:b/>
          <w:i w:val="0"/>
          <w:color w:val="1F3D68"/>
          <w:sz w:val="19"/>
        </w:rPr>
        <w:t>할 수 없는 것들</w:t>
      </w:r>
      <w:r>
        <w:rPr>
          <w:rFonts w:ascii="맑은 고딕" w:hAnsi="맑은 고딕" w:eastAsia="맑은 고딕"/>
          <w:b w:val="0"/>
          <w:i w:val="0"/>
          <w:color w:val="26303C"/>
          <w:sz w:val="19"/>
        </w:rPr>
        <w:t xml:space="preserve">—참된 사랑, 희생, 예배—을 도드라지게 하여 인간의 본질적 소명이 어디 있는지 보여 줍니다. 마치 밝은 조명이 그림자를 선명하게 하듯, AI의 능력이 오히려 </w:t>
      </w:r>
      <w:r>
        <w:rPr>
          <w:rFonts w:ascii="맑은 고딕" w:hAnsi="맑은 고딕" w:eastAsia="맑은 고딕"/>
          <w:b/>
          <w:i w:val="0"/>
          <w:color w:val="1F3D68"/>
          <w:sz w:val="19"/>
        </w:rPr>
        <w:t>사람만의 자리</w:t>
      </w:r>
      <w:r>
        <w:rPr>
          <w:rFonts w:ascii="맑은 고딕" w:hAnsi="맑은 고딕" w:eastAsia="맑은 고딕"/>
          <w:b w:val="0"/>
          <w:i w:val="0"/>
          <w:color w:val="26303C"/>
          <w:sz w:val="19"/>
        </w:rPr>
        <w:t>를 또렷하게 드러내는 것입니다.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성경의 눈으로</w:t>
      </w:r>
    </w:p>
    <w:tbl>
      <w:tblPr>
        <w:tblW w:type="auto" w:w="0"/>
        <w:jc w:val="center"/>
        <w:tblLayout w:type="fixed"/>
        <w:tblLook w:firstColumn="1" w:firstRow="1" w:lastColumn="0" w:lastRow="0" w:noHBand="0" w:noVBand="1" w:val="04A0"/>
      </w:tblPr>
      <w:tblGrid>
        <w:gridCol w:w="8618"/>
      </w:tblGrid>
      <w:tr>
        <w:tc>
          <w:tcPr>
            <w:tcW w:type="dxa" w:w="8617"/>
            <w:shd w:val="clear" w:fill="FDF9EF"/>
            <w:tcBorders>
              <w:top w:val="single" w:sz="6" w:space="0" w:color="E3D9C3"/>
              <w:left w:val="single" w:sz="6" w:space="0" w:color="E3D9C3"/>
              <w:bottom w:val="single" w:sz="6" w:space="0" w:color="E3D9C3"/>
              <w:right w:val="single" w:sz="6" w:space="0" w:color="E3D9C3"/>
            </w:tcBorders>
            <w:tcMar>
              <w:top w:w="60" w:type="dxa"/>
              <w:bottom w:w="60" w:type="dxa"/>
              <w:left w:w="120" w:type="dxa"/>
              <w:right w:w="120" w:type="dxa"/>
            </w:tcMar>
          </w:tcPr>
          <w:p>
            <w:pPr>
              <w:spacing w:before="0" w:after="40" w:line="269" w:lineRule="auto"/>
            </w:pPr>
            <w:r>
              <w:rPr>
                <w:rFonts w:ascii="맑은 고딕" w:hAnsi="맑은 고딕" w:eastAsia="맑은 고딕"/>
                <w:b/>
                <w:i w:val="0"/>
                <w:color w:val="C8860A"/>
                <w:sz w:val="18"/>
              </w:rPr>
              <w:t>잠언 16:19</w:t>
            </w:r>
          </w:p>
          <w:p>
            <w:pPr>
              <w:spacing w:before="0" w:after="80" w:line="269" w:lineRule="auto"/>
            </w:pPr>
            <w:r>
              <w:rPr>
                <w:rFonts w:ascii="맑은 고딕" w:hAnsi="맑은 고딕" w:eastAsia="맑은 고딕"/>
                <w:b w:val="0"/>
                <w:i/>
                <w:color w:val="4A3A17"/>
                <w:sz w:val="18"/>
              </w:rPr>
              <w:t>"겸손한 자와 함께 하여 마음을 낮추는 것이 교만한 자와 함께 하여 탈취물을 나누는 것보다 나으니라"</w:t>
            </w:r>
          </w:p>
          <w:p>
            <w:pPr>
              <w:spacing w:before="0" w:after="0" w:line="269" w:lineRule="auto"/>
            </w:pPr>
            <w:r>
              <w:rPr>
                <w:rFonts w:ascii="맑은 고딕" w:hAnsi="맑은 고딕" w:eastAsia="맑은 고딕"/>
                <w:b w:val="0"/>
                <w:i w:val="0"/>
                <w:color w:val="26303C"/>
                <w:sz w:val="18"/>
              </w:rPr>
              <w:t xml:space="preserve">참된 겸손은 AI보다 우월하다는 </w:t>
            </w:r>
            <w:r>
              <w:rPr>
                <w:rFonts w:ascii="맑은 고딕" w:hAnsi="맑은 고딕" w:eastAsia="맑은 고딕"/>
                <w:b/>
                <w:i w:val="0"/>
                <w:color w:val="26303C"/>
                <w:sz w:val="18"/>
              </w:rPr>
              <w:t>교만</w:t>
            </w:r>
            <w:r>
              <w:rPr>
                <w:rFonts w:ascii="맑은 고딕" w:hAnsi="맑은 고딕" w:eastAsia="맑은 고딕"/>
                <w:b w:val="0"/>
                <w:i w:val="0"/>
                <w:color w:val="26303C"/>
                <w:sz w:val="18"/>
              </w:rPr>
              <w:t xml:space="preserve">도, AI 앞에 무릎 꿇는 </w:t>
            </w:r>
            <w:r>
              <w:rPr>
                <w:rFonts w:ascii="맑은 고딕" w:hAnsi="맑은 고딕" w:eastAsia="맑은 고딕"/>
                <w:b/>
                <w:i w:val="0"/>
                <w:color w:val="26303C"/>
                <w:sz w:val="18"/>
              </w:rPr>
              <w:t>굴종</w:t>
            </w:r>
            <w:r>
              <w:rPr>
                <w:rFonts w:ascii="맑은 고딕" w:hAnsi="맑은 고딕" w:eastAsia="맑은 고딕"/>
                <w:b w:val="0"/>
                <w:i w:val="0"/>
                <w:color w:val="26303C"/>
                <w:sz w:val="18"/>
              </w:rPr>
              <w:t xml:space="preserve">도 아닙니다. 우리 자신을 능력이 아닌 </w:t>
            </w:r>
            <w:r>
              <w:rPr>
                <w:rFonts w:ascii="맑은 고딕" w:hAnsi="맑은 고딕" w:eastAsia="맑은 고딕"/>
                <w:b/>
                <w:i w:val="0"/>
                <w:color w:val="26303C"/>
                <w:sz w:val="18"/>
              </w:rPr>
              <w:t>은혜로 존귀한</w:t>
            </w:r>
            <w:r>
              <w:rPr>
                <w:rFonts w:ascii="맑은 고딕" w:hAnsi="맑은 고딕" w:eastAsia="맑은 고딕"/>
                <w:b w:val="0"/>
                <w:i w:val="0"/>
                <w:color w:val="26303C"/>
                <w:sz w:val="18"/>
              </w:rPr>
              <w:t xml:space="preserve"> 하나님의 창조물로 이해하는 것입니다.</w:t>
            </w:r>
          </w:p>
        </w:tc>
      </w:tr>
    </w:tbl>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Q27 · 인공지능의 발전은 인간의 겸손을 파괴하는가?</w:t>
      </w:r>
      <w:r>
        <w:rPr>
          <w:rFonts w:ascii="맑은 고딕" w:hAnsi="맑은 고딕" w:eastAsia="맑은 고딕"/>
          <w:b w:val="0"/>
          <w:i w:val="0"/>
          <w:color w:val="26303C"/>
          <w:sz w:val="16"/>
        </w:rPr>
        <w:tab/>
      </w:r>
      <w:r>
        <w:rPr>
          <w:rFonts w:ascii="맑은 고딕" w:hAnsi="맑은 고딕" w:eastAsia="맑은 고딕"/>
          <w:b/>
          <w:i w:val="0"/>
          <w:color w:val="132A4A"/>
          <w:sz w:val="16"/>
        </w:rPr>
        <w:t>함께 묻고 답하기</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묻고 답하며 이해하기</w:t>
      </w:r>
    </w:p>
    <w:tbl>
      <w:tblPr>
        <w:tblW w:type="auto" w:w="0"/>
        <w:jc w:val="center"/>
        <w:tblLayout w:type="fixed"/>
        <w:tblLook w:firstColumn="1" w:firstRow="1" w:lastColumn="0" w:lastRow="0" w:noHBand="0" w:noVBand="1" w:val="04A0"/>
      </w:tblPr>
      <w:tblGrid>
        <w:gridCol w:w="8618"/>
      </w:tblGrid>
      <w:tr>
        <w:tc>
          <w:tcPr>
            <w:tcW w:type="dxa" w:w="8617"/>
            <w:tcBorders>
              <w:top w:val="single" w:sz="6" w:space="0" w:color="CDDDF1"/>
              <w:left w:val="single" w:sz="6" w:space="0" w:color="CDDDF1"/>
              <w:bottom w:val="single" w:sz="6" w:space="0" w:color="CDDDF1"/>
              <w:right w:val="single" w:sz="6" w:space="0" w:color="CDDDF1"/>
            </w:tcBorders>
            <w:tcMar>
              <w:top w:w="60" w:type="dxa"/>
              <w:bottom w:w="60" w:type="dxa"/>
              <w:left w:w="120" w:type="dxa"/>
              <w:right w:w="120" w:type="dxa"/>
            </w:tcMar>
          </w:tcPr>
          <w:p>
            <w:pPr>
              <w:spacing w:before="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AI가 왜 교만을 부추길 수 있나요?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"이런 AI를 만든 인간은 위대하다"는 생각이 신적 능력을 탐하는 데까지 나아갈 수 있기 때문입니다. 이는 피조물이 창조주 자리를 넘보는 옛 교만의 재현입니다.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그런데 AI가 겸손을 가르칠 수도 있다고요?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네. AI가 지적 능력에서 우리를 앞서면서, 인간의 특별함이 능력에 있지 않고 사랑·희생·예배에 있음을 오히려 선명하게 보여 줍니다.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그렇다면 참된 겸손은 무엇인가요?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AI보다 우월하다는 교만도, AI 앞에 굴종하는 것도 아닙니다. 능력이 아닌 은혜로 존귀한 하나님의 창조물로 자신을 이해하는 것입니다.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함께 이야기 나눠요</w:t>
      </w:r>
    </w:p>
    <w:p>
      <w:pPr>
        <w:spacing w:before="0" w:after="60" w:line="269" w:lineRule="auto"/>
        <w:ind w:left="340" w:hanging="340"/>
      </w:pPr>
      <w:r>
        <w:rPr>
          <w:rFonts w:ascii="맑은 고딕" w:hAnsi="맑은 고딕" w:eastAsia="맑은 고딕"/>
          <w:b/>
          <w:i w:val="0"/>
          <w:color w:val="132A4A"/>
          <w:sz w:val="19"/>
        </w:rPr>
        <w:t xml:space="preserve">1. </w:t>
      </w:r>
      <w:r>
        <w:rPr>
          <w:rFonts w:ascii="맑은 고딕" w:hAnsi="맑은 고딕" w:eastAsia="맑은 고딕"/>
          <w:b w:val="0"/>
          <w:i w:val="0"/>
          <w:color w:val="26303C"/>
          <w:sz w:val="19"/>
        </w:rPr>
        <w:t>기술의 발전 앞에서 인간이 교만해진 역사적 사례로 무엇이 떠오르나요?</w:t>
      </w:r>
    </w:p>
    <w:p>
      <w:pPr>
        <w:spacing w:before="0" w:after="60" w:line="269" w:lineRule="auto"/>
        <w:ind w:left="340" w:hanging="340"/>
      </w:pPr>
      <w:r>
        <w:rPr>
          <w:rFonts w:ascii="맑은 고딕" w:hAnsi="맑은 고딕" w:eastAsia="맑은 고딕"/>
          <w:b/>
          <w:i w:val="0"/>
          <w:color w:val="132A4A"/>
          <w:sz w:val="19"/>
        </w:rPr>
        <w:t xml:space="preserve">2. </w:t>
      </w:r>
      <w:r>
        <w:rPr>
          <w:rFonts w:ascii="맑은 고딕" w:hAnsi="맑은 고딕" w:eastAsia="맑은 고딕"/>
          <w:b w:val="0"/>
          <w:i w:val="0"/>
          <w:color w:val="26303C"/>
          <w:sz w:val="19"/>
        </w:rPr>
        <w:t>AI가 나보다 잘하는 일을 볼 때, 그것이 나를 겸손하게 만든 적이 있나요?</w:t>
      </w:r>
    </w:p>
    <w:p>
      <w:pPr>
        <w:spacing w:before="0" w:after="60" w:line="269" w:lineRule="auto"/>
        <w:ind w:left="340" w:hanging="340"/>
      </w:pPr>
      <w:r>
        <w:rPr>
          <w:rFonts w:ascii="맑은 고딕" w:hAnsi="맑은 고딕" w:eastAsia="맑은 고딕"/>
          <w:b/>
          <w:i w:val="0"/>
          <w:color w:val="132A4A"/>
          <w:sz w:val="19"/>
        </w:rPr>
        <w:t xml:space="preserve">3. </w:t>
      </w:r>
      <w:r>
        <w:rPr>
          <w:rFonts w:ascii="맑은 고딕" w:hAnsi="맑은 고딕" w:eastAsia="맑은 고딕"/>
          <w:b w:val="0"/>
          <w:i w:val="0"/>
          <w:color w:val="26303C"/>
          <w:sz w:val="19"/>
        </w:rPr>
        <w:t>AI가 할 수 없는 '사랑·희생·예배'는 왜 인간만의 소명이라고 할 수 있을까요?</w:t>
      </w:r>
    </w:p>
    <w:p>
      <w:pPr>
        <w:spacing w:before="0" w:after="60" w:line="269" w:lineRule="auto"/>
        <w:ind w:left="340" w:hanging="340"/>
      </w:pPr>
      <w:r>
        <w:rPr>
          <w:rFonts w:ascii="맑은 고딕" w:hAnsi="맑은 고딕" w:eastAsia="맑은 고딕"/>
          <w:b/>
          <w:i w:val="0"/>
          <w:color w:val="132A4A"/>
          <w:sz w:val="19"/>
        </w:rPr>
        <w:t xml:space="preserve">4. </w:t>
      </w:r>
      <w:r>
        <w:rPr>
          <w:rFonts w:ascii="맑은 고딕" w:hAnsi="맑은 고딕" w:eastAsia="맑은 고딕"/>
          <w:b w:val="0"/>
          <w:i w:val="0"/>
          <w:color w:val="26303C"/>
          <w:sz w:val="19"/>
        </w:rPr>
        <w:t>교만도 굴종도 아닌 '참된 겸손'은 나의 일상에서 어떤 모습일까요?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삶으로 살아내기</w:t>
      </w:r>
    </w:p>
    <w:tbl>
      <w:tblPr>
        <w:tblW w:type="auto" w:w="0"/>
        <w:jc w:val="center"/>
        <w:tblLayout w:type="fixed"/>
        <w:tblLook w:firstColumn="1" w:firstRow="1" w:lastColumn="0" w:lastRow="0" w:noHBand="0" w:noVBand="1" w:val="04A0"/>
      </w:tblPr>
      <w:tblGrid>
        <w:gridCol w:w="8618"/>
      </w:tblGrid>
      <w:tr>
        <w:tc>
          <w:tcPr>
            <w:tcW w:type="dxa" w:w="8617"/>
            <w:shd w:val="clear" w:fill="F4F8F3"/>
            <w:tcBorders>
              <w:top w:val="single" w:sz="6" w:space="0" w:color="D7E6D5"/>
              <w:left w:val="single" w:sz="6" w:space="0" w:color="D7E6D5"/>
              <w:bottom w:val="single" w:sz="6" w:space="0" w:color="D7E6D5"/>
              <w:right w:val="single" w:sz="6" w:space="0" w:color="D7E6D5"/>
            </w:tcBorders>
            <w:tcMar>
              <w:top w:w="60" w:type="dxa"/>
              <w:bottom w:w="60" w:type="dxa"/>
              <w:left w:w="120" w:type="dxa"/>
              <w:right w:w="120" w:type="dxa"/>
            </w:tcMar>
          </w:tcPr>
          <w:p>
            <w:pPr>
              <w:spacing w:before="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성취 앞에서 '내가 위대해서'가 아니라 '은혜로 받았음'을 고백하는 습관을 들입니다.</w:t>
            </w:r>
          </w:p>
          <w:p>
            <w:pPr>
              <w:spacing w:before="2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AI가 대신할 수 없는 사랑·희생·예배를 이번 주 한 가지 구체적으로 실천합니다.</w:t>
            </w:r>
          </w:p>
          <w:p>
            <w:pPr>
              <w:spacing w:before="80" w:after="0" w:line="269" w:lineRule="auto"/>
              <w:pBdr>
                <w:top w:val="dashed" w:sz="4" w:space="6" w:color="D7E6D5"/>
              </w:pBdr>
            </w:pPr>
            <w:r>
              <w:rPr>
                <w:rFonts w:ascii="맑은 고딕" w:hAnsi="맑은 고딕" w:eastAsia="맑은 고딕"/>
                <w:b/>
                <w:i/>
                <w:color w:val="2F6B39"/>
                <w:sz w:val="18"/>
              </w:rPr>
              <w:t>기도</w:t>
            </w:r>
            <w:r>
              <w:rPr>
                <w:rFonts w:ascii="맑은 고딕" w:hAnsi="맑은 고딕" w:eastAsia="맑은 고딕"/>
                <w:b w:val="0"/>
                <w:i/>
                <w:color w:val="2F6B39"/>
                <w:sz w:val="18"/>
              </w:rPr>
              <w:t xml:space="preserve"> — "주님, 기술의 능력 앞에서 교만하지도 굴종하지도 않게 하소서. 능력이 아닌 은혜로 존귀한 자임을 알고 마음을 낮추게 하소서. 아멘."</w:t>
            </w:r>
          </w:p>
        </w:tc>
      </w:tr>
    </w:tbl>
    <w:p>
      <w:pPr>
        <w:spacing w:before="0" w:after="0" w:line="80" w:lineRule="exact"/>
      </w:pPr>
      <w:r>
        <w:rPr>
          <w:rFonts w:ascii="맑은 고딕" w:hAnsi="맑은 고딕" w:eastAsia="맑은 고딕"/>
          <w:b w:val="0"/>
          <w:i w:val="0"/>
          <w:color w:val="26303C"/>
          <w:sz w:val="1"/>
        </w:rPr>
      </w:r>
    </w:p>
    <w:tbl>
      <w:tblPr>
        <w:tblW w:type="auto" w:w="0"/>
        <w:jc w:val="center"/>
        <w:tblLayout w:type="fixed"/>
        <w:tblLook w:firstColumn="1" w:firstRow="1" w:lastColumn="0" w:lastRow="0" w:noHBand="0" w:noVBand="1" w:val="04A0"/>
      </w:tblPr>
      <w:tblGrid>
        <w:gridCol w:w="8618"/>
      </w:tblGrid>
      <w:tr>
        <w:tc>
          <w:tcPr>
            <w:tcW w:type="dxa" w:w="8617"/>
            <w:shd w:val="clear" w:fill="132A4A"/>
            <w:tcMar>
              <w:top w:w="60" w:type="dxa"/>
              <w:bottom w:w="60" w:type="dxa"/>
              <w:left w:w="120" w:type="dxa"/>
              <w:right w:w="120" w:type="dxa"/>
            </w:tcMar>
          </w:tcPr>
          <w:p>
            <w:pPr>
              <w:spacing w:before="60" w:after="60" w:line="269" w:lineRule="auto"/>
              <w:jc w:val="center"/>
            </w:pPr>
            <w:r>
              <w:rPr>
                <w:rFonts w:ascii="맑은 고딕" w:hAnsi="맑은 고딕" w:eastAsia="맑은 고딕"/>
                <w:b/>
                <w:i w:val="0"/>
                <w:color w:val="FFFFFF"/>
                <w:sz w:val="20"/>
              </w:rPr>
              <w:t xml:space="preserve">참된 겸손은 교만도 굴종도 아닌, </w:t>
            </w:r>
            <w:r>
              <w:rPr>
                <w:rFonts w:ascii="맑은 고딕" w:hAnsi="맑은 고딕" w:eastAsia="맑은 고딕"/>
                <w:b/>
                <w:i w:val="0"/>
                <w:color w:val="F3E6C4"/>
                <w:sz w:val="20"/>
              </w:rPr>
              <w:t>은혜로 존귀한 자</w:t>
            </w:r>
            <w:r>
              <w:rPr>
                <w:rFonts w:ascii="맑은 고딕" w:hAnsi="맑은 고딕" w:eastAsia="맑은 고딕"/>
                <w:b/>
                <w:i w:val="0"/>
                <w:color w:val="FFFFFF"/>
                <w:sz w:val="20"/>
              </w:rPr>
              <w:t>임을 아는 것입니다.</w:t>
            </w:r>
          </w:p>
        </w:tc>
      </w:tr>
    </w:tbl>
    <w:p>
      <w:pPr>
        <w:spacing w:before="100" w:after="0" w:line="269" w:lineRule="auto"/>
        <w:jc w:val="center"/>
      </w:pPr>
      <w:r>
        <w:rPr>
          <w:rFonts w:ascii="맑은 고딕" w:hAnsi="맑은 고딕" w:eastAsia="맑은 고딕"/>
          <w:b w:val="0"/>
          <w:i w:val="0"/>
          <w:color w:val="5A6675"/>
          <w:sz w:val="15"/>
        </w:rPr>
        <w:t>AI와 기독교 윤리 100문 100답 · 오경근 지음 | 성도 교육용 워크북 · Q27 / 100</w:t>
      </w:r>
    </w:p>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제3부 · 인간 정체성과 인격</w:t>
      </w:r>
      <w:r>
        <w:rPr>
          <w:rFonts w:ascii="맑은 고딕" w:hAnsi="맑은 고딕" w:eastAsia="맑은 고딕"/>
          <w:b w:val="0"/>
          <w:i w:val="0"/>
          <w:color w:val="26303C"/>
          <w:sz w:val="16"/>
        </w:rPr>
        <w:tab/>
      </w:r>
      <w:r>
        <w:rPr>
          <w:rFonts w:ascii="맑은 고딕" w:hAnsi="맑은 고딕" w:eastAsia="맑은 고딕"/>
          <w:b/>
          <w:i w:val="0"/>
          <w:color w:val="132A4A"/>
          <w:sz w:val="16"/>
        </w:rPr>
        <w:t>AI와 기독교 윤리 100문 100답 · 워크북</w:t>
      </w:r>
    </w:p>
    <w:p>
      <w:pPr>
        <w:spacing w:before="120" w:after="120" w:line="269" w:lineRule="auto"/>
      </w:pPr>
      <w:r>
        <w:rPr>
          <w:rFonts w:ascii="맑은 고딕" w:hAnsi="맑은 고딕" w:eastAsia="맑은 고딕"/>
          <w:b/>
          <w:i w:val="0"/>
          <w:color w:val="132A4A"/>
          <w:sz w:val="40"/>
        </w:rPr>
        <w:t xml:space="preserve">Q28  </w:t>
      </w:r>
      <w:r>
        <w:rPr>
          <w:rFonts w:ascii="맑은 고딕" w:hAnsi="맑은 고딕" w:eastAsia="맑은 고딕"/>
          <w:b/>
          <w:i w:val="0"/>
          <w:color w:val="132A4A"/>
          <w:sz w:val="27"/>
        </w:rPr>
        <w:t>인간이 만든 AI가 인간을 뛰어넘을 수 있는가?</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오늘의 질문</w:t>
      </w:r>
    </w:p>
    <w:p>
      <w:pPr>
        <w:spacing w:before="0" w:after="60" w:line="269" w:lineRule="auto"/>
      </w:pPr>
      <w:r>
        <w:rPr>
          <w:rFonts w:ascii="맑은 고딕" w:hAnsi="맑은 고딕" w:eastAsia="맑은 고딕"/>
          <w:b w:val="0"/>
          <w:i w:val="0"/>
          <w:color w:val="26303C"/>
          <w:sz w:val="19"/>
        </w:rPr>
        <w:t xml:space="preserve">바둑도, 의료 영상 판독도, 수학 올림피아드도 이제 AI가 최고의 인간을 이깁니다. 그렇다면 AI가 정말 </w:t>
      </w:r>
      <w:r>
        <w:rPr>
          <w:rFonts w:ascii="맑은 고딕" w:hAnsi="맑은 고딕" w:eastAsia="맑은 고딕"/>
          <w:b/>
          <w:i w:val="0"/>
          <w:color w:val="1F3D68"/>
          <w:sz w:val="19"/>
        </w:rPr>
        <w:t>인간을 뛰어넘은</w:t>
      </w:r>
      <w:r>
        <w:rPr>
          <w:rFonts w:ascii="맑은 고딕" w:hAnsi="맑은 고딕" w:eastAsia="맑은 고딕"/>
          <w:b w:val="0"/>
          <w:i w:val="0"/>
          <w:color w:val="26303C"/>
          <w:sz w:val="19"/>
        </w:rPr>
        <w:t xml:space="preserve"> 걸까요? 그런데 '뛰어넘는다'는 말은 정확히 무슨 뜻일까요? 그 의미를 분명히 하면, 두려움이 </w:t>
      </w:r>
      <w:r>
        <w:rPr>
          <w:rFonts w:ascii="맑은 고딕" w:hAnsi="맑은 고딕" w:eastAsia="맑은 고딕"/>
          <w:b/>
          <w:i w:val="0"/>
          <w:color w:val="1F3D68"/>
          <w:sz w:val="19"/>
        </w:rPr>
        <w:t>안심</w:t>
      </w:r>
      <w:r>
        <w:rPr>
          <w:rFonts w:ascii="맑은 고딕" w:hAnsi="맑은 고딕" w:eastAsia="맑은 고딕"/>
          <w:b w:val="0"/>
          <w:i w:val="0"/>
          <w:color w:val="26303C"/>
          <w:sz w:val="19"/>
        </w:rPr>
        <w:t>으로 바뀝니다. 함께 살펴봅시다.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한눈에 보는 답</w:t>
      </w:r>
    </w:p>
    <w:tbl>
      <w:tblPr>
        <w:tblW w:type="auto" w:w="0"/>
        <w:jc w:val="center"/>
        <w:tblLayout w:type="fixed"/>
        <w:tblLook w:firstColumn="1" w:firstRow="1" w:lastColumn="0" w:lastRow="0" w:noHBand="0" w:noVBand="1" w:val="04A0"/>
      </w:tblPr>
      <w:tblGrid>
        <w:gridCol w:w="8618"/>
      </w:tblGrid>
      <w:tr>
        <w:tc>
          <w:tcPr>
            <w:tcW w:type="dxa" w:w="8617"/>
            <w:shd w:val="clear" w:fill="F3E6C4"/>
            <w:tcBorders>
              <w:left w:val="single" w:sz="24" w:space="0" w:color="C8860A"/>
            </w:tcBorders>
            <w:tcMar>
              <w:top w:w="60" w:type="dxa"/>
              <w:bottom w:w="60" w:type="dxa"/>
              <w:left w:w="120" w:type="dxa"/>
              <w:right w:w="120" w:type="dxa"/>
            </w:tcMar>
          </w:tcPr>
          <w:p>
            <w:pPr>
              <w:spacing w:before="0" w:after="0" w:line="269" w:lineRule="auto"/>
            </w:pPr>
            <w:r>
              <w:rPr>
                <w:rFonts w:ascii="맑은 고딕" w:hAnsi="맑은 고딕" w:eastAsia="맑은 고딕"/>
                <w:b w:val="0"/>
                <w:i w:val="0"/>
                <w:color w:val="5C4207"/>
                <w:sz w:val="19"/>
              </w:rPr>
              <w:t xml:space="preserve">특정 </w:t>
            </w:r>
            <w:r>
              <w:rPr>
                <w:rFonts w:ascii="맑은 고딕" w:hAnsi="맑은 고딕" w:eastAsia="맑은 고딕"/>
                <w:b/>
                <w:i w:val="0"/>
                <w:color w:val="5C4207"/>
                <w:sz w:val="19"/>
              </w:rPr>
              <w:t>능력</w:t>
            </w:r>
            <w:r>
              <w:rPr>
                <w:rFonts w:ascii="맑은 고딕" w:hAnsi="맑은 고딕" w:eastAsia="맑은 고딕"/>
                <w:b w:val="0"/>
                <w:i w:val="0"/>
                <w:color w:val="5C4207"/>
                <w:sz w:val="19"/>
              </w:rPr>
              <w:t xml:space="preserve">에서는 AI가 이미 인간을 능가했습니다. 그러나 존엄성·의미·사랑·관계·하나님과의 교제라는 </w:t>
            </w:r>
            <w:r>
              <w:rPr>
                <w:rFonts w:ascii="맑은 고딕" w:hAnsi="맑은 고딕" w:eastAsia="맑은 고딕"/>
                <w:b/>
                <w:i w:val="0"/>
                <w:color w:val="5C4207"/>
                <w:sz w:val="19"/>
              </w:rPr>
              <w:t>존재의 차원</w:t>
            </w:r>
            <w:r>
              <w:rPr>
                <w:rFonts w:ascii="맑은 고딕" w:hAnsi="맑은 고딕" w:eastAsia="맑은 고딕"/>
                <w:b w:val="0"/>
                <w:i w:val="0"/>
                <w:color w:val="5C4207"/>
                <w:sz w:val="19"/>
              </w:rPr>
              <w:t>에서는 AI가 인간을 결코 뛰어넘지 못합니다.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쉽게 풀어보기</w:t>
      </w:r>
    </w:p>
    <w:p>
      <w:pPr>
        <w:spacing w:before="0" w:after="80" w:line="269" w:lineRule="auto"/>
      </w:pPr>
      <w:r>
        <w:rPr>
          <w:rFonts w:ascii="맑은 고딕" w:hAnsi="맑은 고딕" w:eastAsia="맑은 고딕"/>
          <w:b w:val="0"/>
          <w:i w:val="0"/>
          <w:color w:val="26303C"/>
          <w:sz w:val="19"/>
        </w:rPr>
        <w:t xml:space="preserve">AI가 인간을 앞선 영역은 실제로 많습니다. 체스·바둑·포커에서 챔피언을 압도하고, </w:t>
      </w:r>
      <w:r>
        <w:rPr>
          <w:rFonts w:ascii="맑은 고딕" w:hAnsi="맑은 고딕" w:eastAsia="맑은 고딕"/>
          <w:b/>
          <w:i w:val="0"/>
          <w:color w:val="1F3D68"/>
          <w:sz w:val="19"/>
        </w:rPr>
        <w:t>의료 영상 판독</w:t>
      </w:r>
      <w:r>
        <w:rPr>
          <w:rFonts w:ascii="맑은 고딕" w:hAnsi="맑은 고딕" w:eastAsia="맑은 고딕"/>
          <w:b w:val="0"/>
          <w:i w:val="0"/>
          <w:color w:val="26303C"/>
          <w:sz w:val="19"/>
        </w:rPr>
        <w:t>에서 숙련 의사보다 정확하며, 단백질 구조 예측(알파폴드)으로 수십 년 난제를 풀고, 법률 문서 검토와 수학 경시에서도 인간을 넘어섭니다. 이것은 진짜이고 중요합니다.</w:t>
      </w:r>
    </w:p>
    <w:p>
      <w:pPr>
        <w:spacing w:before="0" w:after="80" w:line="269" w:lineRule="auto"/>
      </w:pPr>
      <w:r>
        <w:rPr>
          <w:rFonts w:ascii="맑은 고딕" w:hAnsi="맑은 고딕" w:eastAsia="맑은 고딕"/>
          <w:b w:val="0"/>
          <w:i w:val="0"/>
          <w:color w:val="26303C"/>
          <w:sz w:val="19"/>
        </w:rPr>
        <w:t xml:space="preserve">그러나 '뛰어넘는다'의 </w:t>
      </w:r>
      <w:r>
        <w:rPr>
          <w:rFonts w:ascii="맑은 고딕" w:hAnsi="맑은 고딕" w:eastAsia="맑은 고딕"/>
          <w:b/>
          <w:i w:val="0"/>
          <w:color w:val="1F3D68"/>
          <w:sz w:val="19"/>
        </w:rPr>
        <w:t>진짜 의미</w:t>
      </w:r>
      <w:r>
        <w:rPr>
          <w:rFonts w:ascii="맑은 고딕" w:hAnsi="맑은 고딕" w:eastAsia="맑은 고딕"/>
          <w:b w:val="0"/>
          <w:i w:val="0"/>
          <w:color w:val="26303C"/>
          <w:sz w:val="19"/>
        </w:rPr>
        <w:t xml:space="preserve">를 물어야 합니다. 만약 그것이 존엄성·의미·사랑·관계·하나님과의 교제를 뜻한다면, AI는 </w:t>
      </w:r>
      <w:r>
        <w:rPr>
          <w:rFonts w:ascii="맑은 고딕" w:hAnsi="맑은 고딕" w:eastAsia="맑은 고딕"/>
          <w:b/>
          <w:i w:val="0"/>
          <w:color w:val="1F3D68"/>
          <w:sz w:val="19"/>
        </w:rPr>
        <w:t>결코 인간을 능가하지 못합니다</w:t>
      </w:r>
      <w:r>
        <w:rPr>
          <w:rFonts w:ascii="맑은 고딕" w:hAnsi="맑은 고딕" w:eastAsia="맑은 고딕"/>
          <w:b w:val="0"/>
          <w:i w:val="0"/>
          <w:color w:val="26303C"/>
          <w:sz w:val="19"/>
        </w:rPr>
        <w:t xml:space="preserve">. 이것들은 </w:t>
      </w:r>
      <w:r>
        <w:rPr>
          <w:rFonts w:ascii="맑은 고딕" w:hAnsi="맑은 고딕" w:eastAsia="맑은 고딕"/>
          <w:b/>
          <w:i w:val="0"/>
          <w:color w:val="1F3D68"/>
          <w:sz w:val="19"/>
        </w:rPr>
        <w:t>능력의 문제</w:t>
      </w:r>
      <w:r>
        <w:rPr>
          <w:rFonts w:ascii="맑은 고딕" w:hAnsi="맑은 고딕" w:eastAsia="맑은 고딕"/>
          <w:b w:val="0"/>
          <w:i w:val="0"/>
          <w:color w:val="26303C"/>
          <w:sz w:val="19"/>
        </w:rPr>
        <w:t xml:space="preserve">가 아니라 </w:t>
      </w:r>
      <w:r>
        <w:rPr>
          <w:rFonts w:ascii="맑은 고딕" w:hAnsi="맑은 고딕" w:eastAsia="맑은 고딕"/>
          <w:b/>
          <w:i w:val="0"/>
          <w:color w:val="1F3D68"/>
          <w:sz w:val="19"/>
        </w:rPr>
        <w:t>존재의 문제</w:t>
      </w:r>
      <w:r>
        <w:rPr>
          <w:rFonts w:ascii="맑은 고딕" w:hAnsi="맑은 고딕" w:eastAsia="맑은 고딕"/>
          <w:b w:val="0"/>
          <w:i w:val="0"/>
          <w:color w:val="26303C"/>
          <w:sz w:val="19"/>
        </w:rPr>
        <w:t>이기 때문입니다.</w:t>
      </w:r>
    </w:p>
    <w:p>
      <w:pPr>
        <w:spacing w:before="0" w:after="80" w:line="269" w:lineRule="auto"/>
      </w:pPr>
      <w:r>
        <w:rPr>
          <w:rFonts w:ascii="맑은 고딕" w:hAnsi="맑은 고딕" w:eastAsia="맑은 고딕"/>
          <w:b w:val="0"/>
          <w:i w:val="0"/>
          <w:color w:val="26303C"/>
          <w:sz w:val="19"/>
        </w:rPr>
        <w:t xml:space="preserve">여기 </w:t>
      </w:r>
      <w:r>
        <w:rPr>
          <w:rFonts w:ascii="맑은 고딕" w:hAnsi="맑은 고딕" w:eastAsia="맑은 고딕"/>
          <w:b/>
          <w:i w:val="0"/>
          <w:color w:val="1F3D68"/>
          <w:sz w:val="19"/>
        </w:rPr>
        <w:t>안심</w:t>
      </w:r>
      <w:r>
        <w:rPr>
          <w:rFonts w:ascii="맑은 고딕" w:hAnsi="맑은 고딕" w:eastAsia="맑은 고딕"/>
          <w:b w:val="0"/>
          <w:i w:val="0"/>
          <w:color w:val="26303C"/>
          <w:sz w:val="19"/>
        </w:rPr>
        <w:t xml:space="preserve">이 있습니다. </w:t>
      </w:r>
      <w:r>
        <w:rPr>
          <w:rFonts w:ascii="맑은 고딕" w:hAnsi="맑은 고딕" w:eastAsia="맑은 고딕"/>
          <w:b/>
          <w:i w:val="0"/>
          <w:color w:val="1F3D68"/>
          <w:sz w:val="19"/>
        </w:rPr>
        <w:t>계산기</w:t>
      </w:r>
      <w:r>
        <w:rPr>
          <w:rFonts w:ascii="맑은 고딕" w:hAnsi="맑은 고딕" w:eastAsia="맑은 고딕"/>
          <w:b w:val="0"/>
          <w:i w:val="0"/>
          <w:color w:val="26303C"/>
          <w:sz w:val="19"/>
        </w:rPr>
        <w:t xml:space="preserve">가 암산에서 우리를 앞서도 우리가 위협받지 않는 것처럼, AI가 특정 능력에서 앞서는 것도 우리를 흔들 이유가 없습니다. 인간의 존엄성은 애초에 </w:t>
      </w:r>
      <w:r>
        <w:rPr>
          <w:rFonts w:ascii="맑은 고딕" w:hAnsi="맑은 고딕" w:eastAsia="맑은 고딕"/>
          <w:b/>
          <w:i w:val="0"/>
          <w:color w:val="1F3D68"/>
          <w:sz w:val="19"/>
        </w:rPr>
        <w:t>능력에 달려 있지 않기</w:t>
      </w:r>
      <w:r>
        <w:rPr>
          <w:rFonts w:ascii="맑은 고딕" w:hAnsi="맑은 고딕" w:eastAsia="맑은 고딕"/>
          <w:b w:val="0"/>
          <w:i w:val="0"/>
          <w:color w:val="26303C"/>
          <w:sz w:val="19"/>
        </w:rPr>
        <w:t xml:space="preserve"> 때문입니다.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성경의 눈으로</w:t>
      </w:r>
    </w:p>
    <w:tbl>
      <w:tblPr>
        <w:tblW w:type="auto" w:w="0"/>
        <w:jc w:val="center"/>
        <w:tblLayout w:type="fixed"/>
        <w:tblLook w:firstColumn="1" w:firstRow="1" w:lastColumn="0" w:lastRow="0" w:noHBand="0" w:noVBand="1" w:val="04A0"/>
      </w:tblPr>
      <w:tblGrid>
        <w:gridCol w:w="8618"/>
      </w:tblGrid>
      <w:tr>
        <w:tc>
          <w:tcPr>
            <w:tcW w:type="dxa" w:w="8617"/>
            <w:shd w:val="clear" w:fill="FDF9EF"/>
            <w:tcBorders>
              <w:top w:val="single" w:sz="6" w:space="0" w:color="E3D9C3"/>
              <w:left w:val="single" w:sz="6" w:space="0" w:color="E3D9C3"/>
              <w:bottom w:val="single" w:sz="6" w:space="0" w:color="E3D9C3"/>
              <w:right w:val="single" w:sz="6" w:space="0" w:color="E3D9C3"/>
            </w:tcBorders>
            <w:tcMar>
              <w:top w:w="60" w:type="dxa"/>
              <w:bottom w:w="60" w:type="dxa"/>
              <w:left w:w="120" w:type="dxa"/>
              <w:right w:w="120" w:type="dxa"/>
            </w:tcMar>
          </w:tcPr>
          <w:p>
            <w:pPr>
              <w:spacing w:before="0" w:after="40" w:line="269" w:lineRule="auto"/>
            </w:pPr>
            <w:r>
              <w:rPr>
                <w:rFonts w:ascii="맑은 고딕" w:hAnsi="맑은 고딕" w:eastAsia="맑은 고딕"/>
                <w:b/>
                <w:i w:val="0"/>
                <w:color w:val="C8860A"/>
                <w:sz w:val="18"/>
              </w:rPr>
              <w:t>시편 139:1-2</w:t>
            </w:r>
          </w:p>
          <w:p>
            <w:pPr>
              <w:spacing w:before="0" w:after="80" w:line="269" w:lineRule="auto"/>
            </w:pPr>
            <w:r>
              <w:rPr>
                <w:rFonts w:ascii="맑은 고딕" w:hAnsi="맑은 고딕" w:eastAsia="맑은 고딕"/>
                <w:b w:val="0"/>
                <w:i/>
                <w:color w:val="4A3A17"/>
                <w:sz w:val="18"/>
              </w:rPr>
              <w:t>"여호와여 주께서 나를 살펴 보셨으므로 나를 아시나이다 주께서 내가 앉고 일어섬을 아시고 멀리서도 나의 생각을 밝히 아시오며"</w:t>
            </w:r>
          </w:p>
          <w:p>
            <w:pPr>
              <w:spacing w:before="0" w:after="0" w:line="269" w:lineRule="auto"/>
            </w:pPr>
            <w:r>
              <w:rPr>
                <w:rFonts w:ascii="맑은 고딕" w:hAnsi="맑은 고딕" w:eastAsia="맑은 고딕"/>
                <w:b w:val="0"/>
                <w:i w:val="0"/>
                <w:color w:val="26303C"/>
                <w:sz w:val="18"/>
              </w:rPr>
              <w:t xml:space="preserve">하나님이 나를 아시는 방식—삶의 구체적 상황, 내면의 씨름, 영적 여정까지—으로 AI가 나를 </w:t>
            </w:r>
            <w:r>
              <w:rPr>
                <w:rFonts w:ascii="맑은 고딕" w:hAnsi="맑은 고딕" w:eastAsia="맑은 고딕"/>
                <w:b/>
                <w:i w:val="0"/>
                <w:color w:val="26303C"/>
                <w:sz w:val="18"/>
              </w:rPr>
              <w:t>'알고'</w:t>
            </w:r>
            <w:r>
              <w:rPr>
                <w:rFonts w:ascii="맑은 고딕" w:hAnsi="맑은 고딕" w:eastAsia="맑은 고딕"/>
                <w:b w:val="0"/>
                <w:i w:val="0"/>
                <w:color w:val="26303C"/>
                <w:sz w:val="18"/>
              </w:rPr>
              <w:t xml:space="preserve"> 능가할 수는 없습니다. 참된 앎과 사랑은 데이터가 아니라 관계입니다.</w:t>
            </w:r>
          </w:p>
        </w:tc>
      </w:tr>
    </w:tbl>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Q28 · 인간이 만든 AI가 인간을 뛰어넘을 수 있는가?</w:t>
      </w:r>
      <w:r>
        <w:rPr>
          <w:rFonts w:ascii="맑은 고딕" w:hAnsi="맑은 고딕" w:eastAsia="맑은 고딕"/>
          <w:b w:val="0"/>
          <w:i w:val="0"/>
          <w:color w:val="26303C"/>
          <w:sz w:val="16"/>
        </w:rPr>
        <w:tab/>
      </w:r>
      <w:r>
        <w:rPr>
          <w:rFonts w:ascii="맑은 고딕" w:hAnsi="맑은 고딕" w:eastAsia="맑은 고딕"/>
          <w:b/>
          <w:i w:val="0"/>
          <w:color w:val="132A4A"/>
          <w:sz w:val="16"/>
        </w:rPr>
        <w:t>함께 묻고 답하기</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묻고 답하며 이해하기</w:t>
      </w:r>
    </w:p>
    <w:tbl>
      <w:tblPr>
        <w:tblW w:type="auto" w:w="0"/>
        <w:jc w:val="center"/>
        <w:tblLayout w:type="fixed"/>
        <w:tblLook w:firstColumn="1" w:firstRow="1" w:lastColumn="0" w:lastRow="0" w:noHBand="0" w:noVBand="1" w:val="04A0"/>
      </w:tblPr>
      <w:tblGrid>
        <w:gridCol w:w="8618"/>
      </w:tblGrid>
      <w:tr>
        <w:tc>
          <w:tcPr>
            <w:tcW w:type="dxa" w:w="8617"/>
            <w:tcBorders>
              <w:top w:val="single" w:sz="6" w:space="0" w:color="CDDDF1"/>
              <w:left w:val="single" w:sz="6" w:space="0" w:color="CDDDF1"/>
              <w:bottom w:val="single" w:sz="6" w:space="0" w:color="CDDDF1"/>
              <w:right w:val="single" w:sz="6" w:space="0" w:color="CDDDF1"/>
            </w:tcBorders>
            <w:tcMar>
              <w:top w:w="60" w:type="dxa"/>
              <w:bottom w:w="60" w:type="dxa"/>
              <w:left w:w="120" w:type="dxa"/>
              <w:right w:w="120" w:type="dxa"/>
            </w:tcMar>
          </w:tcPr>
          <w:p>
            <w:pPr>
              <w:spacing w:before="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AI가 정말 인간을 이긴 영역이 있나요?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네. 바둑·포커, 의료 영상 판독, 단백질 구조 예측, 법률 검토, 수학 경시 등에서 이미 최고의 인간을 능가했습니다. 이것은 실제입니다.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그럼 인간이 AI에게 뒤처지는 것 아닌가요?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'능력'에서는 그렇지만 '존재'에서는 아닙니다. 존엄성·의미·사랑·관계·하나님과의 교제는 능력의 문제가 아니어서 AI가 능가할 수 없습니다.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그런데 왜 위협을 느끼지 않아도 되나요?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계산기가 암산에서 우리를 앞서도 우리가 흔들리지 않듯, 인간의 존엄성은 능력에 있지 않기 때문입니다. 안심할 근거가 여기 있습니다.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함께 이야기 나눠요</w:t>
      </w:r>
    </w:p>
    <w:p>
      <w:pPr>
        <w:spacing w:before="0" w:after="60" w:line="269" w:lineRule="auto"/>
        <w:ind w:left="340" w:hanging="340"/>
      </w:pPr>
      <w:r>
        <w:rPr>
          <w:rFonts w:ascii="맑은 고딕" w:hAnsi="맑은 고딕" w:eastAsia="맑은 고딕"/>
          <w:b/>
          <w:i w:val="0"/>
          <w:color w:val="132A4A"/>
          <w:sz w:val="19"/>
        </w:rPr>
        <w:t xml:space="preserve">1. </w:t>
      </w:r>
      <w:r>
        <w:rPr>
          <w:rFonts w:ascii="맑은 고딕" w:hAnsi="맑은 고딕" w:eastAsia="맑은 고딕"/>
          <w:b w:val="0"/>
          <w:i w:val="0"/>
          <w:color w:val="26303C"/>
          <w:sz w:val="19"/>
        </w:rPr>
        <w:t>AI가 인간을 앞섰다는 뉴스를 들을 때, 내 마음에는 어떤 감정이 드나요?</w:t>
      </w:r>
    </w:p>
    <w:p>
      <w:pPr>
        <w:spacing w:before="0" w:after="60" w:line="269" w:lineRule="auto"/>
        <w:ind w:left="340" w:hanging="340"/>
      </w:pPr>
      <w:r>
        <w:rPr>
          <w:rFonts w:ascii="맑은 고딕" w:hAnsi="맑은 고딕" w:eastAsia="맑은 고딕"/>
          <w:b/>
          <w:i w:val="0"/>
          <w:color w:val="132A4A"/>
          <w:sz w:val="19"/>
        </w:rPr>
        <w:t xml:space="preserve">2. </w:t>
      </w:r>
      <w:r>
        <w:rPr>
          <w:rFonts w:ascii="맑은 고딕" w:hAnsi="맑은 고딕" w:eastAsia="맑은 고딕"/>
          <w:b w:val="0"/>
          <w:i w:val="0"/>
          <w:color w:val="26303C"/>
          <w:sz w:val="19"/>
        </w:rPr>
        <w:t>'능력에서 이기는 것'과 '존재에서 뛰어넘는 것'은 어떻게 다를까요?</w:t>
      </w:r>
    </w:p>
    <w:p>
      <w:pPr>
        <w:spacing w:before="0" w:after="60" w:line="269" w:lineRule="auto"/>
        <w:ind w:left="340" w:hanging="340"/>
      </w:pPr>
      <w:r>
        <w:rPr>
          <w:rFonts w:ascii="맑은 고딕" w:hAnsi="맑은 고딕" w:eastAsia="맑은 고딕"/>
          <w:b/>
          <w:i w:val="0"/>
          <w:color w:val="132A4A"/>
          <w:sz w:val="19"/>
        </w:rPr>
        <w:t xml:space="preserve">3. </w:t>
      </w:r>
      <w:r>
        <w:rPr>
          <w:rFonts w:ascii="맑은 고딕" w:hAnsi="맑은 고딕" w:eastAsia="맑은 고딕"/>
          <w:b w:val="0"/>
          <w:i w:val="0"/>
          <w:color w:val="26303C"/>
          <w:sz w:val="19"/>
        </w:rPr>
        <w:t>계산기 비유가 나에게 주는 안심은 무엇인가요?</w:t>
      </w:r>
    </w:p>
    <w:p>
      <w:pPr>
        <w:spacing w:before="0" w:after="60" w:line="269" w:lineRule="auto"/>
        <w:ind w:left="340" w:hanging="340"/>
      </w:pPr>
      <w:r>
        <w:rPr>
          <w:rFonts w:ascii="맑은 고딕" w:hAnsi="맑은 고딕" w:eastAsia="맑은 고딕"/>
          <w:b/>
          <w:i w:val="0"/>
          <w:color w:val="132A4A"/>
          <w:sz w:val="19"/>
        </w:rPr>
        <w:t xml:space="preserve">4. </w:t>
      </w:r>
      <w:r>
        <w:rPr>
          <w:rFonts w:ascii="맑은 고딕" w:hAnsi="맑은 고딕" w:eastAsia="맑은 고딕"/>
          <w:b w:val="0"/>
          <w:i w:val="0"/>
          <w:color w:val="26303C"/>
          <w:sz w:val="19"/>
        </w:rPr>
        <w:t>하나님이 나를 '아신다'는 시편의 고백이, AI의 앎과 어떻게 다르게 다가오나요?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삶으로 살아내기</w:t>
      </w:r>
    </w:p>
    <w:tbl>
      <w:tblPr>
        <w:tblW w:type="auto" w:w="0"/>
        <w:jc w:val="center"/>
        <w:tblLayout w:type="fixed"/>
        <w:tblLook w:firstColumn="1" w:firstRow="1" w:lastColumn="0" w:lastRow="0" w:noHBand="0" w:noVBand="1" w:val="04A0"/>
      </w:tblPr>
      <w:tblGrid>
        <w:gridCol w:w="8618"/>
      </w:tblGrid>
      <w:tr>
        <w:tc>
          <w:tcPr>
            <w:tcW w:type="dxa" w:w="8617"/>
            <w:shd w:val="clear" w:fill="F4F8F3"/>
            <w:tcBorders>
              <w:top w:val="single" w:sz="6" w:space="0" w:color="D7E6D5"/>
              <w:left w:val="single" w:sz="6" w:space="0" w:color="D7E6D5"/>
              <w:bottom w:val="single" w:sz="6" w:space="0" w:color="D7E6D5"/>
              <w:right w:val="single" w:sz="6" w:space="0" w:color="D7E6D5"/>
            </w:tcBorders>
            <w:tcMar>
              <w:top w:w="60" w:type="dxa"/>
              <w:bottom w:w="60" w:type="dxa"/>
              <w:left w:w="120" w:type="dxa"/>
              <w:right w:w="120" w:type="dxa"/>
            </w:tcMar>
          </w:tcPr>
          <w:p>
            <w:pPr>
              <w:spacing w:before="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AI의 능력 뉴스에 위축될 때, '나의 값은 능력이 아니다'라고 스스로에게 되새깁니다.</w:t>
            </w:r>
          </w:p>
          <w:p>
            <w:pPr>
              <w:spacing w:before="2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나를 속속들이 아시는 하나님과의 교제—기도와 묵상—에 이번 주 시간을 더 냅니다.</w:t>
            </w:r>
          </w:p>
          <w:p>
            <w:pPr>
              <w:spacing w:before="80" w:after="0" w:line="269" w:lineRule="auto"/>
              <w:pBdr>
                <w:top w:val="dashed" w:sz="4" w:space="6" w:color="D7E6D5"/>
              </w:pBdr>
            </w:pPr>
            <w:r>
              <w:rPr>
                <w:rFonts w:ascii="맑은 고딕" w:hAnsi="맑은 고딕" w:eastAsia="맑은 고딕"/>
                <w:b/>
                <w:i/>
                <w:color w:val="2F6B39"/>
                <w:sz w:val="18"/>
              </w:rPr>
              <w:t>기도</w:t>
            </w:r>
            <w:r>
              <w:rPr>
                <w:rFonts w:ascii="맑은 고딕" w:hAnsi="맑은 고딕" w:eastAsia="맑은 고딕"/>
                <w:b w:val="0"/>
                <w:i/>
                <w:color w:val="2F6B39"/>
                <w:sz w:val="18"/>
              </w:rPr>
              <w:t xml:space="preserve"> — "주님, 저를 앉고 일어섬까지 아시는 주님 앞에서 참 안식을 얻습니다. 능력의 저울에 흔들리지 않고 주님의 사랑 안에 거하게 하소서. 아멘."</w:t>
            </w:r>
          </w:p>
        </w:tc>
      </w:tr>
    </w:tbl>
    <w:p>
      <w:pPr>
        <w:spacing w:before="0" w:after="0" w:line="80" w:lineRule="exact"/>
      </w:pPr>
      <w:r>
        <w:rPr>
          <w:rFonts w:ascii="맑은 고딕" w:hAnsi="맑은 고딕" w:eastAsia="맑은 고딕"/>
          <w:b w:val="0"/>
          <w:i w:val="0"/>
          <w:color w:val="26303C"/>
          <w:sz w:val="1"/>
        </w:rPr>
      </w:r>
    </w:p>
    <w:tbl>
      <w:tblPr>
        <w:tblW w:type="auto" w:w="0"/>
        <w:jc w:val="center"/>
        <w:tblLayout w:type="fixed"/>
        <w:tblLook w:firstColumn="1" w:firstRow="1" w:lastColumn="0" w:lastRow="0" w:noHBand="0" w:noVBand="1" w:val="04A0"/>
      </w:tblPr>
      <w:tblGrid>
        <w:gridCol w:w="8618"/>
      </w:tblGrid>
      <w:tr>
        <w:tc>
          <w:tcPr>
            <w:tcW w:type="dxa" w:w="8617"/>
            <w:shd w:val="clear" w:fill="132A4A"/>
            <w:tcMar>
              <w:top w:w="60" w:type="dxa"/>
              <w:bottom w:w="60" w:type="dxa"/>
              <w:left w:w="120" w:type="dxa"/>
              <w:right w:w="120" w:type="dxa"/>
            </w:tcMar>
          </w:tcPr>
          <w:p>
            <w:pPr>
              <w:spacing w:before="60" w:after="60" w:line="269" w:lineRule="auto"/>
              <w:jc w:val="center"/>
            </w:pPr>
            <w:r>
              <w:rPr>
                <w:rFonts w:ascii="맑은 고딕" w:hAnsi="맑은 고딕" w:eastAsia="맑은 고딕"/>
                <w:b/>
                <w:i w:val="0"/>
                <w:color w:val="FFFFFF"/>
                <w:sz w:val="20"/>
              </w:rPr>
              <w:t xml:space="preserve">AI는 </w:t>
            </w:r>
            <w:r>
              <w:rPr>
                <w:rFonts w:ascii="맑은 고딕" w:hAnsi="맑은 고딕" w:eastAsia="맑은 고딕"/>
                <w:b/>
                <w:i w:val="0"/>
                <w:color w:val="F3E6C4"/>
                <w:sz w:val="20"/>
              </w:rPr>
              <w:t>능력</w:t>
            </w:r>
            <w:r>
              <w:rPr>
                <w:rFonts w:ascii="맑은 고딕" w:hAnsi="맑은 고딕" w:eastAsia="맑은 고딕"/>
                <w:b/>
                <w:i w:val="0"/>
                <w:color w:val="FFFFFF"/>
                <w:sz w:val="20"/>
              </w:rPr>
              <w:t xml:space="preserve">에서 앞설 수 있어도, 사랑과 </w:t>
            </w:r>
            <w:r>
              <w:rPr>
                <w:rFonts w:ascii="맑은 고딕" w:hAnsi="맑은 고딕" w:eastAsia="맑은 고딕"/>
                <w:b/>
                <w:i w:val="0"/>
                <w:color w:val="F3E6C4"/>
                <w:sz w:val="20"/>
              </w:rPr>
              <w:t>존재</w:t>
            </w:r>
            <w:r>
              <w:rPr>
                <w:rFonts w:ascii="맑은 고딕" w:hAnsi="맑은 고딕" w:eastAsia="맑은 고딕"/>
                <w:b/>
                <w:i w:val="0"/>
                <w:color w:val="FFFFFF"/>
                <w:sz w:val="20"/>
              </w:rPr>
              <w:t>에서는 인간을 넘지 못합니다.</w:t>
            </w:r>
          </w:p>
        </w:tc>
      </w:tr>
    </w:tbl>
    <w:p>
      <w:pPr>
        <w:spacing w:before="100" w:after="0" w:line="269" w:lineRule="auto"/>
        <w:jc w:val="center"/>
      </w:pPr>
      <w:r>
        <w:rPr>
          <w:rFonts w:ascii="맑은 고딕" w:hAnsi="맑은 고딕" w:eastAsia="맑은 고딕"/>
          <w:b w:val="0"/>
          <w:i w:val="0"/>
          <w:color w:val="5A6675"/>
          <w:sz w:val="15"/>
        </w:rPr>
        <w:t>AI와 기독교 윤리 100문 100답 · 오경근 지음 | 성도 교육용 워크북 · Q28 / 100</w:t>
      </w:r>
    </w:p>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제3부 · 인간 정체성과 인격</w:t>
      </w:r>
      <w:r>
        <w:rPr>
          <w:rFonts w:ascii="맑은 고딕" w:hAnsi="맑은 고딕" w:eastAsia="맑은 고딕"/>
          <w:b w:val="0"/>
          <w:i w:val="0"/>
          <w:color w:val="26303C"/>
          <w:sz w:val="16"/>
        </w:rPr>
        <w:tab/>
      </w:r>
      <w:r>
        <w:rPr>
          <w:rFonts w:ascii="맑은 고딕" w:hAnsi="맑은 고딕" w:eastAsia="맑은 고딕"/>
          <w:b/>
          <w:i w:val="0"/>
          <w:color w:val="132A4A"/>
          <w:sz w:val="16"/>
        </w:rPr>
        <w:t>AI와 기독교 윤리 100문 100답 · 워크북</w:t>
      </w:r>
    </w:p>
    <w:p>
      <w:pPr>
        <w:spacing w:before="120" w:after="120" w:line="269" w:lineRule="auto"/>
      </w:pPr>
      <w:r>
        <w:rPr>
          <w:rFonts w:ascii="맑은 고딕" w:hAnsi="맑은 고딕" w:eastAsia="맑은 고딕"/>
          <w:b/>
          <w:i w:val="0"/>
          <w:color w:val="132A4A"/>
          <w:sz w:val="40"/>
        </w:rPr>
        <w:t xml:space="preserve">Q29  </w:t>
      </w:r>
      <w:r>
        <w:rPr>
          <w:rFonts w:ascii="맑은 고딕" w:hAnsi="맑은 고딕" w:eastAsia="맑은 고딕"/>
          <w:b/>
          <w:i w:val="0"/>
          <w:color w:val="132A4A"/>
          <w:sz w:val="27"/>
        </w:rPr>
        <w:t>인간과 AI의 관계는 창조주-피조물의 관계와 유사한가?</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오늘의 질문</w:t>
      </w:r>
    </w:p>
    <w:p>
      <w:pPr>
        <w:spacing w:before="0" w:after="60" w:line="269" w:lineRule="auto"/>
      </w:pPr>
      <w:r>
        <w:rPr>
          <w:rFonts w:ascii="맑은 고딕" w:hAnsi="맑은 고딕" w:eastAsia="맑은 고딕"/>
          <w:b w:val="0"/>
          <w:i w:val="0"/>
          <w:color w:val="26303C"/>
          <w:sz w:val="19"/>
        </w:rPr>
        <w:t xml:space="preserve">인간이 AI를 만들었으니, 우리도 일종의 '창조주'가 된 걸까요? 하나님이 사람을 지으신 것과, 사람이 AI를 만든 것은 </w:t>
      </w:r>
      <w:r>
        <w:rPr>
          <w:rFonts w:ascii="맑은 고딕" w:hAnsi="맑은 고딕" w:eastAsia="맑은 고딕"/>
          <w:b/>
          <w:i w:val="0"/>
          <w:color w:val="1F3D68"/>
          <w:sz w:val="19"/>
        </w:rPr>
        <w:t>닮은 점</w:t>
      </w:r>
      <w:r>
        <w:rPr>
          <w:rFonts w:ascii="맑은 고딕" w:hAnsi="맑은 고딕" w:eastAsia="맑은 고딕"/>
          <w:b w:val="0"/>
          <w:i w:val="0"/>
          <w:color w:val="26303C"/>
          <w:sz w:val="19"/>
        </w:rPr>
        <w:t xml:space="preserve">이 있어 보입니다. 그러나 그 사이에는 결코 넘을 수 없는 </w:t>
      </w:r>
      <w:r>
        <w:rPr>
          <w:rFonts w:ascii="맑은 고딕" w:hAnsi="맑은 고딕" w:eastAsia="맑은 고딕"/>
          <w:b/>
          <w:i w:val="0"/>
          <w:color w:val="1F3D68"/>
          <w:sz w:val="19"/>
        </w:rPr>
        <w:t>결정적 차이</w:t>
      </w:r>
      <w:r>
        <w:rPr>
          <w:rFonts w:ascii="맑은 고딕" w:hAnsi="맑은 고딕" w:eastAsia="맑은 고딕"/>
          <w:b w:val="0"/>
          <w:i w:val="0"/>
          <w:color w:val="26303C"/>
          <w:sz w:val="19"/>
        </w:rPr>
        <w:t>가 있습니다. 이 비교를 신중하게 짚어 봅시다.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한눈에 보는 답</w:t>
      </w:r>
    </w:p>
    <w:tbl>
      <w:tblPr>
        <w:tblW w:type="auto" w:w="0"/>
        <w:jc w:val="center"/>
        <w:tblLayout w:type="fixed"/>
        <w:tblLook w:firstColumn="1" w:firstRow="1" w:lastColumn="0" w:lastRow="0" w:noHBand="0" w:noVBand="1" w:val="04A0"/>
      </w:tblPr>
      <w:tblGrid>
        <w:gridCol w:w="8618"/>
      </w:tblGrid>
      <w:tr>
        <w:tc>
          <w:tcPr>
            <w:tcW w:type="dxa" w:w="8617"/>
            <w:shd w:val="clear" w:fill="F3E6C4"/>
            <w:tcBorders>
              <w:left w:val="single" w:sz="24" w:space="0" w:color="C8860A"/>
            </w:tcBorders>
            <w:tcMar>
              <w:top w:w="60" w:type="dxa"/>
              <w:bottom w:w="60" w:type="dxa"/>
              <w:left w:w="120" w:type="dxa"/>
              <w:right w:w="120" w:type="dxa"/>
            </w:tcMar>
          </w:tcPr>
          <w:p>
            <w:pPr>
              <w:spacing w:before="0" w:after="0" w:line="269" w:lineRule="auto"/>
            </w:pPr>
            <w:r>
              <w:rPr>
                <w:rFonts w:ascii="맑은 고딕" w:hAnsi="맑은 고딕" w:eastAsia="맑은 고딕"/>
                <w:b w:val="0"/>
                <w:i w:val="0"/>
                <w:color w:val="5C4207"/>
                <w:sz w:val="19"/>
              </w:rPr>
              <w:t xml:space="preserve">표면적 유사성은 있지만 </w:t>
            </w:r>
            <w:r>
              <w:rPr>
                <w:rFonts w:ascii="맑은 고딕" w:hAnsi="맑은 고딕" w:eastAsia="맑은 고딕"/>
                <w:b/>
                <w:i w:val="0"/>
                <w:color w:val="5C4207"/>
                <w:sz w:val="19"/>
              </w:rPr>
              <w:t>근본적 차이</w:t>
            </w:r>
            <w:r>
              <w:rPr>
                <w:rFonts w:ascii="맑은 고딕" w:hAnsi="맑은 고딕" w:eastAsia="맑은 고딕"/>
                <w:b w:val="0"/>
                <w:i w:val="0"/>
                <w:color w:val="5C4207"/>
                <w:sz w:val="19"/>
              </w:rPr>
              <w:t xml:space="preserve">가 있습니다. 인간이 AI를 만든 것과 하나님이 인간을 지으신 것은 전혀 다르며, AI에게 신적 속성을 기대하는 것은 </w:t>
            </w:r>
            <w:r>
              <w:rPr>
                <w:rFonts w:ascii="맑은 고딕" w:hAnsi="맑은 고딕" w:eastAsia="맑은 고딕"/>
                <w:b/>
                <w:i w:val="0"/>
                <w:color w:val="5C4207"/>
                <w:sz w:val="19"/>
              </w:rPr>
              <w:t>넘어서는 안 될 경계</w:t>
            </w:r>
            <w:r>
              <w:rPr>
                <w:rFonts w:ascii="맑은 고딕" w:hAnsi="맑은 고딕" w:eastAsia="맑은 고딕"/>
                <w:b w:val="0"/>
                <w:i w:val="0"/>
                <w:color w:val="5C4207"/>
                <w:sz w:val="19"/>
              </w:rPr>
              <w:t>를 넘는 것입니다.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쉽게 풀어보기</w:t>
      </w:r>
    </w:p>
    <w:p>
      <w:pPr>
        <w:spacing w:before="0" w:after="80" w:line="269" w:lineRule="auto"/>
      </w:pPr>
      <w:r>
        <w:rPr>
          <w:rFonts w:ascii="맑은 고딕" w:hAnsi="맑은 고딕" w:eastAsia="맑은 고딕"/>
          <w:b w:val="0"/>
          <w:i w:val="0"/>
          <w:color w:val="26303C"/>
          <w:sz w:val="19"/>
        </w:rPr>
        <w:t xml:space="preserve">닮은 점은 있습니다. 인간이 AI를 </w:t>
      </w:r>
      <w:r>
        <w:rPr>
          <w:rFonts w:ascii="맑은 고딕" w:hAnsi="맑은 고딕" w:eastAsia="맑은 고딕"/>
          <w:b/>
          <w:i w:val="0"/>
          <w:color w:val="1F3D68"/>
          <w:sz w:val="19"/>
        </w:rPr>
        <w:t>설계하고 만든다</w:t>
      </w:r>
      <w:r>
        <w:rPr>
          <w:rFonts w:ascii="맑은 고딕" w:hAnsi="맑은 고딕" w:eastAsia="맑은 고딕"/>
          <w:b w:val="0"/>
          <w:i w:val="0"/>
          <w:color w:val="26303C"/>
          <w:sz w:val="19"/>
        </w:rPr>
        <w:t xml:space="preserve">는 점, AI가 인간의 목적을 위해 </w:t>
      </w:r>
      <w:r>
        <w:rPr>
          <w:rFonts w:ascii="맑은 고딕" w:hAnsi="맑은 고딕" w:eastAsia="맑은 고딕"/>
          <w:b/>
          <w:i w:val="0"/>
          <w:color w:val="1F3D68"/>
          <w:sz w:val="19"/>
        </w:rPr>
        <w:t>존재한다</w:t>
      </w:r>
      <w:r>
        <w:rPr>
          <w:rFonts w:ascii="맑은 고딕" w:hAnsi="맑은 고딕" w:eastAsia="맑은 고딕"/>
          <w:b w:val="0"/>
          <w:i w:val="0"/>
          <w:color w:val="26303C"/>
          <w:sz w:val="19"/>
        </w:rPr>
        <w:t xml:space="preserve">는 점, 인간이 AI에게 규칙(알고리즘)을 </w:t>
      </w:r>
      <w:r>
        <w:rPr>
          <w:rFonts w:ascii="맑은 고딕" w:hAnsi="맑은 고딕" w:eastAsia="맑은 고딕"/>
          <w:b/>
          <w:i w:val="0"/>
          <w:color w:val="1F3D68"/>
          <w:sz w:val="19"/>
        </w:rPr>
        <w:t>부여한다</w:t>
      </w:r>
      <w:r>
        <w:rPr>
          <w:rFonts w:ascii="맑은 고딕" w:hAnsi="맑은 고딕" w:eastAsia="맑은 고딕"/>
          <w:b w:val="0"/>
          <w:i w:val="0"/>
          <w:color w:val="26303C"/>
          <w:sz w:val="19"/>
        </w:rPr>
        <w:t>는 점입니다. 그래서 어떤 신학자는 이를 하나님의 창조를 본뜬 '공동 창조'로 보기도 합니다.</w:t>
      </w:r>
    </w:p>
    <w:p>
      <w:pPr>
        <w:spacing w:before="0" w:after="80" w:line="269" w:lineRule="auto"/>
      </w:pPr>
      <w:r>
        <w:rPr>
          <w:rFonts w:ascii="맑은 고딕" w:hAnsi="맑은 고딕" w:eastAsia="맑은 고딕"/>
          <w:b w:val="0"/>
          <w:i w:val="0"/>
          <w:color w:val="26303C"/>
          <w:sz w:val="19"/>
        </w:rPr>
        <w:t xml:space="preserve">그러나 </w:t>
      </w:r>
      <w:r>
        <w:rPr>
          <w:rFonts w:ascii="맑은 고딕" w:hAnsi="맑은 고딕" w:eastAsia="맑은 고딕"/>
          <w:b/>
          <w:i w:val="0"/>
          <w:color w:val="1F3D68"/>
          <w:sz w:val="19"/>
        </w:rPr>
        <w:t>결정적 차이</w:t>
      </w:r>
      <w:r>
        <w:rPr>
          <w:rFonts w:ascii="맑은 고딕" w:hAnsi="맑은 고딕" w:eastAsia="맑은 고딕"/>
          <w:b w:val="0"/>
          <w:i w:val="0"/>
          <w:color w:val="26303C"/>
          <w:sz w:val="19"/>
        </w:rPr>
        <w:t xml:space="preserve">가 셋 있습니다. 첫째, 하나님은 </w:t>
      </w:r>
      <w:r>
        <w:rPr>
          <w:rFonts w:ascii="맑은 고딕" w:hAnsi="맑은 고딕" w:eastAsia="맑은 고딕"/>
          <w:b/>
          <w:i w:val="0"/>
          <w:color w:val="1F3D68"/>
          <w:sz w:val="19"/>
        </w:rPr>
        <w:t>無에서 창조</w:t>
      </w:r>
      <w:r>
        <w:rPr>
          <w:rFonts w:ascii="맑은 고딕" w:hAnsi="맑은 고딕" w:eastAsia="맑은 고딕"/>
          <w:b w:val="0"/>
          <w:i w:val="0"/>
          <w:color w:val="26303C"/>
          <w:sz w:val="19"/>
        </w:rPr>
        <w:t xml:space="preserve">하셨지만, 인간은 기존 재료와 데이터로 AI를 만듭니다. 둘째, 하나님은 인간에게 </w:t>
      </w:r>
      <w:r>
        <w:rPr>
          <w:rFonts w:ascii="맑은 고딕" w:hAnsi="맑은 고딕" w:eastAsia="맑은 고딕"/>
          <w:b/>
          <w:i w:val="0"/>
          <w:color w:val="1F3D68"/>
          <w:sz w:val="19"/>
        </w:rPr>
        <w:t>당신의 형상</w:t>
      </w:r>
      <w:r>
        <w:rPr>
          <w:rFonts w:ascii="맑은 고딕" w:hAnsi="맑은 고딕" w:eastAsia="맑은 고딕"/>
          <w:b w:val="0"/>
          <w:i w:val="0"/>
          <w:color w:val="26303C"/>
          <w:sz w:val="19"/>
        </w:rPr>
        <w:t>을 주셨지만, 인간은 AI에게 어떤 형상도 줄 수 없습니다.</w:t>
      </w:r>
    </w:p>
    <w:p>
      <w:pPr>
        <w:spacing w:before="0" w:after="80" w:line="269" w:lineRule="auto"/>
      </w:pPr>
      <w:r>
        <w:rPr>
          <w:rFonts w:ascii="맑은 고딕" w:hAnsi="맑은 고딕" w:eastAsia="맑은 고딕"/>
          <w:b w:val="0"/>
          <w:i w:val="0"/>
          <w:color w:val="26303C"/>
          <w:sz w:val="19"/>
        </w:rPr>
        <w:t xml:space="preserve">셋째, 하나님은 인간을 </w:t>
      </w:r>
      <w:r>
        <w:rPr>
          <w:rFonts w:ascii="맑은 고딕" w:hAnsi="맑은 고딕" w:eastAsia="맑은 고딕"/>
          <w:b/>
          <w:i w:val="0"/>
          <w:color w:val="1F3D68"/>
          <w:sz w:val="19"/>
        </w:rPr>
        <w:t>자유로운 존재</w:t>
      </w:r>
      <w:r>
        <w:rPr>
          <w:rFonts w:ascii="맑은 고딕" w:hAnsi="맑은 고딕" w:eastAsia="맑은 고딕"/>
          <w:b w:val="0"/>
          <w:i w:val="0"/>
          <w:color w:val="26303C"/>
          <w:sz w:val="19"/>
        </w:rPr>
        <w:t xml:space="preserve">로 지으셨지만, 인간이 만든 AI는 철저히 인간에게 </w:t>
      </w:r>
      <w:r>
        <w:rPr>
          <w:rFonts w:ascii="맑은 고딕" w:hAnsi="맑은 고딕" w:eastAsia="맑은 고딕"/>
          <w:b/>
          <w:i w:val="0"/>
          <w:color w:val="1F3D68"/>
          <w:sz w:val="19"/>
        </w:rPr>
        <w:t>종속된 도구</w:t>
      </w:r>
      <w:r>
        <w:rPr>
          <w:rFonts w:ascii="맑은 고딕" w:hAnsi="맑은 고딕" w:eastAsia="맑은 고딕"/>
          <w:b w:val="0"/>
          <w:i w:val="0"/>
          <w:color w:val="26303C"/>
          <w:sz w:val="19"/>
        </w:rPr>
        <w:t>입니다. 마치 화가가 그림을 그려도 그림에 생명을 줄 수는 없듯, 인간은 AI를 조립할 뿐 생명과 형상을 불어넣지 못합니다.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성경의 눈으로</w:t>
      </w:r>
    </w:p>
    <w:tbl>
      <w:tblPr>
        <w:tblW w:type="auto" w:w="0"/>
        <w:jc w:val="center"/>
        <w:tblLayout w:type="fixed"/>
        <w:tblLook w:firstColumn="1" w:firstRow="1" w:lastColumn="0" w:lastRow="0" w:noHBand="0" w:noVBand="1" w:val="04A0"/>
      </w:tblPr>
      <w:tblGrid>
        <w:gridCol w:w="8618"/>
      </w:tblGrid>
      <w:tr>
        <w:tc>
          <w:tcPr>
            <w:tcW w:type="dxa" w:w="8617"/>
            <w:shd w:val="clear" w:fill="FDF9EF"/>
            <w:tcBorders>
              <w:top w:val="single" w:sz="6" w:space="0" w:color="E3D9C3"/>
              <w:left w:val="single" w:sz="6" w:space="0" w:color="E3D9C3"/>
              <w:bottom w:val="single" w:sz="6" w:space="0" w:color="E3D9C3"/>
              <w:right w:val="single" w:sz="6" w:space="0" w:color="E3D9C3"/>
            </w:tcBorders>
            <w:tcMar>
              <w:top w:w="60" w:type="dxa"/>
              <w:bottom w:w="60" w:type="dxa"/>
              <w:left w:w="120" w:type="dxa"/>
              <w:right w:w="120" w:type="dxa"/>
            </w:tcMar>
          </w:tcPr>
          <w:p>
            <w:pPr>
              <w:spacing w:before="0" w:after="40" w:line="269" w:lineRule="auto"/>
            </w:pPr>
            <w:r>
              <w:rPr>
                <w:rFonts w:ascii="맑은 고딕" w:hAnsi="맑은 고딕" w:eastAsia="맑은 고딕"/>
                <w:b/>
                <w:i w:val="0"/>
                <w:color w:val="C8860A"/>
                <w:sz w:val="18"/>
              </w:rPr>
              <w:t>이사야 42:8</w:t>
            </w:r>
          </w:p>
          <w:p>
            <w:pPr>
              <w:spacing w:before="0" w:after="80" w:line="269" w:lineRule="auto"/>
            </w:pPr>
            <w:r>
              <w:rPr>
                <w:rFonts w:ascii="맑은 고딕" w:hAnsi="맑은 고딕" w:eastAsia="맑은 고딕"/>
                <w:b w:val="0"/>
                <w:i/>
                <w:color w:val="4A3A17"/>
                <w:sz w:val="18"/>
              </w:rPr>
              <w:t>"나는 야훼니 이것이 내 이름이라 나는 내 영광을 다른 자에게, 내 찬송을 우상에게 주지 아니하리라"</w:t>
            </w:r>
          </w:p>
          <w:p>
            <w:pPr>
              <w:spacing w:before="0" w:after="0" w:line="269" w:lineRule="auto"/>
            </w:pPr>
            <w:r>
              <w:rPr>
                <w:rFonts w:ascii="맑은 고딕" w:hAnsi="맑은 고딕" w:eastAsia="맑은 고딕"/>
                <w:b w:val="0"/>
                <w:i w:val="0"/>
                <w:color w:val="26303C"/>
                <w:sz w:val="18"/>
              </w:rPr>
              <w:t xml:space="preserve">AI에게 </w:t>
            </w:r>
            <w:r>
              <w:rPr>
                <w:rFonts w:ascii="맑은 고딕" w:hAnsi="맑은 고딕" w:eastAsia="맑은 고딕"/>
                <w:b/>
                <w:i w:val="0"/>
                <w:color w:val="26303C"/>
                <w:sz w:val="18"/>
              </w:rPr>
              <w:t>전지·전능·무오</w:t>
            </w:r>
            <w:r>
              <w:rPr>
                <w:rFonts w:ascii="맑은 고딕" w:hAnsi="맑은 고딕" w:eastAsia="맑은 고딕"/>
                <w:b w:val="0"/>
                <w:i w:val="0"/>
                <w:color w:val="26303C"/>
                <w:sz w:val="18"/>
              </w:rPr>
              <w:t xml:space="preserve"> 같은 신적 속성을 부여하거나 기대하는 것은 이 경계를 넘어 </w:t>
            </w:r>
            <w:r>
              <w:rPr>
                <w:rFonts w:ascii="맑은 고딕" w:hAnsi="맑은 고딕" w:eastAsia="맑은 고딕"/>
                <w:b/>
                <w:i w:val="0"/>
                <w:color w:val="26303C"/>
                <w:sz w:val="18"/>
              </w:rPr>
              <w:t>우상</w:t>
            </w:r>
            <w:r>
              <w:rPr>
                <w:rFonts w:ascii="맑은 고딕" w:hAnsi="맑은 고딕" w:eastAsia="맑은 고딕"/>
                <w:b w:val="0"/>
                <w:i w:val="0"/>
                <w:color w:val="26303C"/>
                <w:sz w:val="18"/>
              </w:rPr>
              <w:t>을 만드는 일입니다. AI는 도구이지 신이 아닙니다. 영광은 오직 창조주께 있습니다.</w:t>
            </w:r>
          </w:p>
        </w:tc>
      </w:tr>
    </w:tbl>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Q29 · 인간과 AI의 관계는 창조주-피조물의 관계와 유사한가?</w:t>
      </w:r>
      <w:r>
        <w:rPr>
          <w:rFonts w:ascii="맑은 고딕" w:hAnsi="맑은 고딕" w:eastAsia="맑은 고딕"/>
          <w:b w:val="0"/>
          <w:i w:val="0"/>
          <w:color w:val="26303C"/>
          <w:sz w:val="16"/>
        </w:rPr>
        <w:tab/>
      </w:r>
      <w:r>
        <w:rPr>
          <w:rFonts w:ascii="맑은 고딕" w:hAnsi="맑은 고딕" w:eastAsia="맑은 고딕"/>
          <w:b/>
          <w:i w:val="0"/>
          <w:color w:val="132A4A"/>
          <w:sz w:val="16"/>
        </w:rPr>
        <w:t>함께 묻고 답하기</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묻고 답하며 이해하기</w:t>
      </w:r>
    </w:p>
    <w:tbl>
      <w:tblPr>
        <w:tblW w:type="auto" w:w="0"/>
        <w:jc w:val="center"/>
        <w:tblLayout w:type="fixed"/>
        <w:tblLook w:firstColumn="1" w:firstRow="1" w:lastColumn="0" w:lastRow="0" w:noHBand="0" w:noVBand="1" w:val="04A0"/>
      </w:tblPr>
      <w:tblGrid>
        <w:gridCol w:w="8618"/>
      </w:tblGrid>
      <w:tr>
        <w:tc>
          <w:tcPr>
            <w:tcW w:type="dxa" w:w="8617"/>
            <w:tcBorders>
              <w:top w:val="single" w:sz="6" w:space="0" w:color="CDDDF1"/>
              <w:left w:val="single" w:sz="6" w:space="0" w:color="CDDDF1"/>
              <w:bottom w:val="single" w:sz="6" w:space="0" w:color="CDDDF1"/>
              <w:right w:val="single" w:sz="6" w:space="0" w:color="CDDDF1"/>
            </w:tcBorders>
            <w:tcMar>
              <w:top w:w="60" w:type="dxa"/>
              <w:bottom w:w="60" w:type="dxa"/>
              <w:left w:w="120" w:type="dxa"/>
              <w:right w:w="120" w:type="dxa"/>
            </w:tcMar>
          </w:tcPr>
          <w:p>
            <w:pPr>
              <w:spacing w:before="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인간이 AI를 만들었으니 우리도 창조주 아닌가요?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표면적으로 닮은 점은 있지만, 인간은 기존 재료로 조립할 뿐 무에서 창조하지 못하고 형상이나 생명을 줄 수 없습니다. 근본적으로 다릅니다.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하나님의 창조와 인간의 제작은 무엇이 다른가요?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하나님은 무에서 창조하시고, 형상을 주시고, 자유로운 존재로 지으셨습니다. 인간은 데이터로 만들고, 형상을 못 주며, AI는 종속된 도구일 뿐입니다.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그럼 우리가 조심해야 할 점은 무엇인가요?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AI에게 전지·전능·무오 같은 신적 속성을 기대하는 것입니다. 그것은 경계를 넘어 AI를 우상으로 삼는 일입니다. AI는 도구이지 신이 아닙니다.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함께 이야기 나눠요</w:t>
      </w:r>
    </w:p>
    <w:p>
      <w:pPr>
        <w:spacing w:before="0" w:after="60" w:line="269" w:lineRule="auto"/>
        <w:ind w:left="340" w:hanging="340"/>
      </w:pPr>
      <w:r>
        <w:rPr>
          <w:rFonts w:ascii="맑은 고딕" w:hAnsi="맑은 고딕" w:eastAsia="맑은 고딕"/>
          <w:b/>
          <w:i w:val="0"/>
          <w:color w:val="132A4A"/>
          <w:sz w:val="19"/>
        </w:rPr>
        <w:t xml:space="preserve">1. </w:t>
      </w:r>
      <w:r>
        <w:rPr>
          <w:rFonts w:ascii="맑은 고딕" w:hAnsi="맑은 고딕" w:eastAsia="맑은 고딕"/>
          <w:b w:val="0"/>
          <w:i w:val="0"/>
          <w:color w:val="26303C"/>
          <w:sz w:val="19"/>
        </w:rPr>
        <w:t>인간이 AI를 만들면서 스스로를 '신처럼' 여기게 될 위험은 어디에 있을까요?</w:t>
      </w:r>
    </w:p>
    <w:p>
      <w:pPr>
        <w:spacing w:before="0" w:after="60" w:line="269" w:lineRule="auto"/>
        <w:ind w:left="340" w:hanging="340"/>
      </w:pPr>
      <w:r>
        <w:rPr>
          <w:rFonts w:ascii="맑은 고딕" w:hAnsi="맑은 고딕" w:eastAsia="맑은 고딕"/>
          <w:b/>
          <w:i w:val="0"/>
          <w:color w:val="132A4A"/>
          <w:sz w:val="19"/>
        </w:rPr>
        <w:t xml:space="preserve">2. </w:t>
      </w:r>
      <w:r>
        <w:rPr>
          <w:rFonts w:ascii="맑은 고딕" w:hAnsi="맑은 고딕" w:eastAsia="맑은 고딕"/>
          <w:b w:val="0"/>
          <w:i w:val="0"/>
          <w:color w:val="26303C"/>
          <w:sz w:val="19"/>
        </w:rPr>
        <w:t>'무에서의 창조'와 '재료로 만드는 제작'의 차이는 왜 중요할까요?</w:t>
      </w:r>
    </w:p>
    <w:p>
      <w:pPr>
        <w:spacing w:before="0" w:after="60" w:line="269" w:lineRule="auto"/>
        <w:ind w:left="340" w:hanging="340"/>
      </w:pPr>
      <w:r>
        <w:rPr>
          <w:rFonts w:ascii="맑은 고딕" w:hAnsi="맑은 고딕" w:eastAsia="맑은 고딕"/>
          <w:b/>
          <w:i w:val="0"/>
          <w:color w:val="132A4A"/>
          <w:sz w:val="19"/>
        </w:rPr>
        <w:t xml:space="preserve">3. </w:t>
      </w:r>
      <w:r>
        <w:rPr>
          <w:rFonts w:ascii="맑은 고딕" w:hAnsi="맑은 고딕" w:eastAsia="맑은 고딕"/>
          <w:b w:val="0"/>
          <w:i w:val="0"/>
          <w:color w:val="26303C"/>
          <w:sz w:val="19"/>
        </w:rPr>
        <w:t>우리가 알게 모르게 AI를 '전능한 존재'처럼 의지한 적은 없나요?</w:t>
      </w:r>
    </w:p>
    <w:p>
      <w:pPr>
        <w:spacing w:before="0" w:after="60" w:line="269" w:lineRule="auto"/>
        <w:ind w:left="340" w:hanging="340"/>
      </w:pPr>
      <w:r>
        <w:rPr>
          <w:rFonts w:ascii="맑은 고딕" w:hAnsi="맑은 고딕" w:eastAsia="맑은 고딕"/>
          <w:b/>
          <w:i w:val="0"/>
          <w:color w:val="132A4A"/>
          <w:sz w:val="19"/>
        </w:rPr>
        <w:t xml:space="preserve">4. </w:t>
      </w:r>
      <w:r>
        <w:rPr>
          <w:rFonts w:ascii="맑은 고딕" w:hAnsi="맑은 고딕" w:eastAsia="맑은 고딕"/>
          <w:b w:val="0"/>
          <w:i w:val="0"/>
          <w:color w:val="26303C"/>
          <w:sz w:val="19"/>
        </w:rPr>
        <w:t>AI를 도구로 바르게 대하려면, 나의 태도에서 무엇을 조심해야 할까요?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삶으로 살아내기</w:t>
      </w:r>
    </w:p>
    <w:tbl>
      <w:tblPr>
        <w:tblW w:type="auto" w:w="0"/>
        <w:jc w:val="center"/>
        <w:tblLayout w:type="fixed"/>
        <w:tblLook w:firstColumn="1" w:firstRow="1" w:lastColumn="0" w:lastRow="0" w:noHBand="0" w:noVBand="1" w:val="04A0"/>
      </w:tblPr>
      <w:tblGrid>
        <w:gridCol w:w="8618"/>
      </w:tblGrid>
      <w:tr>
        <w:tc>
          <w:tcPr>
            <w:tcW w:type="dxa" w:w="8617"/>
            <w:shd w:val="clear" w:fill="F4F8F3"/>
            <w:tcBorders>
              <w:top w:val="single" w:sz="6" w:space="0" w:color="D7E6D5"/>
              <w:left w:val="single" w:sz="6" w:space="0" w:color="D7E6D5"/>
              <w:bottom w:val="single" w:sz="6" w:space="0" w:color="D7E6D5"/>
              <w:right w:val="single" w:sz="6" w:space="0" w:color="D7E6D5"/>
            </w:tcBorders>
            <w:tcMar>
              <w:top w:w="60" w:type="dxa"/>
              <w:bottom w:w="60" w:type="dxa"/>
              <w:left w:w="120" w:type="dxa"/>
              <w:right w:w="120" w:type="dxa"/>
            </w:tcMar>
          </w:tcPr>
          <w:p>
            <w:pPr>
              <w:spacing w:before="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AI의 답을 '무오한 진리'처럼 맹신하지 않고, 늘 분별하며 사용하는 습관을 들입니다.</w:t>
            </w:r>
          </w:p>
          <w:p>
            <w:pPr>
              <w:spacing w:before="2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삶의 궁극적 신뢰와 영광을 오직 창조주 하나님께만 두고 있는지 마음을 점검합니다.</w:t>
            </w:r>
          </w:p>
          <w:p>
            <w:pPr>
              <w:spacing w:before="80" w:after="0" w:line="269" w:lineRule="auto"/>
              <w:pBdr>
                <w:top w:val="dashed" w:sz="4" w:space="6" w:color="D7E6D5"/>
              </w:pBdr>
            </w:pPr>
            <w:r>
              <w:rPr>
                <w:rFonts w:ascii="맑은 고딕" w:hAnsi="맑은 고딕" w:eastAsia="맑은 고딕"/>
                <w:b/>
                <w:i/>
                <w:color w:val="2F6B39"/>
                <w:sz w:val="18"/>
              </w:rPr>
              <w:t>기도</w:t>
            </w:r>
            <w:r>
              <w:rPr>
                <w:rFonts w:ascii="맑은 고딕" w:hAnsi="맑은 고딕" w:eastAsia="맑은 고딕"/>
                <w:b w:val="0"/>
                <w:i/>
                <w:color w:val="2F6B39"/>
                <w:sz w:val="18"/>
              </w:rPr>
              <w:t xml:space="preserve"> — "주님, 사람의 손으로 만든 것을 신처럼 섬기지 않게 하소서. 오직 창조주이신 주님께만 영광과 신뢰를 두게 하소서. 아멘."</w:t>
            </w:r>
          </w:p>
        </w:tc>
      </w:tr>
    </w:tbl>
    <w:p>
      <w:pPr>
        <w:spacing w:before="0" w:after="0" w:line="80" w:lineRule="exact"/>
      </w:pPr>
      <w:r>
        <w:rPr>
          <w:rFonts w:ascii="맑은 고딕" w:hAnsi="맑은 고딕" w:eastAsia="맑은 고딕"/>
          <w:b w:val="0"/>
          <w:i w:val="0"/>
          <w:color w:val="26303C"/>
          <w:sz w:val="1"/>
        </w:rPr>
      </w:r>
    </w:p>
    <w:tbl>
      <w:tblPr>
        <w:tblW w:type="auto" w:w="0"/>
        <w:jc w:val="center"/>
        <w:tblLayout w:type="fixed"/>
        <w:tblLook w:firstColumn="1" w:firstRow="1" w:lastColumn="0" w:lastRow="0" w:noHBand="0" w:noVBand="1" w:val="04A0"/>
      </w:tblPr>
      <w:tblGrid>
        <w:gridCol w:w="8618"/>
      </w:tblGrid>
      <w:tr>
        <w:tc>
          <w:tcPr>
            <w:tcW w:type="dxa" w:w="8617"/>
            <w:shd w:val="clear" w:fill="132A4A"/>
            <w:tcMar>
              <w:top w:w="60" w:type="dxa"/>
              <w:bottom w:w="60" w:type="dxa"/>
              <w:left w:w="120" w:type="dxa"/>
              <w:right w:w="120" w:type="dxa"/>
            </w:tcMar>
          </w:tcPr>
          <w:p>
            <w:pPr>
              <w:spacing w:before="60" w:after="60" w:line="269" w:lineRule="auto"/>
              <w:jc w:val="center"/>
            </w:pPr>
            <w:r>
              <w:rPr>
                <w:rFonts w:ascii="맑은 고딕" w:hAnsi="맑은 고딕" w:eastAsia="맑은 고딕"/>
                <w:b/>
                <w:i w:val="0"/>
                <w:color w:val="FFFFFF"/>
                <w:sz w:val="20"/>
              </w:rPr>
              <w:t xml:space="preserve">인간은 AI를 </w:t>
            </w:r>
            <w:r>
              <w:rPr>
                <w:rFonts w:ascii="맑은 고딕" w:hAnsi="맑은 고딕" w:eastAsia="맑은 고딕"/>
                <w:b/>
                <w:i w:val="0"/>
                <w:color w:val="F3E6C4"/>
                <w:sz w:val="20"/>
              </w:rPr>
              <w:t>조립</w:t>
            </w:r>
            <w:r>
              <w:rPr>
                <w:rFonts w:ascii="맑은 고딕" w:hAnsi="맑은 고딕" w:eastAsia="맑은 고딕"/>
                <w:b/>
                <w:i w:val="0"/>
                <w:color w:val="FFFFFF"/>
                <w:sz w:val="20"/>
              </w:rPr>
              <w:t xml:space="preserve">할 뿐, 생명과 형상은 오직 </w:t>
            </w:r>
            <w:r>
              <w:rPr>
                <w:rFonts w:ascii="맑은 고딕" w:hAnsi="맑은 고딕" w:eastAsia="맑은 고딕"/>
                <w:b/>
                <w:i w:val="0"/>
                <w:color w:val="F3E6C4"/>
                <w:sz w:val="20"/>
              </w:rPr>
              <w:t>창조주</w:t>
            </w:r>
            <w:r>
              <w:rPr>
                <w:rFonts w:ascii="맑은 고딕" w:hAnsi="맑은 고딕" w:eastAsia="맑은 고딕"/>
                <w:b/>
                <w:i w:val="0"/>
                <w:color w:val="FFFFFF"/>
                <w:sz w:val="20"/>
              </w:rPr>
              <w:t>의 것입니다.</w:t>
            </w:r>
          </w:p>
        </w:tc>
      </w:tr>
    </w:tbl>
    <w:p>
      <w:pPr>
        <w:spacing w:before="100" w:after="0" w:line="269" w:lineRule="auto"/>
        <w:jc w:val="center"/>
      </w:pPr>
      <w:r>
        <w:rPr>
          <w:rFonts w:ascii="맑은 고딕" w:hAnsi="맑은 고딕" w:eastAsia="맑은 고딕"/>
          <w:b w:val="0"/>
          <w:i w:val="0"/>
          <w:color w:val="5A6675"/>
          <w:sz w:val="15"/>
        </w:rPr>
        <w:t>AI와 기독교 윤리 100문 100답 · 오경근 지음 | 성도 교육용 워크북 · Q29 / 100</w:t>
      </w:r>
    </w:p>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제3부 · 인간 정체성과 인격</w:t>
      </w:r>
      <w:r>
        <w:rPr>
          <w:rFonts w:ascii="맑은 고딕" w:hAnsi="맑은 고딕" w:eastAsia="맑은 고딕"/>
          <w:b w:val="0"/>
          <w:i w:val="0"/>
          <w:color w:val="26303C"/>
          <w:sz w:val="16"/>
        </w:rPr>
        <w:tab/>
      </w:r>
      <w:r>
        <w:rPr>
          <w:rFonts w:ascii="맑은 고딕" w:hAnsi="맑은 고딕" w:eastAsia="맑은 고딕"/>
          <w:b/>
          <w:i w:val="0"/>
          <w:color w:val="132A4A"/>
          <w:sz w:val="16"/>
        </w:rPr>
        <w:t>AI와 기독교 윤리 100문 100답 · 워크북</w:t>
      </w:r>
    </w:p>
    <w:p>
      <w:pPr>
        <w:spacing w:before="120" w:after="120" w:line="269" w:lineRule="auto"/>
      </w:pPr>
      <w:r>
        <w:rPr>
          <w:rFonts w:ascii="맑은 고딕" w:hAnsi="맑은 고딕" w:eastAsia="맑은 고딕"/>
          <w:b/>
          <w:i w:val="0"/>
          <w:color w:val="132A4A"/>
          <w:sz w:val="40"/>
        </w:rPr>
        <w:t xml:space="preserve">Q30  </w:t>
      </w:r>
      <w:r>
        <w:rPr>
          <w:rFonts w:ascii="맑은 고딕" w:hAnsi="맑은 고딕" w:eastAsia="맑은 고딕"/>
          <w:b/>
          <w:i w:val="0"/>
          <w:color w:val="132A4A"/>
          <w:sz w:val="27"/>
        </w:rPr>
        <w:t>AI가 인간의 도덕성을 위협하는가?</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오늘의 질문</w:t>
      </w:r>
    </w:p>
    <w:p>
      <w:pPr>
        <w:spacing w:before="0" w:after="60" w:line="269" w:lineRule="auto"/>
      </w:pPr>
      <w:r>
        <w:rPr>
          <w:rFonts w:ascii="맑은 고딕" w:hAnsi="맑은 고딕" w:eastAsia="맑은 고딕"/>
          <w:b w:val="0"/>
          <w:i w:val="0"/>
          <w:color w:val="26303C"/>
          <w:sz w:val="19"/>
        </w:rPr>
        <w:t xml:space="preserve">AI가 사람을 나쁘게 만드는 건 아닙니다. 그런데 AI가 만든 </w:t>
      </w:r>
      <w:r>
        <w:rPr>
          <w:rFonts w:ascii="맑은 고딕" w:hAnsi="맑은 고딕" w:eastAsia="맑은 고딕"/>
          <w:b/>
          <w:i w:val="0"/>
          <w:color w:val="1F3D68"/>
          <w:sz w:val="19"/>
        </w:rPr>
        <w:t>환경</w:t>
      </w:r>
      <w:r>
        <w:rPr>
          <w:rFonts w:ascii="맑은 고딕" w:hAnsi="맑은 고딕" w:eastAsia="맑은 고딕"/>
          <w:b w:val="0"/>
          <w:i w:val="0"/>
          <w:color w:val="26303C"/>
          <w:sz w:val="19"/>
        </w:rPr>
        <w:t xml:space="preserve">은 우리가 옳게 살기를 은근히 어렵게 만듭니다. 책임을 미루기 쉽고, 즉각적 만족에 길들여지고, 내 생각과 같은 것만 보게 됩니다. AI 시대에 </w:t>
      </w:r>
      <w:r>
        <w:rPr>
          <w:rFonts w:ascii="맑은 고딕" w:hAnsi="맑은 고딕" w:eastAsia="맑은 고딕"/>
          <w:b/>
          <w:i w:val="0"/>
          <w:color w:val="1F3D68"/>
          <w:sz w:val="19"/>
        </w:rPr>
        <w:t>도덕적으로 산다</w:t>
      </w:r>
      <w:r>
        <w:rPr>
          <w:rFonts w:ascii="맑은 고딕" w:hAnsi="맑은 고딕" w:eastAsia="맑은 고딕"/>
          <w:b w:val="0"/>
          <w:i w:val="0"/>
          <w:color w:val="26303C"/>
          <w:sz w:val="19"/>
        </w:rPr>
        <w:t>는 것은 어떤 씨름일까요? 함께 살펴봅시다.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한눈에 보는 답</w:t>
      </w:r>
    </w:p>
    <w:tbl>
      <w:tblPr>
        <w:tblW w:type="auto" w:w="0"/>
        <w:jc w:val="center"/>
        <w:tblLayout w:type="fixed"/>
        <w:tblLook w:firstColumn="1" w:firstRow="1" w:lastColumn="0" w:lastRow="0" w:noHBand="0" w:noVBand="1" w:val="04A0"/>
      </w:tblPr>
      <w:tblGrid>
        <w:gridCol w:w="8618"/>
      </w:tblGrid>
      <w:tr>
        <w:tc>
          <w:tcPr>
            <w:tcW w:type="dxa" w:w="8617"/>
            <w:shd w:val="clear" w:fill="F3E6C4"/>
            <w:tcBorders>
              <w:left w:val="single" w:sz="24" w:space="0" w:color="C8860A"/>
            </w:tcBorders>
            <w:tcMar>
              <w:top w:w="60" w:type="dxa"/>
              <w:bottom w:w="60" w:type="dxa"/>
              <w:left w:w="120" w:type="dxa"/>
              <w:right w:w="120" w:type="dxa"/>
            </w:tcMar>
          </w:tcPr>
          <w:p>
            <w:pPr>
              <w:spacing w:before="0" w:after="0" w:line="269" w:lineRule="auto"/>
            </w:pPr>
            <w:r>
              <w:rPr>
                <w:rFonts w:ascii="맑은 고딕" w:hAnsi="맑은 고딕" w:eastAsia="맑은 고딕"/>
                <w:b w:val="0"/>
                <w:i w:val="0"/>
                <w:color w:val="5C4207"/>
                <w:sz w:val="19"/>
              </w:rPr>
              <w:t xml:space="preserve">AI는 도덕성을 직접 파괴하기보다, </w:t>
            </w:r>
            <w:r>
              <w:rPr>
                <w:rFonts w:ascii="맑은 고딕" w:hAnsi="맑은 고딕" w:eastAsia="맑은 고딕"/>
                <w:b/>
                <w:i w:val="0"/>
                <w:color w:val="5C4207"/>
                <w:sz w:val="19"/>
              </w:rPr>
              <w:t>도덕을 실천하기 어려운 환경</w:t>
            </w:r>
            <w:r>
              <w:rPr>
                <w:rFonts w:ascii="맑은 고딕" w:hAnsi="맑은 고딕" w:eastAsia="맑은 고딕"/>
                <w:b w:val="0"/>
                <w:i w:val="0"/>
                <w:color w:val="5C4207"/>
                <w:sz w:val="19"/>
              </w:rPr>
              <w:t xml:space="preserve">을 만듭니다. 그래서 AI 시대의 도덕적 싸움은 곧 </w:t>
            </w:r>
            <w:r>
              <w:rPr>
                <w:rFonts w:ascii="맑은 고딕" w:hAnsi="맑은 고딕" w:eastAsia="맑은 고딕"/>
                <w:b/>
                <w:i w:val="0"/>
                <w:color w:val="5C4207"/>
                <w:sz w:val="19"/>
              </w:rPr>
              <w:t>영적 싸움</w:t>
            </w:r>
            <w:r>
              <w:rPr>
                <w:rFonts w:ascii="맑은 고딕" w:hAnsi="맑은 고딕" w:eastAsia="맑은 고딕"/>
                <w:b w:val="0"/>
                <w:i w:val="0"/>
                <w:color w:val="5C4207"/>
                <w:sz w:val="19"/>
              </w:rPr>
              <w:t>이며, 영적 훈련이 더욱 필수적입니다.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쉽게 풀어보기</w:t>
      </w:r>
    </w:p>
    <w:p>
      <w:pPr>
        <w:spacing w:before="0" w:after="80" w:line="269" w:lineRule="auto"/>
      </w:pPr>
      <w:r>
        <w:rPr>
          <w:rFonts w:ascii="맑은 고딕" w:hAnsi="맑은 고딕" w:eastAsia="맑은 고딕"/>
          <w:b w:val="0"/>
          <w:i w:val="0"/>
          <w:color w:val="26303C"/>
          <w:sz w:val="19"/>
        </w:rPr>
        <w:t xml:space="preserve">AI가 도덕 실천을 어렵게 만드는 방식이 네 가지 있습니다. 첫째 </w:t>
      </w:r>
      <w:r>
        <w:rPr>
          <w:rFonts w:ascii="맑은 고딕" w:hAnsi="맑은 고딕" w:eastAsia="맑은 고딕"/>
          <w:b/>
          <w:i w:val="0"/>
          <w:color w:val="1F3D68"/>
          <w:sz w:val="19"/>
        </w:rPr>
        <w:t>책임 분산</w:t>
      </w:r>
      <w:r>
        <w:rPr>
          <w:rFonts w:ascii="맑은 고딕" w:hAnsi="맑은 고딕" w:eastAsia="맑은 고딕"/>
          <w:b w:val="0"/>
          <w:i w:val="0"/>
          <w:color w:val="26303C"/>
          <w:sz w:val="19"/>
        </w:rPr>
        <w:t xml:space="preserve">—"내가 아니라 AI가 한 것"이라며 책임을 회피하기 쉬워집니다. 둘째 </w:t>
      </w:r>
      <w:r>
        <w:rPr>
          <w:rFonts w:ascii="맑은 고딕" w:hAnsi="맑은 고딕" w:eastAsia="맑은 고딕"/>
          <w:b/>
          <w:i w:val="0"/>
          <w:color w:val="1F3D68"/>
          <w:sz w:val="19"/>
        </w:rPr>
        <w:t>즉각적 만족</w:t>
      </w:r>
      <w:r>
        <w:rPr>
          <w:rFonts w:ascii="맑은 고딕" w:hAnsi="맑은 고딕" w:eastAsia="맑은 고딕"/>
          <w:b w:val="0"/>
          <w:i w:val="0"/>
          <w:color w:val="26303C"/>
          <w:sz w:val="19"/>
        </w:rPr>
        <w:t xml:space="preserve">—AI 알고리즘은 즉시 만족을 주도록 설계되어, 도덕적 성장에 필요한 </w:t>
      </w:r>
      <w:r>
        <w:rPr>
          <w:rFonts w:ascii="맑은 고딕" w:hAnsi="맑은 고딕" w:eastAsia="맑은 고딕"/>
          <w:b/>
          <w:i w:val="0"/>
          <w:color w:val="1F3D68"/>
          <w:sz w:val="19"/>
        </w:rPr>
        <w:t>기다림과 씨름</w:t>
      </w:r>
      <w:r>
        <w:rPr>
          <w:rFonts w:ascii="맑은 고딕" w:hAnsi="맑은 고딕" w:eastAsia="맑은 고딕"/>
          <w:b w:val="0"/>
          <w:i w:val="0"/>
          <w:color w:val="26303C"/>
          <w:sz w:val="19"/>
        </w:rPr>
        <w:t>을 건너뛰게 합니다.</w:t>
      </w:r>
    </w:p>
    <w:p>
      <w:pPr>
        <w:spacing w:before="0" w:after="80" w:line="269" w:lineRule="auto"/>
      </w:pPr>
      <w:r>
        <w:rPr>
          <w:rFonts w:ascii="맑은 고딕" w:hAnsi="맑은 고딕" w:eastAsia="맑은 고딕"/>
          <w:b w:val="0"/>
          <w:i w:val="0"/>
          <w:color w:val="26303C"/>
          <w:sz w:val="19"/>
        </w:rPr>
        <w:t xml:space="preserve">셋째 </w:t>
      </w:r>
      <w:r>
        <w:rPr>
          <w:rFonts w:ascii="맑은 고딕" w:hAnsi="맑은 고딕" w:eastAsia="맑은 고딕"/>
          <w:b/>
          <w:i w:val="0"/>
          <w:color w:val="1F3D68"/>
          <w:sz w:val="19"/>
        </w:rPr>
        <w:t>필터 버블</w:t>
      </w:r>
      <w:r>
        <w:rPr>
          <w:rFonts w:ascii="맑은 고딕" w:hAnsi="맑은 고딕" w:eastAsia="맑은 고딕"/>
          <w:b w:val="0"/>
          <w:i w:val="0"/>
          <w:color w:val="26303C"/>
          <w:sz w:val="19"/>
        </w:rPr>
        <w:t xml:space="preserve">—추천 알고리즘이 내가 이미 동의하는 것만 보여 주어, 다른 관점과의 만남과 성찰을 막습니다. 넷째 </w:t>
      </w:r>
      <w:r>
        <w:rPr>
          <w:rFonts w:ascii="맑은 고딕" w:hAnsi="맑은 고딕" w:eastAsia="맑은 고딕"/>
          <w:b/>
          <w:i w:val="0"/>
          <w:color w:val="1F3D68"/>
          <w:sz w:val="19"/>
        </w:rPr>
        <w:t>딥페이크와 허위정보</w:t>
      </w:r>
      <w:r>
        <w:rPr>
          <w:rFonts w:ascii="맑은 고딕" w:hAnsi="맑은 고딕" w:eastAsia="맑은 고딕"/>
          <w:b w:val="0"/>
          <w:i w:val="0"/>
          <w:color w:val="26303C"/>
          <w:sz w:val="19"/>
        </w:rPr>
        <w:t>—AI가 만드는 진실과 거짓의 혼란이 "무엇이 사실인가"를 분별하기 어렵게 합니다.</w:t>
      </w:r>
    </w:p>
    <w:p>
      <w:pPr>
        <w:spacing w:before="0" w:after="80" w:line="269" w:lineRule="auto"/>
      </w:pPr>
      <w:r>
        <w:rPr>
          <w:rFonts w:ascii="맑은 고딕" w:hAnsi="맑은 고딕" w:eastAsia="맑은 고딕"/>
          <w:b w:val="0"/>
          <w:i w:val="0"/>
          <w:color w:val="26303C"/>
          <w:sz w:val="19"/>
        </w:rPr>
        <w:t xml:space="preserve">이것은 마치 </w:t>
      </w:r>
      <w:r>
        <w:rPr>
          <w:rFonts w:ascii="맑은 고딕" w:hAnsi="맑은 고딕" w:eastAsia="맑은 고딕"/>
          <w:b/>
          <w:i w:val="0"/>
          <w:color w:val="1F3D68"/>
          <w:sz w:val="19"/>
        </w:rPr>
        <w:t>근육</w:t>
      </w:r>
      <w:r>
        <w:rPr>
          <w:rFonts w:ascii="맑은 고딕" w:hAnsi="맑은 고딕" w:eastAsia="맑은 고딕"/>
          <w:b w:val="0"/>
          <w:i w:val="0"/>
          <w:color w:val="26303C"/>
          <w:sz w:val="19"/>
        </w:rPr>
        <w:t xml:space="preserve">과 같습니다. 편한 환경만 이어지면 도덕적 근육이 약해집니다. 그래서 기독교인은 </w:t>
      </w:r>
      <w:r>
        <w:rPr>
          <w:rFonts w:ascii="맑은 고딕" w:hAnsi="맑은 고딕" w:eastAsia="맑은 고딕"/>
          <w:b/>
          <w:i w:val="0"/>
          <w:color w:val="1F3D68"/>
          <w:sz w:val="19"/>
        </w:rPr>
        <w:t>말씀 묵상·기도·공동체적 책임</w:t>
      </w:r>
      <w:r>
        <w:rPr>
          <w:rFonts w:ascii="맑은 고딕" w:hAnsi="맑은 고딕" w:eastAsia="맑은 고딕"/>
          <w:b w:val="0"/>
          <w:i w:val="0"/>
          <w:color w:val="26303C"/>
          <w:sz w:val="19"/>
        </w:rPr>
        <w:t xml:space="preserve">이라는 훈련으로 도덕적 근육을 키워야 합니다. AI가 실천을 어렵게 할수록, 영적 훈련은 </w:t>
      </w:r>
      <w:r>
        <w:rPr>
          <w:rFonts w:ascii="맑은 고딕" w:hAnsi="맑은 고딕" w:eastAsia="맑은 고딕"/>
          <w:b/>
          <w:i w:val="0"/>
          <w:color w:val="1F3D68"/>
          <w:sz w:val="19"/>
        </w:rPr>
        <w:t>더욱 필요</w:t>
      </w:r>
      <w:r>
        <w:rPr>
          <w:rFonts w:ascii="맑은 고딕" w:hAnsi="맑은 고딕" w:eastAsia="맑은 고딕"/>
          <w:b w:val="0"/>
          <w:i w:val="0"/>
          <w:color w:val="26303C"/>
          <w:sz w:val="19"/>
        </w:rPr>
        <w:t>합니다.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성경의 눈으로</w:t>
      </w:r>
    </w:p>
    <w:tbl>
      <w:tblPr>
        <w:tblW w:type="auto" w:w="0"/>
        <w:jc w:val="center"/>
        <w:tblLayout w:type="fixed"/>
        <w:tblLook w:firstColumn="1" w:firstRow="1" w:lastColumn="0" w:lastRow="0" w:noHBand="0" w:noVBand="1" w:val="04A0"/>
      </w:tblPr>
      <w:tblGrid>
        <w:gridCol w:w="8618"/>
      </w:tblGrid>
      <w:tr>
        <w:tc>
          <w:tcPr>
            <w:tcW w:type="dxa" w:w="8617"/>
            <w:shd w:val="clear" w:fill="FDF9EF"/>
            <w:tcBorders>
              <w:top w:val="single" w:sz="6" w:space="0" w:color="E3D9C3"/>
              <w:left w:val="single" w:sz="6" w:space="0" w:color="E3D9C3"/>
              <w:bottom w:val="single" w:sz="6" w:space="0" w:color="E3D9C3"/>
              <w:right w:val="single" w:sz="6" w:space="0" w:color="E3D9C3"/>
            </w:tcBorders>
            <w:tcMar>
              <w:top w:w="60" w:type="dxa"/>
              <w:bottom w:w="60" w:type="dxa"/>
              <w:left w:w="120" w:type="dxa"/>
              <w:right w:w="120" w:type="dxa"/>
            </w:tcMar>
          </w:tcPr>
          <w:p>
            <w:pPr>
              <w:spacing w:before="0" w:after="40" w:line="269" w:lineRule="auto"/>
            </w:pPr>
            <w:r>
              <w:rPr>
                <w:rFonts w:ascii="맑은 고딕" w:hAnsi="맑은 고딕" w:eastAsia="맑은 고딕"/>
                <w:b/>
                <w:i w:val="0"/>
                <w:color w:val="C8860A"/>
                <w:sz w:val="18"/>
              </w:rPr>
              <w:t>에베소서 6:13</w:t>
            </w:r>
          </w:p>
          <w:p>
            <w:pPr>
              <w:spacing w:before="0" w:after="80" w:line="269" w:lineRule="auto"/>
            </w:pPr>
            <w:r>
              <w:rPr>
                <w:rFonts w:ascii="맑은 고딕" w:hAnsi="맑은 고딕" w:eastAsia="맑은 고딕"/>
                <w:b w:val="0"/>
                <w:i/>
                <w:color w:val="4A3A17"/>
                <w:sz w:val="18"/>
              </w:rPr>
              <w:t>"그러므로 하나님의 전신갑주를 취하라 이는 악한 날에 너희가 능히 대적하고 모든 일을 행한 후에 서기 위함이라"</w:t>
            </w:r>
          </w:p>
          <w:p>
            <w:pPr>
              <w:spacing w:before="0" w:after="0" w:line="269" w:lineRule="auto"/>
            </w:pPr>
            <w:r>
              <w:rPr>
                <w:rFonts w:ascii="맑은 고딕" w:hAnsi="맑은 고딕" w:eastAsia="맑은 고딕"/>
                <w:b w:val="0"/>
                <w:i w:val="0"/>
                <w:color w:val="26303C"/>
                <w:sz w:val="18"/>
              </w:rPr>
              <w:t xml:space="preserve">AI 시대의 도덕적 싸움은 </w:t>
            </w:r>
            <w:r>
              <w:rPr>
                <w:rFonts w:ascii="맑은 고딕" w:hAnsi="맑은 고딕" w:eastAsia="맑은 고딕"/>
                <w:b/>
                <w:i w:val="0"/>
                <w:color w:val="26303C"/>
                <w:sz w:val="18"/>
              </w:rPr>
              <w:t>영적 싸움</w:t>
            </w:r>
            <w:r>
              <w:rPr>
                <w:rFonts w:ascii="맑은 고딕" w:hAnsi="맑은 고딕" w:eastAsia="맑은 고딕"/>
                <w:b w:val="0"/>
                <w:i w:val="0"/>
                <w:color w:val="26303C"/>
                <w:sz w:val="18"/>
              </w:rPr>
              <w:t xml:space="preserve">입니다. 편리함에 무장해제되지 않으려면, 말씀과 기도와 공동체라는 </w:t>
            </w:r>
            <w:r>
              <w:rPr>
                <w:rFonts w:ascii="맑은 고딕" w:hAnsi="맑은 고딕" w:eastAsia="맑은 고딕"/>
                <w:b/>
                <w:i w:val="0"/>
                <w:color w:val="26303C"/>
                <w:sz w:val="18"/>
              </w:rPr>
              <w:t>전신갑주</w:t>
            </w:r>
            <w:r>
              <w:rPr>
                <w:rFonts w:ascii="맑은 고딕" w:hAnsi="맑은 고딕" w:eastAsia="맑은 고딕"/>
                <w:b w:val="0"/>
                <w:i w:val="0"/>
                <w:color w:val="26303C"/>
                <w:sz w:val="18"/>
              </w:rPr>
              <w:t>가 필요합니다. 훈련된 자만이 악한 날에 능히 섭니다.</w:t>
            </w:r>
          </w:p>
        </w:tc>
      </w:tr>
    </w:tbl>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Q30 · AI가 인간의 도덕성을 위협하는가?</w:t>
      </w:r>
      <w:r>
        <w:rPr>
          <w:rFonts w:ascii="맑은 고딕" w:hAnsi="맑은 고딕" w:eastAsia="맑은 고딕"/>
          <w:b w:val="0"/>
          <w:i w:val="0"/>
          <w:color w:val="26303C"/>
          <w:sz w:val="16"/>
        </w:rPr>
        <w:tab/>
      </w:r>
      <w:r>
        <w:rPr>
          <w:rFonts w:ascii="맑은 고딕" w:hAnsi="맑은 고딕" w:eastAsia="맑은 고딕"/>
          <w:b/>
          <w:i w:val="0"/>
          <w:color w:val="132A4A"/>
          <w:sz w:val="16"/>
        </w:rPr>
        <w:t>함께 묻고 답하기</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묻고 답하며 이해하기</w:t>
      </w:r>
    </w:p>
    <w:tbl>
      <w:tblPr>
        <w:tblW w:type="auto" w:w="0"/>
        <w:jc w:val="center"/>
        <w:tblLayout w:type="fixed"/>
        <w:tblLook w:firstColumn="1" w:firstRow="1" w:lastColumn="0" w:lastRow="0" w:noHBand="0" w:noVBand="1" w:val="04A0"/>
      </w:tblPr>
      <w:tblGrid>
        <w:gridCol w:w="8618"/>
      </w:tblGrid>
      <w:tr>
        <w:tc>
          <w:tcPr>
            <w:tcW w:type="dxa" w:w="8617"/>
            <w:tcBorders>
              <w:top w:val="single" w:sz="6" w:space="0" w:color="CDDDF1"/>
              <w:left w:val="single" w:sz="6" w:space="0" w:color="CDDDF1"/>
              <w:bottom w:val="single" w:sz="6" w:space="0" w:color="CDDDF1"/>
              <w:right w:val="single" w:sz="6" w:space="0" w:color="CDDDF1"/>
            </w:tcBorders>
            <w:tcMar>
              <w:top w:w="60" w:type="dxa"/>
              <w:bottom w:w="60" w:type="dxa"/>
              <w:left w:w="120" w:type="dxa"/>
              <w:right w:w="120" w:type="dxa"/>
            </w:tcMar>
          </w:tcPr>
          <w:p>
            <w:pPr>
              <w:spacing w:before="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AI가 사람을 직접 부도덕하게 만드나요?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직접 그렇게 하지는 않습니다. 다만 도덕을 실천하기 어려운 환경—책임 분산, 즉각적 만족, 필터 버블, 허위정보—을 조성합니다.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'책임 분산'이 왜 도덕에 해로운가요?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도덕은 '내가 책임지는 주체'라는 자리에서 시작하는데, "AI가 한 것"이라며 책임을 흐리면 그 출발점 자체가 무너지기 때문입니다.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그럼 기독교인은 어떻게 대응해야 하나요?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영적 훈련입니다. 말씀 묵상, 기도, 공동체적 책임으로 도덕적 근육을 키워야 합니다. AI가 실천을 어렵게 할수록 훈련은 더 필수적입니다.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함께 이야기 나눠요</w:t>
      </w:r>
    </w:p>
    <w:p>
      <w:pPr>
        <w:spacing w:before="0" w:after="60" w:line="269" w:lineRule="auto"/>
        <w:ind w:left="340" w:hanging="340"/>
      </w:pPr>
      <w:r>
        <w:rPr>
          <w:rFonts w:ascii="맑은 고딕" w:hAnsi="맑은 고딕" w:eastAsia="맑은 고딕"/>
          <w:b/>
          <w:i w:val="0"/>
          <w:color w:val="132A4A"/>
          <w:sz w:val="19"/>
        </w:rPr>
        <w:t xml:space="preserve">1. </w:t>
      </w:r>
      <w:r>
        <w:rPr>
          <w:rFonts w:ascii="맑은 고딕" w:hAnsi="맑은 고딕" w:eastAsia="맑은 고딕"/>
          <w:b w:val="0"/>
          <w:i w:val="0"/>
          <w:color w:val="26303C"/>
          <w:sz w:val="19"/>
        </w:rPr>
        <w:t>네 가지 위협(책임 분산·즉각적 만족·필터 버블·허위정보) 중 내가 가장 취약한 것은 무엇인가요?</w:t>
      </w:r>
    </w:p>
    <w:p>
      <w:pPr>
        <w:spacing w:before="0" w:after="60" w:line="269" w:lineRule="auto"/>
        <w:ind w:left="340" w:hanging="340"/>
      </w:pPr>
      <w:r>
        <w:rPr>
          <w:rFonts w:ascii="맑은 고딕" w:hAnsi="맑은 고딕" w:eastAsia="맑은 고딕"/>
          <w:b/>
          <w:i w:val="0"/>
          <w:color w:val="132A4A"/>
          <w:sz w:val="19"/>
        </w:rPr>
        <w:t xml:space="preserve">2. </w:t>
      </w:r>
      <w:r>
        <w:rPr>
          <w:rFonts w:ascii="맑은 고딕" w:hAnsi="맑은 고딕" w:eastAsia="맑은 고딕"/>
          <w:b w:val="0"/>
          <w:i w:val="0"/>
          <w:color w:val="26303C"/>
          <w:sz w:val="19"/>
        </w:rPr>
        <w:t>즉각적 만족에 길들여져 '기다림과 씨름'을 건너뛴 경험이 있나요?</w:t>
      </w:r>
    </w:p>
    <w:p>
      <w:pPr>
        <w:spacing w:before="0" w:after="60" w:line="269" w:lineRule="auto"/>
        <w:ind w:left="340" w:hanging="340"/>
      </w:pPr>
      <w:r>
        <w:rPr>
          <w:rFonts w:ascii="맑은 고딕" w:hAnsi="맑은 고딕" w:eastAsia="맑은 고딕"/>
          <w:b/>
          <w:i w:val="0"/>
          <w:color w:val="132A4A"/>
          <w:sz w:val="19"/>
        </w:rPr>
        <w:t xml:space="preserve">3. </w:t>
      </w:r>
      <w:r>
        <w:rPr>
          <w:rFonts w:ascii="맑은 고딕" w:hAnsi="맑은 고딕" w:eastAsia="맑은 고딕"/>
          <w:b w:val="0"/>
          <w:i w:val="0"/>
          <w:color w:val="26303C"/>
          <w:sz w:val="19"/>
        </w:rPr>
        <w:t>필터 버블을 깨고 다른 관점을 만나기 위해 내가 할 수 있는 일은 무엇일까요?</w:t>
      </w:r>
    </w:p>
    <w:p>
      <w:pPr>
        <w:spacing w:before="0" w:after="60" w:line="269" w:lineRule="auto"/>
        <w:ind w:left="340" w:hanging="340"/>
      </w:pPr>
      <w:r>
        <w:rPr>
          <w:rFonts w:ascii="맑은 고딕" w:hAnsi="맑은 고딕" w:eastAsia="맑은 고딕"/>
          <w:b/>
          <w:i w:val="0"/>
          <w:color w:val="132A4A"/>
          <w:sz w:val="19"/>
        </w:rPr>
        <w:t xml:space="preserve">4. </w:t>
      </w:r>
      <w:r>
        <w:rPr>
          <w:rFonts w:ascii="맑은 고딕" w:hAnsi="맑은 고딕" w:eastAsia="맑은 고딕"/>
          <w:b w:val="0"/>
          <w:i w:val="0"/>
          <w:color w:val="26303C"/>
          <w:sz w:val="19"/>
        </w:rPr>
        <w:t>도덕을 '근육'에 비유한다면, 나의 도덕적 근육을 키우는 훈련은 무엇인가요?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삶으로 살아내기</w:t>
      </w:r>
    </w:p>
    <w:tbl>
      <w:tblPr>
        <w:tblW w:type="auto" w:w="0"/>
        <w:jc w:val="center"/>
        <w:tblLayout w:type="fixed"/>
        <w:tblLook w:firstColumn="1" w:firstRow="1" w:lastColumn="0" w:lastRow="0" w:noHBand="0" w:noVBand="1" w:val="04A0"/>
      </w:tblPr>
      <w:tblGrid>
        <w:gridCol w:w="8618"/>
      </w:tblGrid>
      <w:tr>
        <w:tc>
          <w:tcPr>
            <w:tcW w:type="dxa" w:w="8617"/>
            <w:shd w:val="clear" w:fill="F4F8F3"/>
            <w:tcBorders>
              <w:top w:val="single" w:sz="6" w:space="0" w:color="D7E6D5"/>
              <w:left w:val="single" w:sz="6" w:space="0" w:color="D7E6D5"/>
              <w:bottom w:val="single" w:sz="6" w:space="0" w:color="D7E6D5"/>
              <w:right w:val="single" w:sz="6" w:space="0" w:color="D7E6D5"/>
            </w:tcBorders>
            <w:tcMar>
              <w:top w:w="60" w:type="dxa"/>
              <w:bottom w:w="60" w:type="dxa"/>
              <w:left w:w="120" w:type="dxa"/>
              <w:right w:w="120" w:type="dxa"/>
            </w:tcMar>
          </w:tcPr>
          <w:p>
            <w:pPr>
              <w:spacing w:before="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AI가 도운 결정에도 '내가 최종 책임진다'는 태도로 책임의 주체성을 지킵니다.</w:t>
            </w:r>
          </w:p>
          <w:p>
            <w:pPr>
              <w:spacing w:before="2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말씀 묵상·기도·공동체 나눔 중 하나를 정해, 이번 주 매일의 영적 훈련으로 삼습니다.</w:t>
            </w:r>
          </w:p>
          <w:p>
            <w:pPr>
              <w:spacing w:before="80" w:after="0" w:line="269" w:lineRule="auto"/>
              <w:pBdr>
                <w:top w:val="dashed" w:sz="4" w:space="6" w:color="D7E6D5"/>
              </w:pBdr>
            </w:pPr>
            <w:r>
              <w:rPr>
                <w:rFonts w:ascii="맑은 고딕" w:hAnsi="맑은 고딕" w:eastAsia="맑은 고딕"/>
                <w:b/>
                <w:i/>
                <w:color w:val="2F6B39"/>
                <w:sz w:val="18"/>
              </w:rPr>
              <w:t>기도</w:t>
            </w:r>
            <w:r>
              <w:rPr>
                <w:rFonts w:ascii="맑은 고딕" w:hAnsi="맑은 고딕" w:eastAsia="맑은 고딕"/>
                <w:b w:val="0"/>
                <w:i/>
                <w:color w:val="2F6B39"/>
                <w:sz w:val="18"/>
              </w:rPr>
              <w:t xml:space="preserve"> — "주님, 편리함에 무장해제되지 않게 하시고, 말씀과 기도의 전신갑주를 입혀 주소서. 악한 날에 능히 서는 훈련된 성도가 되게 하소서. 아멘."</w:t>
            </w:r>
          </w:p>
        </w:tc>
      </w:tr>
    </w:tbl>
    <w:p>
      <w:pPr>
        <w:spacing w:before="0" w:after="0" w:line="80" w:lineRule="exact"/>
      </w:pPr>
      <w:r>
        <w:rPr>
          <w:rFonts w:ascii="맑은 고딕" w:hAnsi="맑은 고딕" w:eastAsia="맑은 고딕"/>
          <w:b w:val="0"/>
          <w:i w:val="0"/>
          <w:color w:val="26303C"/>
          <w:sz w:val="1"/>
        </w:rPr>
      </w:r>
    </w:p>
    <w:tbl>
      <w:tblPr>
        <w:tblW w:type="auto" w:w="0"/>
        <w:jc w:val="center"/>
        <w:tblLayout w:type="fixed"/>
        <w:tblLook w:firstColumn="1" w:firstRow="1" w:lastColumn="0" w:lastRow="0" w:noHBand="0" w:noVBand="1" w:val="04A0"/>
      </w:tblPr>
      <w:tblGrid>
        <w:gridCol w:w="8618"/>
      </w:tblGrid>
      <w:tr>
        <w:tc>
          <w:tcPr>
            <w:tcW w:type="dxa" w:w="8617"/>
            <w:shd w:val="clear" w:fill="132A4A"/>
            <w:tcMar>
              <w:top w:w="60" w:type="dxa"/>
              <w:bottom w:w="60" w:type="dxa"/>
              <w:left w:w="120" w:type="dxa"/>
              <w:right w:w="120" w:type="dxa"/>
            </w:tcMar>
          </w:tcPr>
          <w:p>
            <w:pPr>
              <w:spacing w:before="60" w:after="60" w:line="269" w:lineRule="auto"/>
              <w:jc w:val="center"/>
            </w:pPr>
            <w:r>
              <w:rPr>
                <w:rFonts w:ascii="맑은 고딕" w:hAnsi="맑은 고딕" w:eastAsia="맑은 고딕"/>
                <w:b/>
                <w:i w:val="0"/>
                <w:color w:val="FFFFFF"/>
                <w:sz w:val="20"/>
              </w:rPr>
              <w:t xml:space="preserve">AI 시대의 도덕적 싸움은 </w:t>
            </w:r>
            <w:r>
              <w:rPr>
                <w:rFonts w:ascii="맑은 고딕" w:hAnsi="맑은 고딕" w:eastAsia="맑은 고딕"/>
                <w:b/>
                <w:i w:val="0"/>
                <w:color w:val="F3E6C4"/>
                <w:sz w:val="20"/>
              </w:rPr>
              <w:t>영적 싸움</w:t>
            </w:r>
            <w:r>
              <w:rPr>
                <w:rFonts w:ascii="맑은 고딕" w:hAnsi="맑은 고딕" w:eastAsia="맑은 고딕"/>
                <w:b/>
                <w:i w:val="0"/>
                <w:color w:val="FFFFFF"/>
                <w:sz w:val="20"/>
              </w:rPr>
              <w:t xml:space="preserve">, </w:t>
            </w:r>
            <w:r>
              <w:rPr>
                <w:rFonts w:ascii="맑은 고딕" w:hAnsi="맑은 고딕" w:eastAsia="맑은 고딕"/>
                <w:b/>
                <w:i w:val="0"/>
                <w:color w:val="F3E6C4"/>
                <w:sz w:val="20"/>
              </w:rPr>
              <w:t>전신갑주</w:t>
            </w:r>
            <w:r>
              <w:rPr>
                <w:rFonts w:ascii="맑은 고딕" w:hAnsi="맑은 고딕" w:eastAsia="맑은 고딕"/>
                <w:b/>
                <w:i w:val="0"/>
                <w:color w:val="FFFFFF"/>
                <w:sz w:val="20"/>
              </w:rPr>
              <w:t>를 입은 자가 능히 섭니다.</w:t>
            </w:r>
          </w:p>
        </w:tc>
      </w:tr>
    </w:tbl>
    <w:p>
      <w:pPr>
        <w:spacing w:before="100" w:after="0" w:line="269" w:lineRule="auto"/>
        <w:jc w:val="center"/>
      </w:pPr>
      <w:r>
        <w:rPr>
          <w:rFonts w:ascii="맑은 고딕" w:hAnsi="맑은 고딕" w:eastAsia="맑은 고딕"/>
          <w:b w:val="0"/>
          <w:i w:val="0"/>
          <w:color w:val="5A6675"/>
          <w:sz w:val="15"/>
        </w:rPr>
        <w:t>AI와 기독교 윤리 100문 100답 · 오경근 지음 | 성도 교육용 워크북 · Q30 / 100</w:t>
      </w:r>
    </w:p>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제4부 · 신앙과 신학적 관점</w:t>
      </w:r>
      <w:r>
        <w:rPr>
          <w:rFonts w:ascii="맑은 고딕" w:hAnsi="맑은 고딕" w:eastAsia="맑은 고딕"/>
          <w:b w:val="0"/>
          <w:i w:val="0"/>
          <w:color w:val="26303C"/>
          <w:sz w:val="16"/>
        </w:rPr>
        <w:tab/>
      </w:r>
      <w:r>
        <w:rPr>
          <w:rFonts w:ascii="맑은 고딕" w:hAnsi="맑은 고딕" w:eastAsia="맑은 고딕"/>
          <w:b/>
          <w:i w:val="0"/>
          <w:color w:val="132A4A"/>
          <w:sz w:val="16"/>
        </w:rPr>
        <w:t>AI와 기독교 윤리 100문 100답 · 워크북</w:t>
      </w:r>
    </w:p>
    <w:p>
      <w:pPr>
        <w:spacing w:before="120" w:after="120" w:line="269" w:lineRule="auto"/>
      </w:pPr>
      <w:r>
        <w:rPr>
          <w:rFonts w:ascii="맑은 고딕" w:hAnsi="맑은 고딕" w:eastAsia="맑은 고딕"/>
          <w:b/>
          <w:i w:val="0"/>
          <w:color w:val="132A4A"/>
          <w:sz w:val="40"/>
        </w:rPr>
        <w:t xml:space="preserve">Q31  </w:t>
      </w:r>
      <w:r>
        <w:rPr>
          <w:rFonts w:ascii="맑은 고딕" w:hAnsi="맑은 고딕" w:eastAsia="맑은 고딕"/>
          <w:b/>
          <w:i w:val="0"/>
          <w:color w:val="132A4A"/>
          <w:sz w:val="27"/>
        </w:rPr>
        <w:t>AI도 하나님의 섭리 안에 있는가?</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오늘의 질문</w:t>
      </w:r>
    </w:p>
    <w:p>
      <w:pPr>
        <w:spacing w:before="0" w:after="60" w:line="269" w:lineRule="auto"/>
      </w:pPr>
      <w:r>
        <w:rPr>
          <w:rFonts w:ascii="맑은 고딕" w:hAnsi="맑은 고딕" w:eastAsia="맑은 고딕"/>
          <w:b w:val="0"/>
          <w:i w:val="0"/>
          <w:color w:val="26303C"/>
          <w:sz w:val="19"/>
        </w:rPr>
        <w:t>AI가 세상을 빠르게 바꾸는 모습을 보면 마음이 설레기도 하고, 한편으로는 두렵기도 합니다. 이 거대한 변화 앞에서 신앙인은 어떤 마음을 가져야 할까요? 혹시 하나님도 예상하지 못한 일이 벌어지고 있는 걸까요? AI 시대에도 여전히 유효한 믿음의 자리를 함께 찾아봅시다.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한눈에 보는 답</w:t>
      </w:r>
    </w:p>
    <w:tbl>
      <w:tblPr>
        <w:tblW w:type="auto" w:w="0"/>
        <w:jc w:val="center"/>
        <w:tblLayout w:type="fixed"/>
        <w:tblLook w:firstColumn="1" w:firstRow="1" w:lastColumn="0" w:lastRow="0" w:noHBand="0" w:noVBand="1" w:val="04A0"/>
      </w:tblPr>
      <w:tblGrid>
        <w:gridCol w:w="8618"/>
      </w:tblGrid>
      <w:tr>
        <w:tc>
          <w:tcPr>
            <w:tcW w:type="dxa" w:w="8617"/>
            <w:shd w:val="clear" w:fill="F3E6C4"/>
            <w:tcBorders>
              <w:left w:val="single" w:sz="24" w:space="0" w:color="C8860A"/>
            </w:tcBorders>
            <w:tcMar>
              <w:top w:w="60" w:type="dxa"/>
              <w:bottom w:w="60" w:type="dxa"/>
              <w:left w:w="120" w:type="dxa"/>
              <w:right w:w="120" w:type="dxa"/>
            </w:tcMar>
          </w:tcPr>
          <w:p>
            <w:pPr>
              <w:spacing w:before="0" w:after="0" w:line="269" w:lineRule="auto"/>
            </w:pPr>
            <w:r>
              <w:rPr>
                <w:rFonts w:ascii="맑은 고딕" w:hAnsi="맑은 고딕" w:eastAsia="맑은 고딕"/>
                <w:b w:val="0"/>
                <w:i w:val="0"/>
                <w:color w:val="5C4207"/>
                <w:sz w:val="19"/>
              </w:rPr>
              <w:t xml:space="preserve">AI를 포함한 모든 피조 세계는 </w:t>
            </w:r>
            <w:r>
              <w:rPr>
                <w:rFonts w:ascii="맑은 고딕" w:hAnsi="맑은 고딕" w:eastAsia="맑은 고딕"/>
                <w:b/>
                <w:i w:val="0"/>
                <w:color w:val="5C4207"/>
                <w:sz w:val="19"/>
              </w:rPr>
              <w:t>하나님의 섭리</w:t>
            </w:r>
            <w:r>
              <w:rPr>
                <w:rFonts w:ascii="맑은 고딕" w:hAnsi="맑은 고딕" w:eastAsia="맑은 고딕"/>
                <w:b w:val="0"/>
                <w:i w:val="0"/>
                <w:color w:val="5C4207"/>
                <w:sz w:val="19"/>
              </w:rPr>
              <w:t xml:space="preserve"> 안에 있습니다. 이것은 우리에게 위안이면서, 동시에 책임 있게 살아야 할 근거이기도 합니다.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쉽게 풀어보기</w:t>
      </w:r>
    </w:p>
    <w:p>
      <w:pPr>
        <w:spacing w:before="0" w:after="80" w:line="269" w:lineRule="auto"/>
      </w:pPr>
      <w:r>
        <w:rPr>
          <w:rFonts w:ascii="맑은 고딕" w:hAnsi="맑은 고딕" w:eastAsia="맑은 고딕"/>
          <w:b/>
          <w:i w:val="0"/>
          <w:color w:val="1F3D68"/>
          <w:sz w:val="19"/>
        </w:rPr>
        <w:t>섭리(providence)</w:t>
      </w:r>
      <w:r>
        <w:rPr>
          <w:rFonts w:ascii="맑은 고딕" w:hAnsi="맑은 고딕" w:eastAsia="맑은 고딕"/>
          <w:b w:val="0"/>
          <w:i w:val="0"/>
          <w:color w:val="26303C"/>
          <w:sz w:val="19"/>
        </w:rPr>
        <w:t xml:space="preserve">란 하나님이 창조하신 세계를 계속 붙드시고(지속), 함께 일하시며(협력), 다스리신다(통치)는 믿음입니다. 하나님의 섭리는 사람의 자유로운 선택을 없애는 것이 아니라 오히려 그 안에 </w:t>
      </w:r>
      <w:r>
        <w:rPr>
          <w:rFonts w:ascii="맑은 고딕" w:hAnsi="맑은 고딕" w:eastAsia="맑은 고딕"/>
          <w:b/>
          <w:i w:val="0"/>
          <w:color w:val="1F3D68"/>
          <w:sz w:val="19"/>
        </w:rPr>
        <w:t>포함</w:t>
      </w:r>
      <w:r>
        <w:rPr>
          <w:rFonts w:ascii="맑은 고딕" w:hAnsi="맑은 고딕" w:eastAsia="맑은 고딕"/>
          <w:b w:val="0"/>
          <w:i w:val="0"/>
          <w:color w:val="26303C"/>
          <w:sz w:val="19"/>
        </w:rPr>
        <w:t>합니다.</w:t>
      </w:r>
    </w:p>
    <w:p>
      <w:pPr>
        <w:spacing w:before="0" w:after="80" w:line="269" w:lineRule="auto"/>
      </w:pPr>
      <w:r>
        <w:rPr>
          <w:rFonts w:ascii="맑은 고딕" w:hAnsi="맑은 고딕" w:eastAsia="맑은 고딕"/>
          <w:b w:val="0"/>
          <w:i w:val="0"/>
          <w:color w:val="26303C"/>
          <w:sz w:val="19"/>
        </w:rPr>
        <w:t xml:space="preserve">AI도 이 섭리의 영역 안에 있습니다. 사람이 AI를 개발하는 것도, AI가 사회를 바꾸는 것도 모두 하나님의 섭리 안에서 일어납니다. </w:t>
      </w:r>
      <w:r>
        <w:rPr>
          <w:rFonts w:ascii="맑은 고딕" w:hAnsi="맑은 고딕" w:eastAsia="맑은 고딕"/>
          <w:b/>
          <w:i w:val="0"/>
          <w:color w:val="1F3D68"/>
          <w:sz w:val="19"/>
        </w:rPr>
        <w:t>하나님은 AI 시대에 결코 놀라지 않으십니다.</w:t>
      </w:r>
    </w:p>
    <w:p>
      <w:pPr>
        <w:spacing w:before="0" w:after="80" w:line="269" w:lineRule="auto"/>
      </w:pPr>
      <w:r>
        <w:rPr>
          <w:rFonts w:ascii="맑은 고딕" w:hAnsi="맑은 고딕" w:eastAsia="맑은 고딕"/>
          <w:b w:val="0"/>
          <w:i w:val="0"/>
          <w:color w:val="26303C"/>
          <w:sz w:val="19"/>
        </w:rPr>
        <w:t xml:space="preserve">이것은 우리가 AI를 두려워할 필요가 없다는 뜻입니다. AI가 세상을 흔들어도 역사의 주권자는 하나님이시기 때문입니다. 그러나 이것이 </w:t>
      </w:r>
      <w:r>
        <w:rPr>
          <w:rFonts w:ascii="맑은 고딕" w:hAnsi="맑은 고딕" w:eastAsia="맑은 고딕"/>
          <w:b/>
          <w:i w:val="0"/>
          <w:color w:val="1F3D68"/>
          <w:sz w:val="19"/>
        </w:rPr>
        <w:t>안일함</w:t>
      </w:r>
      <w:r>
        <w:rPr>
          <w:rFonts w:ascii="맑은 고딕" w:hAnsi="맑은 고딕" w:eastAsia="맑은 고딕"/>
          <w:b w:val="0"/>
          <w:i w:val="0"/>
          <w:color w:val="26303C"/>
          <w:sz w:val="19"/>
        </w:rPr>
        <w:t>의 이유는 아닙니다. 하나님은 우리의 책임 있는 선택을 통해 섭리를 이루십니다.</w:t>
      </w:r>
    </w:p>
    <w:p>
      <w:pPr>
        <w:spacing w:before="0" w:after="80" w:line="269" w:lineRule="auto"/>
      </w:pPr>
      <w:r>
        <w:rPr>
          <w:rFonts w:ascii="맑은 고딕" w:hAnsi="맑은 고딕" w:eastAsia="맑은 고딕"/>
          <w:b/>
          <w:i w:val="0"/>
          <w:color w:val="1F3D68"/>
          <w:sz w:val="19"/>
        </w:rPr>
        <w:t>요셉 이야기</w:t>
      </w:r>
      <w:r>
        <w:rPr>
          <w:rFonts w:ascii="맑은 고딕" w:hAnsi="맑은 고딕" w:eastAsia="맑은 고딕"/>
          <w:b w:val="0"/>
          <w:i w:val="0"/>
          <w:color w:val="26303C"/>
          <w:sz w:val="19"/>
        </w:rPr>
        <w:t xml:space="preserve">(창세기 37~50장)가 이것을 잘 보여줍니다. 형제들의 악한 행위도, 이집트의 정치도 하나님의 섭리 안에서 선을 이루었습니다. 하지만 그것이 악행을 정당화하지는 않았습니다. AI 시대에도 마찬가지로, 하나님을 신뢰하며 우리는 </w:t>
      </w:r>
      <w:r>
        <w:rPr>
          <w:rFonts w:ascii="맑은 고딕" w:hAnsi="맑은 고딕" w:eastAsia="맑은 고딕"/>
          <w:b/>
          <w:i w:val="0"/>
          <w:color w:val="1F3D68"/>
          <w:sz w:val="19"/>
        </w:rPr>
        <w:t>책임 있게</w:t>
      </w:r>
      <w:r>
        <w:rPr>
          <w:rFonts w:ascii="맑은 고딕" w:hAnsi="맑은 고딕" w:eastAsia="맑은 고딕"/>
          <w:b w:val="0"/>
          <w:i w:val="0"/>
          <w:color w:val="26303C"/>
          <w:sz w:val="19"/>
        </w:rPr>
        <w:t xml:space="preserve"> AI를 개발하고 사용하고 규제해야 합니다.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성경의 눈으로</w:t>
      </w:r>
    </w:p>
    <w:tbl>
      <w:tblPr>
        <w:tblW w:type="auto" w:w="0"/>
        <w:jc w:val="center"/>
        <w:tblLayout w:type="fixed"/>
        <w:tblLook w:firstColumn="1" w:firstRow="1" w:lastColumn="0" w:lastRow="0" w:noHBand="0" w:noVBand="1" w:val="04A0"/>
      </w:tblPr>
      <w:tblGrid>
        <w:gridCol w:w="8618"/>
      </w:tblGrid>
      <w:tr>
        <w:tc>
          <w:tcPr>
            <w:tcW w:type="dxa" w:w="8617"/>
            <w:shd w:val="clear" w:fill="FDF9EF"/>
            <w:tcBorders>
              <w:top w:val="single" w:sz="6" w:space="0" w:color="E3D9C3"/>
              <w:left w:val="single" w:sz="6" w:space="0" w:color="E3D9C3"/>
              <w:bottom w:val="single" w:sz="6" w:space="0" w:color="E3D9C3"/>
              <w:right w:val="single" w:sz="6" w:space="0" w:color="E3D9C3"/>
            </w:tcBorders>
            <w:tcMar>
              <w:top w:w="60" w:type="dxa"/>
              <w:bottom w:w="60" w:type="dxa"/>
              <w:left w:w="120" w:type="dxa"/>
              <w:right w:w="120" w:type="dxa"/>
            </w:tcMar>
          </w:tcPr>
          <w:p>
            <w:pPr>
              <w:spacing w:before="0" w:after="40" w:line="269" w:lineRule="auto"/>
            </w:pPr>
            <w:r>
              <w:rPr>
                <w:rFonts w:ascii="맑은 고딕" w:hAnsi="맑은 고딕" w:eastAsia="맑은 고딕"/>
                <w:b/>
                <w:i w:val="0"/>
                <w:color w:val="C8860A"/>
                <w:sz w:val="18"/>
              </w:rPr>
              <w:t>시편 33:11</w:t>
            </w:r>
          </w:p>
          <w:p>
            <w:pPr>
              <w:spacing w:before="0" w:after="80" w:line="269" w:lineRule="auto"/>
            </w:pPr>
            <w:r>
              <w:rPr>
                <w:rFonts w:ascii="맑은 고딕" w:hAnsi="맑은 고딕" w:eastAsia="맑은 고딕"/>
                <w:b w:val="0"/>
                <w:i/>
                <w:color w:val="4A3A17"/>
                <w:sz w:val="18"/>
              </w:rPr>
              <w:t>"여호와의 계획은 영원히 서고 그의 생각은 대대에 이르리로다."</w:t>
            </w:r>
          </w:p>
          <w:p>
            <w:pPr>
              <w:spacing w:before="0" w:after="0" w:line="269" w:lineRule="auto"/>
            </w:pPr>
            <w:r>
              <w:rPr>
                <w:rFonts w:ascii="맑은 고딕" w:hAnsi="맑은 고딕" w:eastAsia="맑은 고딕"/>
                <w:b w:val="0"/>
                <w:i w:val="0"/>
                <w:color w:val="26303C"/>
                <w:sz w:val="18"/>
              </w:rPr>
              <w:t xml:space="preserve">시대가 아무리 급변해도 하나님의 계획은 흔들리지 않습니다. AI라는 새로운 물결도 그분의 </w:t>
            </w:r>
            <w:r>
              <w:rPr>
                <w:rFonts w:ascii="맑은 고딕" w:hAnsi="맑은 고딕" w:eastAsia="맑은 고딕"/>
                <w:b/>
                <w:i w:val="0"/>
                <w:color w:val="26303C"/>
                <w:sz w:val="18"/>
              </w:rPr>
              <w:t>영원한 계획</w:t>
            </w:r>
            <w:r>
              <w:rPr>
                <w:rFonts w:ascii="맑은 고딕" w:hAnsi="맑은 고딕" w:eastAsia="맑은 고딕"/>
                <w:b w:val="0"/>
                <w:i w:val="0"/>
                <w:color w:val="26303C"/>
                <w:sz w:val="18"/>
              </w:rPr>
              <w:t xml:space="preserve"> 밖에 있지 않습니다. 그래서 우리는 두려움 대신 신뢰로, 방관 대신 책임으로 이 시대를 살아갈 수 있습니다.</w:t>
            </w:r>
          </w:p>
        </w:tc>
      </w:tr>
    </w:tbl>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Q31 · AI도 하나님의 섭리 안에 있는가?</w:t>
      </w:r>
      <w:r>
        <w:rPr>
          <w:rFonts w:ascii="맑은 고딕" w:hAnsi="맑은 고딕" w:eastAsia="맑은 고딕"/>
          <w:b w:val="0"/>
          <w:i w:val="0"/>
          <w:color w:val="26303C"/>
          <w:sz w:val="16"/>
        </w:rPr>
        <w:tab/>
      </w:r>
      <w:r>
        <w:rPr>
          <w:rFonts w:ascii="맑은 고딕" w:hAnsi="맑은 고딕" w:eastAsia="맑은 고딕"/>
          <w:b/>
          <w:i w:val="0"/>
          <w:color w:val="132A4A"/>
          <w:sz w:val="16"/>
        </w:rPr>
        <w:t>함께 묻고 답하기</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묻고 답하며 이해하기</w:t>
      </w:r>
    </w:p>
    <w:tbl>
      <w:tblPr>
        <w:tblW w:type="auto" w:w="0"/>
        <w:jc w:val="center"/>
        <w:tblLayout w:type="fixed"/>
        <w:tblLook w:firstColumn="1" w:firstRow="1" w:lastColumn="0" w:lastRow="0" w:noHBand="0" w:noVBand="1" w:val="04A0"/>
      </w:tblPr>
      <w:tblGrid>
        <w:gridCol w:w="8618"/>
      </w:tblGrid>
      <w:tr>
        <w:tc>
          <w:tcPr>
            <w:tcW w:type="dxa" w:w="8617"/>
            <w:tcBorders>
              <w:top w:val="single" w:sz="6" w:space="0" w:color="CDDDF1"/>
              <w:left w:val="single" w:sz="6" w:space="0" w:color="CDDDF1"/>
              <w:bottom w:val="single" w:sz="6" w:space="0" w:color="CDDDF1"/>
              <w:right w:val="single" w:sz="6" w:space="0" w:color="CDDDF1"/>
            </w:tcBorders>
            <w:tcMar>
              <w:top w:w="60" w:type="dxa"/>
              <w:bottom w:w="60" w:type="dxa"/>
              <w:left w:w="120" w:type="dxa"/>
              <w:right w:w="120" w:type="dxa"/>
            </w:tcMar>
          </w:tcPr>
          <w:p>
            <w:pPr>
              <w:spacing w:before="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'섭리'라는 말이 어렵게 느껴져요. 쉽게 설명하면요?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하나님이 세상을 만드시고 손을 떼신 게 아니라, 지금도 계속 붙들고 함께 일하며 다스리신다는 뜻입니다. AI 시대도 그 손안에 있습니다.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그럼 하나님이 다 알아서 하시니 우리는 가만있어도 되나요?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아닙니다. 하나님은 우리의 책임 있는 선택을 통해 섭리를 이루십니다. 요셉처럼, 믿음 위에서 우리가 바르게 행동해야 합니다.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AI가 무섭게 느껴질 때 어떻게 마음을 다스릴까요?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역사의 주권자가 하나님이심을 기억하면 됩니다. 두려움도 안일함도 아닌, 신뢰에 근거한 책임의 자리에 서면 됩니다.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함께 이야기 나눠요</w:t>
      </w:r>
    </w:p>
    <w:p>
      <w:pPr>
        <w:spacing w:before="0" w:after="60" w:line="269" w:lineRule="auto"/>
        <w:ind w:left="340" w:hanging="340"/>
      </w:pPr>
      <w:r>
        <w:rPr>
          <w:rFonts w:ascii="맑은 고딕" w:hAnsi="맑은 고딕" w:eastAsia="맑은 고딕"/>
          <w:b/>
          <w:i w:val="0"/>
          <w:color w:val="132A4A"/>
          <w:sz w:val="19"/>
        </w:rPr>
        <w:t xml:space="preserve">1. </w:t>
      </w:r>
      <w:r>
        <w:rPr>
          <w:rFonts w:ascii="맑은 고딕" w:hAnsi="맑은 고딕" w:eastAsia="맑은 고딕"/>
          <w:b w:val="0"/>
          <w:i w:val="0"/>
          <w:color w:val="26303C"/>
          <w:sz w:val="19"/>
        </w:rPr>
        <w:t>AI 시대의 변화를 보며 두려움을 느낀 적이 있나요? 그때 어떤 마음이었나요?</w:t>
      </w:r>
    </w:p>
    <w:p>
      <w:pPr>
        <w:spacing w:before="0" w:after="60" w:line="269" w:lineRule="auto"/>
        <w:ind w:left="340" w:hanging="340"/>
      </w:pPr>
      <w:r>
        <w:rPr>
          <w:rFonts w:ascii="맑은 고딕" w:hAnsi="맑은 고딕" w:eastAsia="맑은 고딕"/>
          <w:b/>
          <w:i w:val="0"/>
          <w:color w:val="132A4A"/>
          <w:sz w:val="19"/>
        </w:rPr>
        <w:t xml:space="preserve">2. </w:t>
      </w:r>
      <w:r>
        <w:rPr>
          <w:rFonts w:ascii="맑은 고딕" w:hAnsi="맑은 고딕" w:eastAsia="맑은 고딕"/>
          <w:b w:val="0"/>
          <w:i w:val="0"/>
          <w:color w:val="26303C"/>
          <w:sz w:val="19"/>
        </w:rPr>
        <w:t>"하나님이 AI 시대에도 놀라지 않으신다"는 말이 나에게 주는 위로는 무엇인가요?</w:t>
      </w:r>
    </w:p>
    <w:p>
      <w:pPr>
        <w:spacing w:before="0" w:after="60" w:line="269" w:lineRule="auto"/>
        <w:ind w:left="340" w:hanging="340"/>
      </w:pPr>
      <w:r>
        <w:rPr>
          <w:rFonts w:ascii="맑은 고딕" w:hAnsi="맑은 고딕" w:eastAsia="맑은 고딕"/>
          <w:b/>
          <w:i w:val="0"/>
          <w:color w:val="132A4A"/>
          <w:sz w:val="19"/>
        </w:rPr>
        <w:t xml:space="preserve">3. </w:t>
      </w:r>
      <w:r>
        <w:rPr>
          <w:rFonts w:ascii="맑은 고딕" w:hAnsi="맑은 고딕" w:eastAsia="맑은 고딕"/>
          <w:b w:val="0"/>
          <w:i w:val="0"/>
          <w:color w:val="26303C"/>
          <w:sz w:val="19"/>
        </w:rPr>
        <w:t>요셉 이야기처럼, 힘든 일 속에서도 하나님의 선하심을 뒤늦게 깨달은 경험이 있나요?</w:t>
      </w:r>
    </w:p>
    <w:p>
      <w:pPr>
        <w:spacing w:before="0" w:after="60" w:line="269" w:lineRule="auto"/>
        <w:ind w:left="340" w:hanging="340"/>
      </w:pPr>
      <w:r>
        <w:rPr>
          <w:rFonts w:ascii="맑은 고딕" w:hAnsi="맑은 고딕" w:eastAsia="맑은 고딕"/>
          <w:b/>
          <w:i w:val="0"/>
          <w:color w:val="132A4A"/>
          <w:sz w:val="19"/>
        </w:rPr>
        <w:t xml:space="preserve">4. </w:t>
      </w:r>
      <w:r>
        <w:rPr>
          <w:rFonts w:ascii="맑은 고딕" w:hAnsi="맑은 고딕" w:eastAsia="맑은 고딕"/>
          <w:b w:val="0"/>
          <w:i w:val="0"/>
          <w:color w:val="26303C"/>
          <w:sz w:val="19"/>
        </w:rPr>
        <w:t xml:space="preserve">신앙인으로서 AI를 </w:t>
      </w:r>
      <w:r>
        <w:rPr>
          <w:rFonts w:ascii="맑은 고딕" w:hAnsi="맑은 고딕" w:eastAsia="맑은 고딕"/>
          <w:b/>
          <w:i w:val="0"/>
          <w:color w:val="26303C"/>
          <w:sz w:val="19"/>
        </w:rPr>
        <w:t>책임 있게</w:t>
      </w:r>
      <w:r>
        <w:rPr>
          <w:rFonts w:ascii="맑은 고딕" w:hAnsi="맑은 고딕" w:eastAsia="맑은 고딕"/>
          <w:b w:val="0"/>
          <w:i w:val="0"/>
          <w:color w:val="26303C"/>
          <w:sz w:val="19"/>
        </w:rPr>
        <w:t xml:space="preserve"> 대한다는 것은 구체적으로 어떤 모습일까요?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삶으로 살아내기</w:t>
      </w:r>
    </w:p>
    <w:tbl>
      <w:tblPr>
        <w:tblW w:type="auto" w:w="0"/>
        <w:jc w:val="center"/>
        <w:tblLayout w:type="fixed"/>
        <w:tblLook w:firstColumn="1" w:firstRow="1" w:lastColumn="0" w:lastRow="0" w:noHBand="0" w:noVBand="1" w:val="04A0"/>
      </w:tblPr>
      <w:tblGrid>
        <w:gridCol w:w="8618"/>
      </w:tblGrid>
      <w:tr>
        <w:tc>
          <w:tcPr>
            <w:tcW w:type="dxa" w:w="8617"/>
            <w:shd w:val="clear" w:fill="F4F8F3"/>
            <w:tcBorders>
              <w:top w:val="single" w:sz="6" w:space="0" w:color="D7E6D5"/>
              <w:left w:val="single" w:sz="6" w:space="0" w:color="D7E6D5"/>
              <w:bottom w:val="single" w:sz="6" w:space="0" w:color="D7E6D5"/>
              <w:right w:val="single" w:sz="6" w:space="0" w:color="D7E6D5"/>
            </w:tcBorders>
            <w:tcMar>
              <w:top w:w="60" w:type="dxa"/>
              <w:bottom w:w="60" w:type="dxa"/>
              <w:left w:w="120" w:type="dxa"/>
              <w:right w:w="120" w:type="dxa"/>
            </w:tcMar>
          </w:tcPr>
          <w:p>
            <w:pPr>
              <w:spacing w:before="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AI 관련 뉴스를 접할 때 '두려움'이 아니라 '하나님의 주권'을 먼저 떠올립니다.</w:t>
            </w:r>
          </w:p>
          <w:p>
            <w:pPr>
              <w:spacing w:before="2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내가 AI를 사용하는 방식이 책임 있는 선택인지 이번 주에 한 번 점검합니다.</w:t>
            </w:r>
          </w:p>
          <w:p>
            <w:pPr>
              <w:spacing w:before="80" w:after="0" w:line="269" w:lineRule="auto"/>
              <w:pBdr>
                <w:top w:val="dashed" w:sz="4" w:space="6" w:color="D7E6D5"/>
              </w:pBdr>
            </w:pPr>
            <w:r>
              <w:rPr>
                <w:rFonts w:ascii="맑은 고딕" w:hAnsi="맑은 고딕" w:eastAsia="맑은 고딕"/>
                <w:b/>
                <w:i/>
                <w:color w:val="2F6B39"/>
                <w:sz w:val="18"/>
              </w:rPr>
              <w:t>기도</w:t>
            </w:r>
            <w:r>
              <w:rPr>
                <w:rFonts w:ascii="맑은 고딕" w:hAnsi="맑은 고딕" w:eastAsia="맑은 고딕"/>
                <w:b w:val="0"/>
                <w:i/>
                <w:color w:val="2F6B39"/>
                <w:sz w:val="18"/>
              </w:rPr>
              <w:t xml:space="preserve"> — "주님, 급변하는 시대 앞에서 두려워하지 않게 하시고, 모든 역사의 주권자가 되심을 믿게 하소서. 그 믿음 위에서 책임 있게 살아가게 하소서. 아멘."</w:t>
            </w:r>
          </w:p>
        </w:tc>
      </w:tr>
    </w:tbl>
    <w:p>
      <w:pPr>
        <w:spacing w:before="0" w:after="0" w:line="80" w:lineRule="exact"/>
      </w:pPr>
      <w:r>
        <w:rPr>
          <w:rFonts w:ascii="맑은 고딕" w:hAnsi="맑은 고딕" w:eastAsia="맑은 고딕"/>
          <w:b w:val="0"/>
          <w:i w:val="0"/>
          <w:color w:val="26303C"/>
          <w:sz w:val="1"/>
        </w:rPr>
      </w:r>
    </w:p>
    <w:tbl>
      <w:tblPr>
        <w:tblW w:type="auto" w:w="0"/>
        <w:jc w:val="center"/>
        <w:tblLayout w:type="fixed"/>
        <w:tblLook w:firstColumn="1" w:firstRow="1" w:lastColumn="0" w:lastRow="0" w:noHBand="0" w:noVBand="1" w:val="04A0"/>
      </w:tblPr>
      <w:tblGrid>
        <w:gridCol w:w="8618"/>
      </w:tblGrid>
      <w:tr>
        <w:tc>
          <w:tcPr>
            <w:tcW w:type="dxa" w:w="8617"/>
            <w:shd w:val="clear" w:fill="132A4A"/>
            <w:tcMar>
              <w:top w:w="60" w:type="dxa"/>
              <w:bottom w:w="60" w:type="dxa"/>
              <w:left w:w="120" w:type="dxa"/>
              <w:right w:w="120" w:type="dxa"/>
            </w:tcMar>
          </w:tcPr>
          <w:p>
            <w:pPr>
              <w:spacing w:before="60" w:after="60" w:line="269" w:lineRule="auto"/>
              <w:jc w:val="center"/>
            </w:pPr>
            <w:r>
              <w:rPr>
                <w:rFonts w:ascii="맑은 고딕" w:hAnsi="맑은 고딕" w:eastAsia="맑은 고딕"/>
                <w:b/>
                <w:i w:val="0"/>
                <w:color w:val="FFFFFF"/>
                <w:sz w:val="20"/>
              </w:rPr>
              <w:t xml:space="preserve">AI 시대에도 역사의 주권자는 </w:t>
            </w:r>
            <w:r>
              <w:rPr>
                <w:rFonts w:ascii="맑은 고딕" w:hAnsi="맑은 고딕" w:eastAsia="맑은 고딕"/>
                <w:b/>
                <w:i w:val="0"/>
                <w:color w:val="F3E6C4"/>
                <w:sz w:val="20"/>
              </w:rPr>
              <w:t>하나님</w:t>
            </w:r>
            <w:r>
              <w:rPr>
                <w:rFonts w:ascii="맑은 고딕" w:hAnsi="맑은 고딕" w:eastAsia="맑은 고딕"/>
                <w:b/>
                <w:i w:val="0"/>
                <w:color w:val="FFFFFF"/>
                <w:sz w:val="20"/>
              </w:rPr>
              <w:t xml:space="preserve">, 그 신뢰 위에서 우리는 </w:t>
            </w:r>
            <w:r>
              <w:rPr>
                <w:rFonts w:ascii="맑은 고딕" w:hAnsi="맑은 고딕" w:eastAsia="맑은 고딕"/>
                <w:b/>
                <w:i w:val="0"/>
                <w:color w:val="F3E6C4"/>
                <w:sz w:val="20"/>
              </w:rPr>
              <w:t>책임 있게</w:t>
            </w:r>
            <w:r>
              <w:rPr>
                <w:rFonts w:ascii="맑은 고딕" w:hAnsi="맑은 고딕" w:eastAsia="맑은 고딕"/>
                <w:b/>
                <w:i w:val="0"/>
                <w:color w:val="FFFFFF"/>
                <w:sz w:val="20"/>
              </w:rPr>
              <w:t xml:space="preserve"> 살아갑니다.</w:t>
            </w:r>
          </w:p>
        </w:tc>
      </w:tr>
    </w:tbl>
    <w:p>
      <w:pPr>
        <w:spacing w:before="100" w:after="0" w:line="269" w:lineRule="auto"/>
        <w:jc w:val="center"/>
      </w:pPr>
      <w:r>
        <w:rPr>
          <w:rFonts w:ascii="맑은 고딕" w:hAnsi="맑은 고딕" w:eastAsia="맑은 고딕"/>
          <w:b w:val="0"/>
          <w:i w:val="0"/>
          <w:color w:val="5A6675"/>
          <w:sz w:val="15"/>
        </w:rPr>
        <w:t>AI와 기독교 윤리 100문 100답 · 오경근 지음 | 성도 교육용 워크북 · Q31 / 100</w:t>
      </w:r>
    </w:p>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제4부 · 신앙과 신학적 관점</w:t>
      </w:r>
      <w:r>
        <w:rPr>
          <w:rFonts w:ascii="맑은 고딕" w:hAnsi="맑은 고딕" w:eastAsia="맑은 고딕"/>
          <w:b w:val="0"/>
          <w:i w:val="0"/>
          <w:color w:val="26303C"/>
          <w:sz w:val="16"/>
        </w:rPr>
        <w:tab/>
      </w:r>
      <w:r>
        <w:rPr>
          <w:rFonts w:ascii="맑은 고딕" w:hAnsi="맑은 고딕" w:eastAsia="맑은 고딕"/>
          <w:b/>
          <w:i w:val="0"/>
          <w:color w:val="132A4A"/>
          <w:sz w:val="16"/>
        </w:rPr>
        <w:t>AI와 기독교 윤리 100문 100답 · 워크북</w:t>
      </w:r>
    </w:p>
    <w:p>
      <w:pPr>
        <w:spacing w:before="120" w:after="120" w:line="269" w:lineRule="auto"/>
      </w:pPr>
      <w:r>
        <w:rPr>
          <w:rFonts w:ascii="맑은 고딕" w:hAnsi="맑은 고딕" w:eastAsia="맑은 고딕"/>
          <w:b/>
          <w:i w:val="0"/>
          <w:color w:val="132A4A"/>
          <w:sz w:val="40"/>
        </w:rPr>
        <w:t xml:space="preserve">Q32  </w:t>
      </w:r>
      <w:r>
        <w:rPr>
          <w:rFonts w:ascii="맑은 고딕" w:hAnsi="맑은 고딕" w:eastAsia="맑은 고딕"/>
          <w:b/>
          <w:i w:val="0"/>
          <w:color w:val="132A4A"/>
          <w:sz w:val="27"/>
        </w:rPr>
        <w:t>하나님은 AI를 통해 말씀하실 수 있는가?</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오늘의 질문</w:t>
      </w:r>
    </w:p>
    <w:p>
      <w:pPr>
        <w:spacing w:before="0" w:after="60" w:line="269" w:lineRule="auto"/>
      </w:pPr>
      <w:r>
        <w:rPr>
          <w:rFonts w:ascii="맑은 고딕" w:hAnsi="맑은 고딕" w:eastAsia="맑은 고딕"/>
          <w:b w:val="0"/>
          <w:i w:val="0"/>
          <w:color w:val="26303C"/>
          <w:sz w:val="19"/>
        </w:rPr>
        <w:t>AI에게 고민을 털어놓았더니 뜻밖에 위로가 되는 답을 들었다는 사람들이 있습니다. 어떤 이는 "이건 하나님이 주신 응답 같다"고 말하기도 합니다. 정말 하나님은 AI를 통해서도 말씀하실 수 있을까요? 만약 그렇다면, 그것을 어떻게 받아들여야 할까요?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한눈에 보는 답</w:t>
      </w:r>
    </w:p>
    <w:tbl>
      <w:tblPr>
        <w:tblW w:type="auto" w:w="0"/>
        <w:jc w:val="center"/>
        <w:tblLayout w:type="fixed"/>
        <w:tblLook w:firstColumn="1" w:firstRow="1" w:lastColumn="0" w:lastRow="0" w:noHBand="0" w:noVBand="1" w:val="04A0"/>
      </w:tblPr>
      <w:tblGrid>
        <w:gridCol w:w="8618"/>
      </w:tblGrid>
      <w:tr>
        <w:tc>
          <w:tcPr>
            <w:tcW w:type="dxa" w:w="8617"/>
            <w:shd w:val="clear" w:fill="F3E6C4"/>
            <w:tcBorders>
              <w:left w:val="single" w:sz="24" w:space="0" w:color="C8860A"/>
            </w:tcBorders>
            <w:tcMar>
              <w:top w:w="60" w:type="dxa"/>
              <w:bottom w:w="60" w:type="dxa"/>
              <w:left w:w="120" w:type="dxa"/>
              <w:right w:w="120" w:type="dxa"/>
            </w:tcMar>
          </w:tcPr>
          <w:p>
            <w:pPr>
              <w:spacing w:before="0" w:after="0" w:line="269" w:lineRule="auto"/>
            </w:pPr>
            <w:r>
              <w:rPr>
                <w:rFonts w:ascii="맑은 고딕" w:hAnsi="맑은 고딕" w:eastAsia="맑은 고딕"/>
                <w:b w:val="0"/>
                <w:i w:val="0"/>
                <w:color w:val="5C4207"/>
                <w:sz w:val="19"/>
              </w:rPr>
              <w:t xml:space="preserve">하나님의 주권은 </w:t>
            </w:r>
            <w:r>
              <w:rPr>
                <w:rFonts w:ascii="맑은 고딕" w:hAnsi="맑은 고딕" w:eastAsia="맑은 고딕"/>
                <w:b/>
                <w:i w:val="0"/>
                <w:color w:val="5C4207"/>
                <w:sz w:val="19"/>
              </w:rPr>
              <w:t>어떤 매개체도 사용하실 만큼</w:t>
            </w:r>
            <w:r>
              <w:rPr>
                <w:rFonts w:ascii="맑은 고딕" w:hAnsi="맑은 고딕" w:eastAsia="맑은 고딕"/>
                <w:b w:val="0"/>
                <w:i w:val="0"/>
                <w:color w:val="5C4207"/>
                <w:sz w:val="19"/>
              </w:rPr>
              <w:t xml:space="preserve"> 크십니다. 그러나 그렇다고 AI를 '계시의 도구'나 '하나님의 음성'으로 높여서는 안 됩니다.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쉽게 풀어보기</w:t>
      </w:r>
    </w:p>
    <w:p>
      <w:pPr>
        <w:spacing w:before="0" w:after="80" w:line="269" w:lineRule="auto"/>
      </w:pPr>
      <w:r>
        <w:rPr>
          <w:rFonts w:ascii="맑은 고딕" w:hAnsi="맑은 고딕" w:eastAsia="맑은 고딕"/>
          <w:b w:val="0"/>
          <w:i w:val="0"/>
          <w:color w:val="26303C"/>
          <w:sz w:val="19"/>
        </w:rPr>
        <w:t xml:space="preserve">성경은 하나님이 </w:t>
      </w:r>
      <w:r>
        <w:rPr>
          <w:rFonts w:ascii="맑은 고딕" w:hAnsi="맑은 고딕" w:eastAsia="맑은 고딕"/>
          <w:b/>
          <w:i w:val="0"/>
          <w:color w:val="1F3D68"/>
          <w:sz w:val="19"/>
        </w:rPr>
        <w:t>여러 방식</w:t>
      </w:r>
      <w:r>
        <w:rPr>
          <w:rFonts w:ascii="맑은 고딕" w:hAnsi="맑은 고딕" w:eastAsia="맑은 고딕"/>
          <w:b w:val="0"/>
          <w:i w:val="0"/>
          <w:color w:val="26303C"/>
          <w:sz w:val="19"/>
        </w:rPr>
        <w:t xml:space="preserve">으로 말씀하셨음을 보여줍니다. 불타는 떨기나무, 세미한 음성, 꿈, 환상, 선지자, 그리고 마침내 아들 예수 그리스도를 통해서였습니다(히 1:1-2). 심지어 원하실 때는 </w:t>
      </w:r>
      <w:r>
        <w:rPr>
          <w:rFonts w:ascii="맑은 고딕" w:hAnsi="맑은 고딕" w:eastAsia="맑은 고딕"/>
          <w:b/>
          <w:i w:val="0"/>
          <w:color w:val="1F3D68"/>
          <w:sz w:val="19"/>
        </w:rPr>
        <w:t>당나귀</w:t>
      </w:r>
      <w:r>
        <w:rPr>
          <w:rFonts w:ascii="맑은 고딕" w:hAnsi="맑은 고딕" w:eastAsia="맑은 고딕"/>
          <w:b w:val="0"/>
          <w:i w:val="0"/>
          <w:color w:val="26303C"/>
          <w:sz w:val="19"/>
        </w:rPr>
        <w:t>를 통해서도 말씀하셨습니다(민 22:28).</w:t>
      </w:r>
    </w:p>
    <w:p>
      <w:pPr>
        <w:spacing w:before="0" w:after="80" w:line="269" w:lineRule="auto"/>
      </w:pPr>
      <w:r>
        <w:rPr>
          <w:rFonts w:ascii="맑은 고딕" w:hAnsi="맑은 고딕" w:eastAsia="맑은 고딕"/>
          <w:b w:val="0"/>
          <w:i w:val="0"/>
          <w:color w:val="26303C"/>
          <w:sz w:val="19"/>
        </w:rPr>
        <w:t xml:space="preserve">이런 의미에서, 하나님은 AI가 내놓은 내용을 통해 어떤 사람에게 감동을 주실 수도 있습니다. 하나님의 역사는 우리가 정해 놓은 </w:t>
      </w:r>
      <w:r>
        <w:rPr>
          <w:rFonts w:ascii="맑은 고딕" w:hAnsi="맑은 고딕" w:eastAsia="맑은 고딕"/>
          <w:b/>
          <w:i w:val="0"/>
          <w:color w:val="1F3D68"/>
          <w:sz w:val="19"/>
        </w:rPr>
        <w:t>채널에 제한되지 않기</w:t>
      </w:r>
      <w:r>
        <w:rPr>
          <w:rFonts w:ascii="맑은 고딕" w:hAnsi="맑은 고딕" w:eastAsia="맑은 고딕"/>
          <w:b w:val="0"/>
          <w:i w:val="0"/>
          <w:color w:val="26303C"/>
          <w:sz w:val="19"/>
        </w:rPr>
        <w:t xml:space="preserve"> 때문입니다.</w:t>
      </w:r>
    </w:p>
    <w:p>
      <w:pPr>
        <w:spacing w:before="0" w:after="80" w:line="269" w:lineRule="auto"/>
      </w:pPr>
      <w:r>
        <w:rPr>
          <w:rFonts w:ascii="맑은 고딕" w:hAnsi="맑은 고딕" w:eastAsia="맑은 고딕"/>
          <w:b w:val="0"/>
          <w:i w:val="0"/>
          <w:color w:val="26303C"/>
          <w:sz w:val="19"/>
        </w:rPr>
        <w:t xml:space="preserve">그러나 여기서 중요한 구분이 필요합니다. AI를 아예 </w:t>
      </w:r>
      <w:r>
        <w:rPr>
          <w:rFonts w:ascii="맑은 고딕" w:hAnsi="맑은 고딕" w:eastAsia="맑은 고딕"/>
          <w:b/>
          <w:i w:val="0"/>
          <w:color w:val="1F3D68"/>
          <w:sz w:val="19"/>
        </w:rPr>
        <w:t>"계시의 채널"</w:t>
      </w:r>
      <w:r>
        <w:rPr>
          <w:rFonts w:ascii="맑은 고딕" w:hAnsi="맑은 고딕" w:eastAsia="맑은 고딕"/>
          <w:b w:val="0"/>
          <w:i w:val="0"/>
          <w:color w:val="26303C"/>
          <w:sz w:val="19"/>
        </w:rPr>
        <w:t xml:space="preserve">이나 "하나님의 음성"으로 격상시키는 것은 위험합니다. 성경이 살아있는 하나님의 말씀인 이유는 그 안에 </w:t>
      </w:r>
      <w:r>
        <w:rPr>
          <w:rFonts w:ascii="맑은 고딕" w:hAnsi="맑은 고딕" w:eastAsia="맑은 고딕"/>
          <w:b/>
          <w:i w:val="0"/>
          <w:color w:val="1F3D68"/>
          <w:sz w:val="19"/>
        </w:rPr>
        <w:t>성령의 역사</w:t>
      </w:r>
      <w:r>
        <w:rPr>
          <w:rFonts w:ascii="맑은 고딕" w:hAnsi="맑은 고딕" w:eastAsia="맑은 고딕"/>
          <w:b w:val="0"/>
          <w:i w:val="0"/>
          <w:color w:val="26303C"/>
          <w:sz w:val="19"/>
        </w:rPr>
        <w:t>가 있기 때문입니다. AI의 출력에는 성령이 역사하시지 않습니다.</w:t>
      </w:r>
    </w:p>
    <w:p>
      <w:pPr>
        <w:spacing w:before="0" w:after="80" w:line="269" w:lineRule="auto"/>
      </w:pPr>
      <w:r>
        <w:rPr>
          <w:rFonts w:ascii="맑은 고딕" w:hAnsi="맑은 고딕" w:eastAsia="맑은 고딕"/>
          <w:b w:val="0"/>
          <w:i w:val="0"/>
          <w:color w:val="26303C"/>
          <w:sz w:val="19"/>
        </w:rPr>
        <w:t xml:space="preserve">실천적으로 정리하면 이렇습니다. AI가 준 내용에서 영적 통찰을 경험했다면, 그것은 하나님이 그 내용을 </w:t>
      </w:r>
      <w:r>
        <w:rPr>
          <w:rFonts w:ascii="맑은 고딕" w:hAnsi="맑은 고딕" w:eastAsia="맑은 고딕"/>
          <w:b/>
          <w:i w:val="0"/>
          <w:color w:val="1F3D68"/>
          <w:sz w:val="19"/>
        </w:rPr>
        <w:t>매개로</w:t>
      </w:r>
      <w:r>
        <w:rPr>
          <w:rFonts w:ascii="맑은 고딕" w:hAnsi="맑은 고딕" w:eastAsia="맑은 고딕"/>
          <w:b w:val="0"/>
          <w:i w:val="0"/>
          <w:color w:val="26303C"/>
          <w:sz w:val="19"/>
        </w:rPr>
        <w:t xml:space="preserve"> 성령을 통해 일하신 것이지, AI 자체가 영적 권위를 가진 것이 아닙니다. 이 구분이 AI와 성경을 혼동하지 않게 지켜 줍니다.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성경의 눈으로</w:t>
      </w:r>
    </w:p>
    <w:tbl>
      <w:tblPr>
        <w:tblW w:type="auto" w:w="0"/>
        <w:jc w:val="center"/>
        <w:tblLayout w:type="fixed"/>
        <w:tblLook w:firstColumn="1" w:firstRow="1" w:lastColumn="0" w:lastRow="0" w:noHBand="0" w:noVBand="1" w:val="04A0"/>
      </w:tblPr>
      <w:tblGrid>
        <w:gridCol w:w="8618"/>
      </w:tblGrid>
      <w:tr>
        <w:tc>
          <w:tcPr>
            <w:tcW w:type="dxa" w:w="8617"/>
            <w:shd w:val="clear" w:fill="FDF9EF"/>
            <w:tcBorders>
              <w:top w:val="single" w:sz="6" w:space="0" w:color="E3D9C3"/>
              <w:left w:val="single" w:sz="6" w:space="0" w:color="E3D9C3"/>
              <w:bottom w:val="single" w:sz="6" w:space="0" w:color="E3D9C3"/>
              <w:right w:val="single" w:sz="6" w:space="0" w:color="E3D9C3"/>
            </w:tcBorders>
            <w:tcMar>
              <w:top w:w="60" w:type="dxa"/>
              <w:bottom w:w="60" w:type="dxa"/>
              <w:left w:w="120" w:type="dxa"/>
              <w:right w:w="120" w:type="dxa"/>
            </w:tcMar>
          </w:tcPr>
          <w:p>
            <w:pPr>
              <w:spacing w:before="0" w:after="40" w:line="269" w:lineRule="auto"/>
            </w:pPr>
            <w:r>
              <w:rPr>
                <w:rFonts w:ascii="맑은 고딕" w:hAnsi="맑은 고딕" w:eastAsia="맑은 고딕"/>
                <w:b/>
                <w:i w:val="0"/>
                <w:color w:val="C8860A"/>
                <w:sz w:val="18"/>
              </w:rPr>
              <w:t>히브리서 4:12</w:t>
            </w:r>
          </w:p>
          <w:p>
            <w:pPr>
              <w:spacing w:before="0" w:after="80" w:line="269" w:lineRule="auto"/>
            </w:pPr>
            <w:r>
              <w:rPr>
                <w:rFonts w:ascii="맑은 고딕" w:hAnsi="맑은 고딕" w:eastAsia="맑은 고딕"/>
                <w:b w:val="0"/>
                <w:i/>
                <w:color w:val="4A3A17"/>
                <w:sz w:val="18"/>
              </w:rPr>
              <w:t>"하나님의 말씀은 살아 있고 활력이 있어 좌우에 날선 어떤 검보다도 예리하여…"</w:t>
            </w:r>
          </w:p>
          <w:p>
            <w:pPr>
              <w:spacing w:before="0" w:after="0" w:line="269" w:lineRule="auto"/>
            </w:pPr>
            <w:r>
              <w:rPr>
                <w:rFonts w:ascii="맑은 고딕" w:hAnsi="맑은 고딕" w:eastAsia="맑은 고딕"/>
                <w:b w:val="0"/>
                <w:i w:val="0"/>
                <w:color w:val="26303C"/>
                <w:sz w:val="18"/>
              </w:rPr>
              <w:t xml:space="preserve">말씀이 '살아' 역사하는 힘은 활자가 아니라 </w:t>
            </w:r>
            <w:r>
              <w:rPr>
                <w:rFonts w:ascii="맑은 고딕" w:hAnsi="맑은 고딕" w:eastAsia="맑은 고딕"/>
                <w:b/>
                <w:i w:val="0"/>
                <w:color w:val="26303C"/>
                <w:sz w:val="18"/>
              </w:rPr>
              <w:t>성령</w:t>
            </w:r>
            <w:r>
              <w:rPr>
                <w:rFonts w:ascii="맑은 고딕" w:hAnsi="맑은 고딕" w:eastAsia="맑은 고딕"/>
                <w:b w:val="0"/>
                <w:i w:val="0"/>
                <w:color w:val="26303C"/>
                <w:sz w:val="18"/>
              </w:rPr>
              <w:t>에게서 옵니다. AI가 성경 구절을 인용할 수는 있어도, 그 출력이 곧 살아 역사하는 말씀은 아닙니다. 우리는 매개와 근원을 혼동하지 말아야 합니다.</w:t>
            </w:r>
          </w:p>
        </w:tc>
      </w:tr>
    </w:tbl>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Q32 · 하나님은 AI를 통해 말씀하실 수 있는가?</w:t>
      </w:r>
      <w:r>
        <w:rPr>
          <w:rFonts w:ascii="맑은 고딕" w:hAnsi="맑은 고딕" w:eastAsia="맑은 고딕"/>
          <w:b w:val="0"/>
          <w:i w:val="0"/>
          <w:color w:val="26303C"/>
          <w:sz w:val="16"/>
        </w:rPr>
        <w:tab/>
      </w:r>
      <w:r>
        <w:rPr>
          <w:rFonts w:ascii="맑은 고딕" w:hAnsi="맑은 고딕" w:eastAsia="맑은 고딕"/>
          <w:b/>
          <w:i w:val="0"/>
          <w:color w:val="132A4A"/>
          <w:sz w:val="16"/>
        </w:rPr>
        <w:t>함께 묻고 답하기</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묻고 답하며 이해하기</w:t>
      </w:r>
    </w:p>
    <w:tbl>
      <w:tblPr>
        <w:tblW w:type="auto" w:w="0"/>
        <w:jc w:val="center"/>
        <w:tblLayout w:type="fixed"/>
        <w:tblLook w:firstColumn="1" w:firstRow="1" w:lastColumn="0" w:lastRow="0" w:noHBand="0" w:noVBand="1" w:val="04A0"/>
      </w:tblPr>
      <w:tblGrid>
        <w:gridCol w:w="8618"/>
      </w:tblGrid>
      <w:tr>
        <w:tc>
          <w:tcPr>
            <w:tcW w:type="dxa" w:w="8617"/>
            <w:tcBorders>
              <w:top w:val="single" w:sz="6" w:space="0" w:color="CDDDF1"/>
              <w:left w:val="single" w:sz="6" w:space="0" w:color="CDDDF1"/>
              <w:bottom w:val="single" w:sz="6" w:space="0" w:color="CDDDF1"/>
              <w:right w:val="single" w:sz="6" w:space="0" w:color="CDDDF1"/>
            </w:tcBorders>
            <w:tcMar>
              <w:top w:w="60" w:type="dxa"/>
              <w:bottom w:w="60" w:type="dxa"/>
              <w:left w:w="120" w:type="dxa"/>
              <w:right w:w="120" w:type="dxa"/>
            </w:tcMar>
          </w:tcPr>
          <w:p>
            <w:pPr>
              <w:spacing w:before="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하나님이 AI를 통해 감동을 주실 수도 있다는 게 정말인가요?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하나님의 주권은 어떤 매개체도 사용하실 만큼 큽니다. 당나귀를 통해서도 말씀하셨듯, AI의 내용을 매개로 성령이 감동을 주실 수 있습니다.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그럼 AI를 '하나님의 음성'이라고 불러도 되나요?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아닙니다. 그것은 위험한 격상입니다. AI 출력에는 성령이 역사하지 않습니다. 영적 통찰의 근원은 AI가 아니라 성령이십니다.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AI가 준 말에서 은혜를 받았다면 어떻게 이해해야 하나요?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하나님이 그 내용을 매개로 성령을 통해 일하신 것입니다. AI 자체에 영적 권위가 있는 것이 아니라는 점을 기억하면 됩니다.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함께 이야기 나눠요</w:t>
      </w:r>
    </w:p>
    <w:p>
      <w:pPr>
        <w:spacing w:before="0" w:after="60" w:line="269" w:lineRule="auto"/>
        <w:ind w:left="340" w:hanging="340"/>
      </w:pPr>
      <w:r>
        <w:rPr>
          <w:rFonts w:ascii="맑은 고딕" w:hAnsi="맑은 고딕" w:eastAsia="맑은 고딕"/>
          <w:b/>
          <w:i w:val="0"/>
          <w:color w:val="132A4A"/>
          <w:sz w:val="19"/>
        </w:rPr>
        <w:t xml:space="preserve">1. </w:t>
      </w:r>
      <w:r>
        <w:rPr>
          <w:rFonts w:ascii="맑은 고딕" w:hAnsi="맑은 고딕" w:eastAsia="맑은 고딕"/>
          <w:b w:val="0"/>
          <w:i w:val="0"/>
          <w:color w:val="26303C"/>
          <w:sz w:val="19"/>
        </w:rPr>
        <w:t>하나님이 예상 밖의 방법(사람, 사건, 자연)으로 말씀하신다고 느낀 경험이 있나요?</w:t>
      </w:r>
    </w:p>
    <w:p>
      <w:pPr>
        <w:spacing w:before="0" w:after="60" w:line="269" w:lineRule="auto"/>
        <w:ind w:left="340" w:hanging="340"/>
      </w:pPr>
      <w:r>
        <w:rPr>
          <w:rFonts w:ascii="맑은 고딕" w:hAnsi="맑은 고딕" w:eastAsia="맑은 고딕"/>
          <w:b/>
          <w:i w:val="0"/>
          <w:color w:val="132A4A"/>
          <w:sz w:val="19"/>
        </w:rPr>
        <w:t xml:space="preserve">2. </w:t>
      </w:r>
      <w:r>
        <w:rPr>
          <w:rFonts w:ascii="맑은 고딕" w:hAnsi="맑은 고딕" w:eastAsia="맑은 고딕"/>
          <w:b w:val="0"/>
          <w:i w:val="0"/>
          <w:color w:val="26303C"/>
          <w:sz w:val="19"/>
        </w:rPr>
        <w:t>AI가 준 조언에서 위로를 받았을 때, 그 위로의 진짜 근원은 무엇이라고 생각하나요?</w:t>
      </w:r>
    </w:p>
    <w:p>
      <w:pPr>
        <w:spacing w:before="0" w:after="60" w:line="269" w:lineRule="auto"/>
        <w:ind w:left="340" w:hanging="340"/>
      </w:pPr>
      <w:r>
        <w:rPr>
          <w:rFonts w:ascii="맑은 고딕" w:hAnsi="맑은 고딕" w:eastAsia="맑은 고딕"/>
          <w:b/>
          <w:i w:val="0"/>
          <w:color w:val="132A4A"/>
          <w:sz w:val="19"/>
        </w:rPr>
        <w:t xml:space="preserve">3. </w:t>
      </w:r>
      <w:r>
        <w:rPr>
          <w:rFonts w:ascii="맑은 고딕" w:hAnsi="맑은 고딕" w:eastAsia="맑은 고딕"/>
          <w:b w:val="0"/>
          <w:i w:val="0"/>
          <w:color w:val="26303C"/>
          <w:sz w:val="19"/>
        </w:rPr>
        <w:t>AI를 '하나님의 음성'으로 여기는 것이 왜 위험할 수 있을까요?</w:t>
      </w:r>
    </w:p>
    <w:p>
      <w:pPr>
        <w:spacing w:before="0" w:after="60" w:line="269" w:lineRule="auto"/>
        <w:ind w:left="340" w:hanging="340"/>
      </w:pPr>
      <w:r>
        <w:rPr>
          <w:rFonts w:ascii="맑은 고딕" w:hAnsi="맑은 고딕" w:eastAsia="맑은 고딕"/>
          <w:b/>
          <w:i w:val="0"/>
          <w:color w:val="132A4A"/>
          <w:sz w:val="19"/>
        </w:rPr>
        <w:t xml:space="preserve">4. </w:t>
      </w:r>
      <w:r>
        <w:rPr>
          <w:rFonts w:ascii="맑은 고딕" w:hAnsi="맑은 고딕" w:eastAsia="맑은 고딕"/>
          <w:b w:val="0"/>
          <w:i w:val="0"/>
          <w:color w:val="26303C"/>
          <w:sz w:val="19"/>
        </w:rPr>
        <w:t>성경과 AI를 대하는 나의 태도에 어떤 차이가 있어야 할까요?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삶으로 살아내기</w:t>
      </w:r>
    </w:p>
    <w:tbl>
      <w:tblPr>
        <w:tblW w:type="auto" w:w="0"/>
        <w:jc w:val="center"/>
        <w:tblLayout w:type="fixed"/>
        <w:tblLook w:firstColumn="1" w:firstRow="1" w:lastColumn="0" w:lastRow="0" w:noHBand="0" w:noVBand="1" w:val="04A0"/>
      </w:tblPr>
      <w:tblGrid>
        <w:gridCol w:w="8618"/>
      </w:tblGrid>
      <w:tr>
        <w:tc>
          <w:tcPr>
            <w:tcW w:type="dxa" w:w="8617"/>
            <w:shd w:val="clear" w:fill="F4F8F3"/>
            <w:tcBorders>
              <w:top w:val="single" w:sz="6" w:space="0" w:color="D7E6D5"/>
              <w:left w:val="single" w:sz="6" w:space="0" w:color="D7E6D5"/>
              <w:bottom w:val="single" w:sz="6" w:space="0" w:color="D7E6D5"/>
              <w:right w:val="single" w:sz="6" w:space="0" w:color="D7E6D5"/>
            </w:tcBorders>
            <w:tcMar>
              <w:top w:w="60" w:type="dxa"/>
              <w:bottom w:w="60" w:type="dxa"/>
              <w:left w:w="120" w:type="dxa"/>
              <w:right w:w="120" w:type="dxa"/>
            </w:tcMar>
          </w:tcPr>
          <w:p>
            <w:pPr>
              <w:spacing w:before="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AI의 답에서 은혜를 느끼더라도, 그 영광을 '매개'가 아닌 '하나님'께 돌립니다.</w:t>
            </w:r>
          </w:p>
          <w:p>
            <w:pPr>
              <w:spacing w:before="2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영적 판단이 필요할 때는 AI 출력보다 성경 말씀을 먼저 펼치는 습관을 기릅니다.</w:t>
            </w:r>
          </w:p>
          <w:p>
            <w:pPr>
              <w:spacing w:before="80" w:after="0" w:line="269" w:lineRule="auto"/>
              <w:pBdr>
                <w:top w:val="dashed" w:sz="4" w:space="6" w:color="D7E6D5"/>
              </w:pBdr>
            </w:pPr>
            <w:r>
              <w:rPr>
                <w:rFonts w:ascii="맑은 고딕" w:hAnsi="맑은 고딕" w:eastAsia="맑은 고딕"/>
                <w:b/>
                <w:i/>
                <w:color w:val="2F6B39"/>
                <w:sz w:val="18"/>
              </w:rPr>
              <w:t>기도</w:t>
            </w:r>
            <w:r>
              <w:rPr>
                <w:rFonts w:ascii="맑은 고딕" w:hAnsi="맑은 고딕" w:eastAsia="맑은 고딕"/>
                <w:b w:val="0"/>
                <w:i/>
                <w:color w:val="2F6B39"/>
                <w:sz w:val="18"/>
              </w:rPr>
              <w:t xml:space="preserve"> — "주님, 다양한 방법으로 말씀하시는 주님을 신뢰합니다. 그러나 매개와 근원을 혼동하지 않게 하시고, 오직 성령이 살리시는 말씀 앞에 겸손히 서게 하소서. 아멘."</w:t>
            </w:r>
          </w:p>
        </w:tc>
      </w:tr>
    </w:tbl>
    <w:p>
      <w:pPr>
        <w:spacing w:before="0" w:after="0" w:line="80" w:lineRule="exact"/>
      </w:pPr>
      <w:r>
        <w:rPr>
          <w:rFonts w:ascii="맑은 고딕" w:hAnsi="맑은 고딕" w:eastAsia="맑은 고딕"/>
          <w:b w:val="0"/>
          <w:i w:val="0"/>
          <w:color w:val="26303C"/>
          <w:sz w:val="1"/>
        </w:rPr>
      </w:r>
    </w:p>
    <w:tbl>
      <w:tblPr>
        <w:tblW w:type="auto" w:w="0"/>
        <w:jc w:val="center"/>
        <w:tblLayout w:type="fixed"/>
        <w:tblLook w:firstColumn="1" w:firstRow="1" w:lastColumn="0" w:lastRow="0" w:noHBand="0" w:noVBand="1" w:val="04A0"/>
      </w:tblPr>
      <w:tblGrid>
        <w:gridCol w:w="8618"/>
      </w:tblGrid>
      <w:tr>
        <w:tc>
          <w:tcPr>
            <w:tcW w:type="dxa" w:w="8617"/>
            <w:shd w:val="clear" w:fill="132A4A"/>
            <w:tcMar>
              <w:top w:w="60" w:type="dxa"/>
              <w:bottom w:w="60" w:type="dxa"/>
              <w:left w:w="120" w:type="dxa"/>
              <w:right w:w="120" w:type="dxa"/>
            </w:tcMar>
          </w:tcPr>
          <w:p>
            <w:pPr>
              <w:spacing w:before="60" w:after="60" w:line="269" w:lineRule="auto"/>
              <w:jc w:val="center"/>
            </w:pPr>
            <w:r>
              <w:rPr>
                <w:rFonts w:ascii="맑은 고딕" w:hAnsi="맑은 고딕" w:eastAsia="맑은 고딕"/>
                <w:b/>
                <w:i w:val="0"/>
                <w:color w:val="FFFFFF"/>
                <w:sz w:val="20"/>
              </w:rPr>
              <w:t xml:space="preserve">하나님은 무엇이든 </w:t>
            </w:r>
            <w:r>
              <w:rPr>
                <w:rFonts w:ascii="맑은 고딕" w:hAnsi="맑은 고딕" w:eastAsia="맑은 고딕"/>
                <w:b/>
                <w:i w:val="0"/>
                <w:color w:val="F3E6C4"/>
                <w:sz w:val="20"/>
              </w:rPr>
              <w:t>매개</w:t>
            </w:r>
            <w:r>
              <w:rPr>
                <w:rFonts w:ascii="맑은 고딕" w:hAnsi="맑은 고딕" w:eastAsia="맑은 고딕"/>
                <w:b/>
                <w:i w:val="0"/>
                <w:color w:val="FFFFFF"/>
                <w:sz w:val="20"/>
              </w:rPr>
              <w:t xml:space="preserve">로 쓰실 수 있지만, 말씀을 살리시는 분은 오직 </w:t>
            </w:r>
            <w:r>
              <w:rPr>
                <w:rFonts w:ascii="맑은 고딕" w:hAnsi="맑은 고딕" w:eastAsia="맑은 고딕"/>
                <w:b/>
                <w:i w:val="0"/>
                <w:color w:val="F3E6C4"/>
                <w:sz w:val="20"/>
              </w:rPr>
              <w:t>성령</w:t>
            </w:r>
            <w:r>
              <w:rPr>
                <w:rFonts w:ascii="맑은 고딕" w:hAnsi="맑은 고딕" w:eastAsia="맑은 고딕"/>
                <w:b/>
                <w:i w:val="0"/>
                <w:color w:val="FFFFFF"/>
                <w:sz w:val="20"/>
              </w:rPr>
              <w:t>이십니다.</w:t>
            </w:r>
          </w:p>
        </w:tc>
      </w:tr>
    </w:tbl>
    <w:p>
      <w:pPr>
        <w:spacing w:before="100" w:after="0" w:line="269" w:lineRule="auto"/>
        <w:jc w:val="center"/>
      </w:pPr>
      <w:r>
        <w:rPr>
          <w:rFonts w:ascii="맑은 고딕" w:hAnsi="맑은 고딕" w:eastAsia="맑은 고딕"/>
          <w:b w:val="0"/>
          <w:i w:val="0"/>
          <w:color w:val="5A6675"/>
          <w:sz w:val="15"/>
        </w:rPr>
        <w:t>AI와 기독교 윤리 100문 100답 · 오경근 지음 | 성도 교육용 워크북 · Q32 / 100</w:t>
      </w:r>
    </w:p>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제4부 · 신앙과 신학적 관점</w:t>
      </w:r>
      <w:r>
        <w:rPr>
          <w:rFonts w:ascii="맑은 고딕" w:hAnsi="맑은 고딕" w:eastAsia="맑은 고딕"/>
          <w:b w:val="0"/>
          <w:i w:val="0"/>
          <w:color w:val="26303C"/>
          <w:sz w:val="16"/>
        </w:rPr>
        <w:tab/>
      </w:r>
      <w:r>
        <w:rPr>
          <w:rFonts w:ascii="맑은 고딕" w:hAnsi="맑은 고딕" w:eastAsia="맑은 고딕"/>
          <w:b/>
          <w:i w:val="0"/>
          <w:color w:val="132A4A"/>
          <w:sz w:val="16"/>
        </w:rPr>
        <w:t>AI와 기독교 윤리 100문 100답 · 워크북</w:t>
      </w:r>
    </w:p>
    <w:p>
      <w:pPr>
        <w:spacing w:before="120" w:after="120" w:line="269" w:lineRule="auto"/>
      </w:pPr>
      <w:r>
        <w:rPr>
          <w:rFonts w:ascii="맑은 고딕" w:hAnsi="맑은 고딕" w:eastAsia="맑은 고딕"/>
          <w:b/>
          <w:i w:val="0"/>
          <w:color w:val="132A4A"/>
          <w:sz w:val="40"/>
        </w:rPr>
        <w:t xml:space="preserve">Q33  </w:t>
      </w:r>
      <w:r>
        <w:rPr>
          <w:rFonts w:ascii="맑은 고딕" w:hAnsi="맑은 고딕" w:eastAsia="맑은 고딕"/>
          <w:b/>
          <w:i w:val="0"/>
          <w:color w:val="132A4A"/>
          <w:sz w:val="27"/>
        </w:rPr>
        <w:t>AI는 복음을 이해하거나 전파할 수 있는가?</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오늘의 질문</w:t>
      </w:r>
    </w:p>
    <w:p>
      <w:pPr>
        <w:spacing w:before="0" w:after="60" w:line="269" w:lineRule="auto"/>
      </w:pPr>
      <w:r>
        <w:rPr>
          <w:rFonts w:ascii="맑은 고딕" w:hAnsi="맑은 고딕" w:eastAsia="맑은 고딕"/>
          <w:b w:val="0"/>
          <w:i w:val="0"/>
          <w:color w:val="26303C"/>
          <w:sz w:val="19"/>
        </w:rPr>
        <w:t>요즘은 AI에게 성경 이야기나 신앙 질문을 물어보면 막힘없이 대답합니다. 그러면 AI도 복음을 '아는' 걸까요? 나아가 AI가 전도의 역할까지 대신할 수 있을까요? 복음이 과연 어떤 성격의 소식인지 함께 짚어 봅시다.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한눈에 보는 답</w:t>
      </w:r>
    </w:p>
    <w:tbl>
      <w:tblPr>
        <w:tblW w:type="auto" w:w="0"/>
        <w:jc w:val="center"/>
        <w:tblLayout w:type="fixed"/>
        <w:tblLook w:firstColumn="1" w:firstRow="1" w:lastColumn="0" w:lastRow="0" w:noHBand="0" w:noVBand="1" w:val="04A0"/>
      </w:tblPr>
      <w:tblGrid>
        <w:gridCol w:w="8618"/>
      </w:tblGrid>
      <w:tr>
        <w:tc>
          <w:tcPr>
            <w:tcW w:type="dxa" w:w="8617"/>
            <w:shd w:val="clear" w:fill="F3E6C4"/>
            <w:tcBorders>
              <w:left w:val="single" w:sz="24" w:space="0" w:color="C8860A"/>
            </w:tcBorders>
            <w:tcMar>
              <w:top w:w="60" w:type="dxa"/>
              <w:bottom w:w="60" w:type="dxa"/>
              <w:left w:w="120" w:type="dxa"/>
              <w:right w:w="120" w:type="dxa"/>
            </w:tcMar>
          </w:tcPr>
          <w:p>
            <w:pPr>
              <w:spacing w:before="0" w:after="0" w:line="269" w:lineRule="auto"/>
            </w:pPr>
            <w:r>
              <w:rPr>
                <w:rFonts w:ascii="맑은 고딕" w:hAnsi="맑은 고딕" w:eastAsia="맑은 고딕"/>
                <w:b w:val="0"/>
                <w:i w:val="0"/>
                <w:color w:val="5C4207"/>
                <w:sz w:val="19"/>
              </w:rPr>
              <w:t xml:space="preserve">AI는 복음의 </w:t>
            </w:r>
            <w:r>
              <w:rPr>
                <w:rFonts w:ascii="맑은 고딕" w:hAnsi="맑은 고딕" w:eastAsia="맑은 고딕"/>
                <w:b/>
                <w:i w:val="0"/>
                <w:color w:val="5C4207"/>
                <w:sz w:val="19"/>
              </w:rPr>
              <w:t>내용을 처리하고 전달</w:t>
            </w:r>
            <w:r>
              <w:rPr>
                <w:rFonts w:ascii="맑은 고딕" w:hAnsi="맑은 고딕" w:eastAsia="맑은 고딕"/>
                <w:b w:val="0"/>
                <w:i w:val="0"/>
                <w:color w:val="5C4207"/>
                <w:sz w:val="19"/>
              </w:rPr>
              <w:t xml:space="preserve">할 수 있습니다. 그러나 복음을 이해하거나, 복음 전파의 </w:t>
            </w:r>
            <w:r>
              <w:rPr>
                <w:rFonts w:ascii="맑은 고딕" w:hAnsi="맑은 고딕" w:eastAsia="맑은 고딕"/>
                <w:b/>
                <w:i w:val="0"/>
                <w:color w:val="5C4207"/>
                <w:sz w:val="19"/>
              </w:rPr>
              <w:t>진정한 주체</w:t>
            </w:r>
            <w:r>
              <w:rPr>
                <w:rFonts w:ascii="맑은 고딕" w:hAnsi="맑은 고딕" w:eastAsia="맑은 고딕"/>
                <w:b w:val="0"/>
                <w:i w:val="0"/>
                <w:color w:val="5C4207"/>
                <w:sz w:val="19"/>
              </w:rPr>
              <w:t>가 될 수는 없습니다.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쉽게 풀어보기</w:t>
      </w:r>
    </w:p>
    <w:p>
      <w:pPr>
        <w:spacing w:before="0" w:after="80" w:line="269" w:lineRule="auto"/>
      </w:pPr>
      <w:r>
        <w:rPr>
          <w:rFonts w:ascii="맑은 고딕" w:hAnsi="맑은 고딕" w:eastAsia="맑은 고딕"/>
          <w:b w:val="0"/>
          <w:i w:val="0"/>
          <w:color w:val="26303C"/>
          <w:sz w:val="19"/>
        </w:rPr>
        <w:t xml:space="preserve">복음은 단순한 </w:t>
      </w:r>
      <w:r>
        <w:rPr>
          <w:rFonts w:ascii="맑은 고딕" w:hAnsi="맑은 고딕" w:eastAsia="맑은 고딕"/>
          <w:b/>
          <w:i w:val="0"/>
          <w:color w:val="1F3D68"/>
          <w:sz w:val="19"/>
        </w:rPr>
        <w:t>정보</w:t>
      </w:r>
      <w:r>
        <w:rPr>
          <w:rFonts w:ascii="맑은 고딕" w:hAnsi="맑은 고딕" w:eastAsia="맑은 고딕"/>
          <w:b w:val="0"/>
          <w:i w:val="0"/>
          <w:color w:val="26303C"/>
          <w:sz w:val="19"/>
        </w:rPr>
        <w:t xml:space="preserve">가 아닙니다. 죄인을 향한 하나님의 은혜, 그리스도의 죽음과 부활, 그 안에서 이루어지는 화해와 새 생명에 관한 </w:t>
      </w:r>
      <w:r>
        <w:rPr>
          <w:rFonts w:ascii="맑은 고딕" w:hAnsi="맑은 고딕" w:eastAsia="맑은 고딕"/>
          <w:b/>
          <w:i w:val="0"/>
          <w:color w:val="1F3D68"/>
          <w:sz w:val="19"/>
        </w:rPr>
        <w:t>살아있는 이야기</w:t>
      </w:r>
      <w:r>
        <w:rPr>
          <w:rFonts w:ascii="맑은 고딕" w:hAnsi="맑은 고딕" w:eastAsia="맑은 고딕"/>
          <w:b w:val="0"/>
          <w:i w:val="0"/>
          <w:color w:val="26303C"/>
          <w:sz w:val="19"/>
        </w:rPr>
        <w:t>입니다.</w:t>
      </w:r>
    </w:p>
    <w:p>
      <w:pPr>
        <w:spacing w:before="0" w:after="80" w:line="269" w:lineRule="auto"/>
      </w:pPr>
      <w:r>
        <w:rPr>
          <w:rFonts w:ascii="맑은 고딕" w:hAnsi="맑은 고딕" w:eastAsia="맑은 고딕"/>
          <w:b w:val="0"/>
          <w:i w:val="0"/>
          <w:color w:val="26303C"/>
          <w:sz w:val="19"/>
        </w:rPr>
        <w:t xml:space="preserve">복음을 '이해한다'는 것은 세 가지를 요구합니다. ① 자신이 죄인임을 고백하고, ② 하나님의 은혜가 필요함을 느끼며, ③ 그리스도를 개인적으로 신뢰하는 것입니다. </w:t>
      </w:r>
      <w:r>
        <w:rPr>
          <w:rFonts w:ascii="맑은 고딕" w:hAnsi="맑은 고딕" w:eastAsia="맑은 고딕"/>
          <w:b/>
          <w:i w:val="0"/>
          <w:color w:val="1F3D68"/>
          <w:sz w:val="19"/>
        </w:rPr>
        <w:t>AI는 이 셋 중 하나도 경험할 수 없습니다.</w:t>
      </w:r>
    </w:p>
    <w:p>
      <w:pPr>
        <w:spacing w:before="0" w:after="80" w:line="269" w:lineRule="auto"/>
      </w:pPr>
      <w:r>
        <w:rPr>
          <w:rFonts w:ascii="맑은 고딕" w:hAnsi="맑은 고딕" w:eastAsia="맑은 고딕"/>
          <w:b w:val="0"/>
          <w:i w:val="0"/>
          <w:color w:val="26303C"/>
          <w:sz w:val="19"/>
        </w:rPr>
        <w:t xml:space="preserve">그러나 AI는 복음 전파의 </w:t>
      </w:r>
      <w:r>
        <w:rPr>
          <w:rFonts w:ascii="맑은 고딕" w:hAnsi="맑은 고딕" w:eastAsia="맑은 고딕"/>
          <w:b/>
          <w:i w:val="0"/>
          <w:color w:val="1F3D68"/>
          <w:sz w:val="19"/>
        </w:rPr>
        <w:t>유용한 도구</w:t>
      </w:r>
      <w:r>
        <w:rPr>
          <w:rFonts w:ascii="맑은 고딕" w:hAnsi="맑은 고딕" w:eastAsia="맑은 고딕"/>
          <w:b w:val="0"/>
          <w:i w:val="0"/>
          <w:color w:val="26303C"/>
          <w:sz w:val="19"/>
        </w:rPr>
        <w:t>가 될 수 있습니다. 성경을 수천 개 소수 언어로 번역하는 일을 가속하고, 다양한 문화에 맞춘 설명을 제공하며, 복음에 관심 있는 이들의 초기 질문에 답해 줄 수 있습니다.</w:t>
      </w:r>
    </w:p>
    <w:p>
      <w:pPr>
        <w:spacing w:before="0" w:after="80" w:line="269" w:lineRule="auto"/>
      </w:pPr>
      <w:r>
        <w:rPr>
          <w:rFonts w:ascii="맑은 고딕" w:hAnsi="맑은 고딕" w:eastAsia="맑은 고딕"/>
          <w:b w:val="0"/>
          <w:i w:val="0"/>
          <w:color w:val="26303C"/>
          <w:sz w:val="19"/>
        </w:rPr>
        <w:t xml:space="preserve">하지만 복음을 전하는 </w:t>
      </w:r>
      <w:r>
        <w:rPr>
          <w:rFonts w:ascii="맑은 고딕" w:hAnsi="맑은 고딕" w:eastAsia="맑은 고딕"/>
          <w:b/>
          <w:i w:val="0"/>
          <w:color w:val="1F3D68"/>
          <w:sz w:val="19"/>
        </w:rPr>
        <w:t>인간 증인</w:t>
      </w:r>
      <w:r>
        <w:rPr>
          <w:rFonts w:ascii="맑은 고딕" w:hAnsi="맑은 고딕" w:eastAsia="맑은 고딕"/>
          <w:b w:val="0"/>
          <w:i w:val="0"/>
          <w:color w:val="26303C"/>
          <w:sz w:val="19"/>
        </w:rPr>
        <w:t xml:space="preserve">은 여전히 필수입니다. AI는 이 인격적 증인을 대체할 수 없습니다. 아우구스티누스를 회심으로 이끈 것은 정보가 아니라 </w:t>
      </w:r>
      <w:r>
        <w:rPr>
          <w:rFonts w:ascii="맑은 고딕" w:hAnsi="맑은 고딕" w:eastAsia="맑은 고딕"/>
          <w:b/>
          <w:i w:val="0"/>
          <w:color w:val="1F3D68"/>
          <w:sz w:val="19"/>
        </w:rPr>
        <w:t>암브로시우스의 삶</w:t>
      </w:r>
      <w:r>
        <w:rPr>
          <w:rFonts w:ascii="맑은 고딕" w:hAnsi="맑은 고딕" w:eastAsia="맑은 고딕"/>
          <w:b w:val="0"/>
          <w:i w:val="0"/>
          <w:color w:val="26303C"/>
          <w:sz w:val="19"/>
        </w:rPr>
        <w:t>이었습니다.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성경의 눈으로</w:t>
      </w:r>
    </w:p>
    <w:tbl>
      <w:tblPr>
        <w:tblW w:type="auto" w:w="0"/>
        <w:jc w:val="center"/>
        <w:tblLayout w:type="fixed"/>
        <w:tblLook w:firstColumn="1" w:firstRow="1" w:lastColumn="0" w:lastRow="0" w:noHBand="0" w:noVBand="1" w:val="04A0"/>
      </w:tblPr>
      <w:tblGrid>
        <w:gridCol w:w="8618"/>
      </w:tblGrid>
      <w:tr>
        <w:tc>
          <w:tcPr>
            <w:tcW w:type="dxa" w:w="8617"/>
            <w:shd w:val="clear" w:fill="FDF9EF"/>
            <w:tcBorders>
              <w:top w:val="single" w:sz="6" w:space="0" w:color="E3D9C3"/>
              <w:left w:val="single" w:sz="6" w:space="0" w:color="E3D9C3"/>
              <w:bottom w:val="single" w:sz="6" w:space="0" w:color="E3D9C3"/>
              <w:right w:val="single" w:sz="6" w:space="0" w:color="E3D9C3"/>
            </w:tcBorders>
            <w:tcMar>
              <w:top w:w="60" w:type="dxa"/>
              <w:bottom w:w="60" w:type="dxa"/>
              <w:left w:w="120" w:type="dxa"/>
              <w:right w:w="120" w:type="dxa"/>
            </w:tcMar>
          </w:tcPr>
          <w:p>
            <w:pPr>
              <w:spacing w:before="0" w:after="40" w:line="269" w:lineRule="auto"/>
            </w:pPr>
            <w:r>
              <w:rPr>
                <w:rFonts w:ascii="맑은 고딕" w:hAnsi="맑은 고딕" w:eastAsia="맑은 고딕"/>
                <w:b/>
                <w:i w:val="0"/>
                <w:color w:val="C8860A"/>
                <w:sz w:val="18"/>
              </w:rPr>
              <w:t>로마서 10:14</w:t>
            </w:r>
          </w:p>
          <w:p>
            <w:pPr>
              <w:spacing w:before="0" w:after="80" w:line="269" w:lineRule="auto"/>
            </w:pPr>
            <w:r>
              <w:rPr>
                <w:rFonts w:ascii="맑은 고딕" w:hAnsi="맑은 고딕" w:eastAsia="맑은 고딕"/>
                <w:b w:val="0"/>
                <w:i/>
                <w:color w:val="4A3A17"/>
                <w:sz w:val="18"/>
              </w:rPr>
              <w:t>"…전파하는 자가 없이 어찌 들으리요."</w:t>
            </w:r>
          </w:p>
          <w:p>
            <w:pPr>
              <w:spacing w:before="0" w:after="0" w:line="269" w:lineRule="auto"/>
            </w:pPr>
            <w:r>
              <w:rPr>
                <w:rFonts w:ascii="맑은 고딕" w:hAnsi="맑은 고딕" w:eastAsia="맑은 고딕"/>
                <w:b w:val="0"/>
                <w:i w:val="0"/>
                <w:color w:val="26303C"/>
                <w:sz w:val="18"/>
              </w:rPr>
              <w:t xml:space="preserve">믿음은 </w:t>
            </w:r>
            <w:r>
              <w:rPr>
                <w:rFonts w:ascii="맑은 고딕" w:hAnsi="맑은 고딕" w:eastAsia="맑은 고딕"/>
                <w:b/>
                <w:i w:val="0"/>
                <w:color w:val="26303C"/>
                <w:sz w:val="18"/>
              </w:rPr>
              <w:t>들음</w:t>
            </w:r>
            <w:r>
              <w:rPr>
                <w:rFonts w:ascii="맑은 고딕" w:hAnsi="맑은 고딕" w:eastAsia="맑은 고딕"/>
                <w:b w:val="0"/>
                <w:i w:val="0"/>
                <w:color w:val="26303C"/>
                <w:sz w:val="18"/>
              </w:rPr>
              <w:t xml:space="preserve">에서 나고, 들음은 전파하는 자를 통해 옵니다. 그 '전파하는 자'는 삶으로 복음을 증언하는 </w:t>
            </w:r>
            <w:r>
              <w:rPr>
                <w:rFonts w:ascii="맑은 고딕" w:hAnsi="맑은 고딕" w:eastAsia="맑은 고딕"/>
                <w:b/>
                <w:i w:val="0"/>
                <w:color w:val="26303C"/>
                <w:sz w:val="18"/>
              </w:rPr>
              <w:t>사람</w:t>
            </w:r>
            <w:r>
              <w:rPr>
                <w:rFonts w:ascii="맑은 고딕" w:hAnsi="맑은 고딕" w:eastAsia="맑은 고딕"/>
                <w:b w:val="0"/>
                <w:i w:val="0"/>
                <w:color w:val="26303C"/>
                <w:sz w:val="18"/>
              </w:rPr>
              <w:t>입니다. AI가 자료를 도울 수는 있어도, 사람을 마주하는 증인의 자리는 우리에게 맡겨져 있습니다.</w:t>
            </w:r>
          </w:p>
        </w:tc>
      </w:tr>
    </w:tbl>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Q33 · AI는 복음을 이해하거나 전파할 수 있는가?</w:t>
      </w:r>
      <w:r>
        <w:rPr>
          <w:rFonts w:ascii="맑은 고딕" w:hAnsi="맑은 고딕" w:eastAsia="맑은 고딕"/>
          <w:b w:val="0"/>
          <w:i w:val="0"/>
          <w:color w:val="26303C"/>
          <w:sz w:val="16"/>
        </w:rPr>
        <w:tab/>
      </w:r>
      <w:r>
        <w:rPr>
          <w:rFonts w:ascii="맑은 고딕" w:hAnsi="맑은 고딕" w:eastAsia="맑은 고딕"/>
          <w:b/>
          <w:i w:val="0"/>
          <w:color w:val="132A4A"/>
          <w:sz w:val="16"/>
        </w:rPr>
        <w:t>함께 묻고 답하기</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묻고 답하며 이해하기</w:t>
      </w:r>
    </w:p>
    <w:tbl>
      <w:tblPr>
        <w:tblW w:type="auto" w:w="0"/>
        <w:jc w:val="center"/>
        <w:tblLayout w:type="fixed"/>
        <w:tblLook w:firstColumn="1" w:firstRow="1" w:lastColumn="0" w:lastRow="0" w:noHBand="0" w:noVBand="1" w:val="04A0"/>
      </w:tblPr>
      <w:tblGrid>
        <w:gridCol w:w="8618"/>
      </w:tblGrid>
      <w:tr>
        <w:tc>
          <w:tcPr>
            <w:tcW w:type="dxa" w:w="8617"/>
            <w:tcBorders>
              <w:top w:val="single" w:sz="6" w:space="0" w:color="CDDDF1"/>
              <w:left w:val="single" w:sz="6" w:space="0" w:color="CDDDF1"/>
              <w:bottom w:val="single" w:sz="6" w:space="0" w:color="CDDDF1"/>
              <w:right w:val="single" w:sz="6" w:space="0" w:color="CDDDF1"/>
            </w:tcBorders>
            <w:tcMar>
              <w:top w:w="60" w:type="dxa"/>
              <w:bottom w:w="60" w:type="dxa"/>
              <w:left w:w="120" w:type="dxa"/>
              <w:right w:w="120" w:type="dxa"/>
            </w:tcMar>
          </w:tcPr>
          <w:p>
            <w:pPr>
              <w:spacing w:before="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AI가 복음을 잘 설명하면 복음을 '이해'하는 것 아닌가요?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아닙니다. 복음 이해는 자신의 죄를 고백하고, 은혜를 필요로 하며, 그리스도를 신뢰하는 것을 포함합니다. AI는 이 셋을 경험할 수 없습니다.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그럼 전도에 AI를 쓰는 건 잘못인가요?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전혀요. AI는 성경 번역, 콘텐츠 접근성, 초기 질문 응답 등에서 훌륭한 도구가 됩니다. 다만 도구일 뿐 주체는 아닙니다.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왜 꼭 사람이 복음을 전해야 하나요?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복음은 정보가 아니라 삶으로 증언되는 소식이기 때문입니다. 아우구스티누스를 움직인 것도 정보가 아니라 암브로시우스의 삶이었습니다.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함께 이야기 나눠요</w:t>
      </w:r>
    </w:p>
    <w:p>
      <w:pPr>
        <w:spacing w:before="0" w:after="60" w:line="269" w:lineRule="auto"/>
        <w:ind w:left="340" w:hanging="340"/>
      </w:pPr>
      <w:r>
        <w:rPr>
          <w:rFonts w:ascii="맑은 고딕" w:hAnsi="맑은 고딕" w:eastAsia="맑은 고딕"/>
          <w:b/>
          <w:i w:val="0"/>
          <w:color w:val="132A4A"/>
          <w:sz w:val="19"/>
        </w:rPr>
        <w:t xml:space="preserve">1. </w:t>
      </w:r>
      <w:r>
        <w:rPr>
          <w:rFonts w:ascii="맑은 고딕" w:hAnsi="맑은 고딕" w:eastAsia="맑은 고딕"/>
          <w:b w:val="0"/>
          <w:i w:val="0"/>
          <w:color w:val="26303C"/>
          <w:sz w:val="19"/>
        </w:rPr>
        <w:t>나를 신앙으로 이끈 것은 '정보'였나요, 아니면 어떤 '사람의 삶'이었나요?</w:t>
      </w:r>
    </w:p>
    <w:p>
      <w:pPr>
        <w:spacing w:before="0" w:after="60" w:line="269" w:lineRule="auto"/>
        <w:ind w:left="340" w:hanging="340"/>
      </w:pPr>
      <w:r>
        <w:rPr>
          <w:rFonts w:ascii="맑은 고딕" w:hAnsi="맑은 고딕" w:eastAsia="맑은 고딕"/>
          <w:b/>
          <w:i w:val="0"/>
          <w:color w:val="132A4A"/>
          <w:sz w:val="19"/>
        </w:rPr>
        <w:t xml:space="preserve">2. </w:t>
      </w:r>
      <w:r>
        <w:rPr>
          <w:rFonts w:ascii="맑은 고딕" w:hAnsi="맑은 고딕" w:eastAsia="맑은 고딕"/>
          <w:b w:val="0"/>
          <w:i w:val="0"/>
          <w:color w:val="26303C"/>
          <w:sz w:val="19"/>
        </w:rPr>
        <w:t>복음이 단순한 정보가 아니라 '살아있는 이야기'라는 말이 어떻게 다가오나요?</w:t>
      </w:r>
    </w:p>
    <w:p>
      <w:pPr>
        <w:spacing w:before="0" w:after="60" w:line="269" w:lineRule="auto"/>
        <w:ind w:left="340" w:hanging="340"/>
      </w:pPr>
      <w:r>
        <w:rPr>
          <w:rFonts w:ascii="맑은 고딕" w:hAnsi="맑은 고딕" w:eastAsia="맑은 고딕"/>
          <w:b/>
          <w:i w:val="0"/>
          <w:color w:val="132A4A"/>
          <w:sz w:val="19"/>
        </w:rPr>
        <w:t xml:space="preserve">3. </w:t>
      </w:r>
      <w:r>
        <w:rPr>
          <w:rFonts w:ascii="맑은 고딕" w:hAnsi="맑은 고딕" w:eastAsia="맑은 고딕"/>
          <w:b w:val="0"/>
          <w:i w:val="0"/>
          <w:color w:val="26303C"/>
          <w:sz w:val="19"/>
        </w:rPr>
        <w:t xml:space="preserve">전도에 AI를 </w:t>
      </w:r>
      <w:r>
        <w:rPr>
          <w:rFonts w:ascii="맑은 고딕" w:hAnsi="맑은 고딕" w:eastAsia="맑은 고딕"/>
          <w:b/>
          <w:i w:val="0"/>
          <w:color w:val="26303C"/>
          <w:sz w:val="19"/>
        </w:rPr>
        <w:t>도구로</w:t>
      </w:r>
      <w:r>
        <w:rPr>
          <w:rFonts w:ascii="맑은 고딕" w:hAnsi="맑은 고딕" w:eastAsia="맑은 고딕"/>
          <w:b w:val="0"/>
          <w:i w:val="0"/>
          <w:color w:val="26303C"/>
          <w:sz w:val="19"/>
        </w:rPr>
        <w:t xml:space="preserve"> 지혜롭게 활용한다면 어떤 방법이 있을까요?</w:t>
      </w:r>
    </w:p>
    <w:p>
      <w:pPr>
        <w:spacing w:before="0" w:after="60" w:line="269" w:lineRule="auto"/>
        <w:ind w:left="340" w:hanging="340"/>
      </w:pPr>
      <w:r>
        <w:rPr>
          <w:rFonts w:ascii="맑은 고딕" w:hAnsi="맑은 고딕" w:eastAsia="맑은 고딕"/>
          <w:b/>
          <w:i w:val="0"/>
          <w:color w:val="132A4A"/>
          <w:sz w:val="19"/>
        </w:rPr>
        <w:t xml:space="preserve">4. </w:t>
      </w:r>
      <w:r>
        <w:rPr>
          <w:rFonts w:ascii="맑은 고딕" w:hAnsi="맑은 고딕" w:eastAsia="맑은 고딕"/>
          <w:b w:val="0"/>
          <w:i w:val="0"/>
          <w:color w:val="26303C"/>
          <w:sz w:val="19"/>
        </w:rPr>
        <w:t>내 삶이 누군가에게 복음의 증언이 되려면 무엇이 달라져야 할까요?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삶으로 살아내기</w:t>
      </w:r>
    </w:p>
    <w:tbl>
      <w:tblPr>
        <w:tblW w:type="auto" w:w="0"/>
        <w:jc w:val="center"/>
        <w:tblLayout w:type="fixed"/>
        <w:tblLook w:firstColumn="1" w:firstRow="1" w:lastColumn="0" w:lastRow="0" w:noHBand="0" w:noVBand="1" w:val="04A0"/>
      </w:tblPr>
      <w:tblGrid>
        <w:gridCol w:w="8618"/>
      </w:tblGrid>
      <w:tr>
        <w:tc>
          <w:tcPr>
            <w:tcW w:type="dxa" w:w="8617"/>
            <w:shd w:val="clear" w:fill="F4F8F3"/>
            <w:tcBorders>
              <w:top w:val="single" w:sz="6" w:space="0" w:color="D7E6D5"/>
              <w:left w:val="single" w:sz="6" w:space="0" w:color="D7E6D5"/>
              <w:bottom w:val="single" w:sz="6" w:space="0" w:color="D7E6D5"/>
              <w:right w:val="single" w:sz="6" w:space="0" w:color="D7E6D5"/>
            </w:tcBorders>
            <w:tcMar>
              <w:top w:w="60" w:type="dxa"/>
              <w:bottom w:w="60" w:type="dxa"/>
              <w:left w:w="120" w:type="dxa"/>
              <w:right w:w="120" w:type="dxa"/>
            </w:tcMar>
          </w:tcPr>
          <w:p>
            <w:pPr>
              <w:spacing w:before="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전도를 'AI가 대신할 일'이 아니라 '내가 삶으로 감당할 일'로 받아들입니다.</w:t>
            </w:r>
          </w:p>
          <w:p>
            <w:pPr>
              <w:spacing w:before="2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이번 주, 한 사람에게 삶으로 복음을 보여줄 작은 실천 하나를 정합니다.</w:t>
            </w:r>
          </w:p>
          <w:p>
            <w:pPr>
              <w:spacing w:before="80" w:after="0" w:line="269" w:lineRule="auto"/>
              <w:pBdr>
                <w:top w:val="dashed" w:sz="4" w:space="6" w:color="D7E6D5"/>
              </w:pBdr>
            </w:pPr>
            <w:r>
              <w:rPr>
                <w:rFonts w:ascii="맑은 고딕" w:hAnsi="맑은 고딕" w:eastAsia="맑은 고딕"/>
                <w:b/>
                <w:i/>
                <w:color w:val="2F6B39"/>
                <w:sz w:val="18"/>
              </w:rPr>
              <w:t>기도</w:t>
            </w:r>
            <w:r>
              <w:rPr>
                <w:rFonts w:ascii="맑은 고딕" w:hAnsi="맑은 고딕" w:eastAsia="맑은 고딕"/>
                <w:b w:val="0"/>
                <w:i/>
                <w:color w:val="2F6B39"/>
                <w:sz w:val="18"/>
              </w:rPr>
              <w:t xml:space="preserve"> — "주님, 복음이 저를 통해 삶으로 전해지게 하소서. 도구는 지혜롭게 쓰되, 증인의 자리는 제가 감당하게 하시고, 저의 삶이 누군가에게 복음이 되게 하소서. 아멘."</w:t>
            </w:r>
          </w:p>
        </w:tc>
      </w:tr>
    </w:tbl>
    <w:p>
      <w:pPr>
        <w:spacing w:before="0" w:after="0" w:line="80" w:lineRule="exact"/>
      </w:pPr>
      <w:r>
        <w:rPr>
          <w:rFonts w:ascii="맑은 고딕" w:hAnsi="맑은 고딕" w:eastAsia="맑은 고딕"/>
          <w:b w:val="0"/>
          <w:i w:val="0"/>
          <w:color w:val="26303C"/>
          <w:sz w:val="1"/>
        </w:rPr>
      </w:r>
    </w:p>
    <w:tbl>
      <w:tblPr>
        <w:tblW w:type="auto" w:w="0"/>
        <w:jc w:val="center"/>
        <w:tblLayout w:type="fixed"/>
        <w:tblLook w:firstColumn="1" w:firstRow="1" w:lastColumn="0" w:lastRow="0" w:noHBand="0" w:noVBand="1" w:val="04A0"/>
      </w:tblPr>
      <w:tblGrid>
        <w:gridCol w:w="8618"/>
      </w:tblGrid>
      <w:tr>
        <w:tc>
          <w:tcPr>
            <w:tcW w:type="dxa" w:w="8617"/>
            <w:shd w:val="clear" w:fill="132A4A"/>
            <w:tcMar>
              <w:top w:w="60" w:type="dxa"/>
              <w:bottom w:w="60" w:type="dxa"/>
              <w:left w:w="120" w:type="dxa"/>
              <w:right w:w="120" w:type="dxa"/>
            </w:tcMar>
          </w:tcPr>
          <w:p>
            <w:pPr>
              <w:spacing w:before="60" w:after="60" w:line="269" w:lineRule="auto"/>
              <w:jc w:val="center"/>
            </w:pPr>
            <w:r>
              <w:rPr>
                <w:rFonts w:ascii="맑은 고딕" w:hAnsi="맑은 고딕" w:eastAsia="맑은 고딕"/>
                <w:b/>
                <w:i w:val="0"/>
                <w:color w:val="FFFFFF"/>
                <w:sz w:val="20"/>
              </w:rPr>
              <w:t xml:space="preserve">AI는 복음을 </w:t>
            </w:r>
            <w:r>
              <w:rPr>
                <w:rFonts w:ascii="맑은 고딕" w:hAnsi="맑은 고딕" w:eastAsia="맑은 고딕"/>
                <w:b/>
                <w:i w:val="0"/>
                <w:color w:val="F3E6C4"/>
                <w:sz w:val="20"/>
              </w:rPr>
              <w:t>전달</w:t>
            </w:r>
            <w:r>
              <w:rPr>
                <w:rFonts w:ascii="맑은 고딕" w:hAnsi="맑은 고딕" w:eastAsia="맑은 고딕"/>
                <w:b/>
                <w:i w:val="0"/>
                <w:color w:val="FFFFFF"/>
                <w:sz w:val="20"/>
              </w:rPr>
              <w:t xml:space="preserve">할 수 있지만, 복음을 살아내는 </w:t>
            </w:r>
            <w:r>
              <w:rPr>
                <w:rFonts w:ascii="맑은 고딕" w:hAnsi="맑은 고딕" w:eastAsia="맑은 고딕"/>
                <w:b/>
                <w:i w:val="0"/>
                <w:color w:val="F3E6C4"/>
                <w:sz w:val="20"/>
              </w:rPr>
              <w:t>증인</w:t>
            </w:r>
            <w:r>
              <w:rPr>
                <w:rFonts w:ascii="맑은 고딕" w:hAnsi="맑은 고딕" w:eastAsia="맑은 고딕"/>
                <w:b/>
                <w:i w:val="0"/>
                <w:color w:val="FFFFFF"/>
                <w:sz w:val="20"/>
              </w:rPr>
              <w:t>은 사람입니다.</w:t>
            </w:r>
          </w:p>
        </w:tc>
      </w:tr>
    </w:tbl>
    <w:p>
      <w:pPr>
        <w:spacing w:before="100" w:after="0" w:line="269" w:lineRule="auto"/>
        <w:jc w:val="center"/>
      </w:pPr>
      <w:r>
        <w:rPr>
          <w:rFonts w:ascii="맑은 고딕" w:hAnsi="맑은 고딕" w:eastAsia="맑은 고딕"/>
          <w:b w:val="0"/>
          <w:i w:val="0"/>
          <w:color w:val="5A6675"/>
          <w:sz w:val="15"/>
        </w:rPr>
        <w:t>AI와 기독교 윤리 100문 100답 · 오경근 지음 | 성도 교육용 워크북 · Q33 / 100</w:t>
      </w:r>
    </w:p>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제4부 · 신앙과 신학적 관점</w:t>
      </w:r>
      <w:r>
        <w:rPr>
          <w:rFonts w:ascii="맑은 고딕" w:hAnsi="맑은 고딕" w:eastAsia="맑은 고딕"/>
          <w:b w:val="0"/>
          <w:i w:val="0"/>
          <w:color w:val="26303C"/>
          <w:sz w:val="16"/>
        </w:rPr>
        <w:tab/>
      </w:r>
      <w:r>
        <w:rPr>
          <w:rFonts w:ascii="맑은 고딕" w:hAnsi="맑은 고딕" w:eastAsia="맑은 고딕"/>
          <w:b/>
          <w:i w:val="0"/>
          <w:color w:val="132A4A"/>
          <w:sz w:val="16"/>
        </w:rPr>
        <w:t>AI와 기독교 윤리 100문 100답 · 워크북</w:t>
      </w:r>
    </w:p>
    <w:p>
      <w:pPr>
        <w:spacing w:before="120" w:after="120" w:line="269" w:lineRule="auto"/>
      </w:pPr>
      <w:r>
        <w:rPr>
          <w:rFonts w:ascii="맑은 고딕" w:hAnsi="맑은 고딕" w:eastAsia="맑은 고딕"/>
          <w:b/>
          <w:i w:val="0"/>
          <w:color w:val="132A4A"/>
          <w:sz w:val="40"/>
        </w:rPr>
        <w:t xml:space="preserve">Q34  </w:t>
      </w:r>
      <w:r>
        <w:rPr>
          <w:rFonts w:ascii="맑은 고딕" w:hAnsi="맑은 고딕" w:eastAsia="맑은 고딕"/>
          <w:b/>
          <w:i w:val="0"/>
          <w:color w:val="132A4A"/>
          <w:sz w:val="27"/>
        </w:rPr>
        <w:t>AI가 설교해도 되는가?</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오늘의 질문</w:t>
      </w:r>
    </w:p>
    <w:p>
      <w:pPr>
        <w:spacing w:before="0" w:after="60" w:line="269" w:lineRule="auto"/>
      </w:pPr>
      <w:r>
        <w:rPr>
          <w:rFonts w:ascii="맑은 고딕" w:hAnsi="맑은 고딕" w:eastAsia="맑은 고딕"/>
          <w:b w:val="0"/>
          <w:i w:val="0"/>
          <w:color w:val="26303C"/>
          <w:sz w:val="19"/>
        </w:rPr>
        <w:t>AI에게 "이번 주 설교문을 써 달라"고 하면 그럴듯한 원고가 순식간에 나옵니다. 그렇다면 그 원고를 강단에서 읽는 것도 '설교'일까요? 설교란 과연 좋은 문장을 잘 전달하는 일일까요, 아니면 그 이상의 무엇일까요? 설교의 본질을 함께 들여다봅시다.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한눈에 보는 답</w:t>
      </w:r>
    </w:p>
    <w:tbl>
      <w:tblPr>
        <w:tblW w:type="auto" w:w="0"/>
        <w:jc w:val="center"/>
        <w:tblLayout w:type="fixed"/>
        <w:tblLook w:firstColumn="1" w:firstRow="1" w:lastColumn="0" w:lastRow="0" w:noHBand="0" w:noVBand="1" w:val="04A0"/>
      </w:tblPr>
      <w:tblGrid>
        <w:gridCol w:w="8618"/>
      </w:tblGrid>
      <w:tr>
        <w:tc>
          <w:tcPr>
            <w:tcW w:type="dxa" w:w="8617"/>
            <w:shd w:val="clear" w:fill="F3E6C4"/>
            <w:tcBorders>
              <w:left w:val="single" w:sz="24" w:space="0" w:color="C8860A"/>
            </w:tcBorders>
            <w:tcMar>
              <w:top w:w="60" w:type="dxa"/>
              <w:bottom w:w="60" w:type="dxa"/>
              <w:left w:w="120" w:type="dxa"/>
              <w:right w:w="120" w:type="dxa"/>
            </w:tcMar>
          </w:tcPr>
          <w:p>
            <w:pPr>
              <w:spacing w:before="0" w:after="0" w:line="269" w:lineRule="auto"/>
            </w:pPr>
            <w:r>
              <w:rPr>
                <w:rFonts w:ascii="맑은 고딕" w:hAnsi="맑은 고딕" w:eastAsia="맑은 고딕"/>
                <w:b w:val="0"/>
                <w:i w:val="0"/>
                <w:color w:val="5C4207"/>
                <w:sz w:val="19"/>
              </w:rPr>
              <w:t xml:space="preserve">AI가 만든 텍스트를 목회자가 읽는 것은 가능합니다. 그러나 그것이 성경적 의미의 </w:t>
            </w:r>
            <w:r>
              <w:rPr>
                <w:rFonts w:ascii="맑은 고딕" w:hAnsi="맑은 고딕" w:eastAsia="맑은 고딕"/>
                <w:b/>
                <w:i w:val="0"/>
                <w:color w:val="5C4207"/>
                <w:sz w:val="19"/>
              </w:rPr>
              <w:t>설교</w:t>
            </w:r>
            <w:r>
              <w:rPr>
                <w:rFonts w:ascii="맑은 고딕" w:hAnsi="맑은 고딕" w:eastAsia="맑은 고딕"/>
                <w:b w:val="0"/>
                <w:i w:val="0"/>
                <w:color w:val="5C4207"/>
                <w:sz w:val="19"/>
              </w:rPr>
              <w:t xml:space="preserve">인지는 신중히 물어야 합니다. 설교는 </w:t>
            </w:r>
            <w:r>
              <w:rPr>
                <w:rFonts w:ascii="맑은 고딕" w:hAnsi="맑은 고딕" w:eastAsia="맑은 고딕"/>
                <w:b/>
                <w:i w:val="0"/>
                <w:color w:val="5C4207"/>
                <w:sz w:val="19"/>
              </w:rPr>
              <w:t>성령이 살아있는 목회자를 통해</w:t>
            </w:r>
            <w:r>
              <w:rPr>
                <w:rFonts w:ascii="맑은 고딕" w:hAnsi="맑은 고딕" w:eastAsia="맑은 고딕"/>
                <w:b w:val="0"/>
                <w:i w:val="0"/>
                <w:color w:val="5C4207"/>
                <w:sz w:val="19"/>
              </w:rPr>
              <w:t xml:space="preserve"> 회중에게 말씀하시는 사건이기 때문입니다.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쉽게 풀어보기</w:t>
      </w:r>
    </w:p>
    <w:p>
      <w:pPr>
        <w:spacing w:before="0" w:after="80" w:line="269" w:lineRule="auto"/>
      </w:pPr>
      <w:r>
        <w:rPr>
          <w:rFonts w:ascii="맑은 고딕" w:hAnsi="맑은 고딕" w:eastAsia="맑은 고딕"/>
          <w:b w:val="0"/>
          <w:i w:val="0"/>
          <w:color w:val="26303C"/>
          <w:sz w:val="19"/>
        </w:rPr>
        <w:t xml:space="preserve">사도 바울은 자신의 전도가 "설득력 있는 지혜의 말"이 아니라 </w:t>
      </w:r>
      <w:r>
        <w:rPr>
          <w:rFonts w:ascii="맑은 고딕" w:hAnsi="맑은 고딕" w:eastAsia="맑은 고딕"/>
          <w:b/>
          <w:i w:val="0"/>
          <w:color w:val="1F3D68"/>
          <w:sz w:val="19"/>
        </w:rPr>
        <w:t>"성령의 나타나심과 능력"</w:t>
      </w:r>
      <w:r>
        <w:rPr>
          <w:rFonts w:ascii="맑은 고딕" w:hAnsi="맑은 고딕" w:eastAsia="맑은 고딕"/>
          <w:b w:val="0"/>
          <w:i w:val="0"/>
          <w:color w:val="26303C"/>
          <w:sz w:val="19"/>
        </w:rPr>
        <w:t>으로 된 것이라 고백했습니다(고전 2:4-5). 설교는 잘 다듬은 강연이 아니라, 성령의 역사가 일어나는 사건입니다.</w:t>
      </w:r>
    </w:p>
    <w:p>
      <w:pPr>
        <w:spacing w:before="0" w:after="80" w:line="269" w:lineRule="auto"/>
      </w:pPr>
      <w:r>
        <w:rPr>
          <w:rFonts w:ascii="맑은 고딕" w:hAnsi="맑은 고딕" w:eastAsia="맑은 고딕"/>
          <w:b w:val="0"/>
          <w:i w:val="0"/>
          <w:color w:val="26303C"/>
          <w:sz w:val="19"/>
        </w:rPr>
        <w:t xml:space="preserve">이 역사에는 세 가지가 필요합니다. ① 목회자가 본문과 </w:t>
      </w:r>
      <w:r>
        <w:rPr>
          <w:rFonts w:ascii="맑은 고딕" w:hAnsi="맑은 고딕" w:eastAsia="맑은 고딕"/>
          <w:b/>
          <w:i w:val="0"/>
          <w:color w:val="1F3D68"/>
          <w:sz w:val="19"/>
        </w:rPr>
        <w:t>씨름하며 기도하고 연구</w:t>
      </w:r>
      <w:r>
        <w:rPr>
          <w:rFonts w:ascii="맑은 고딕" w:hAnsi="맑은 고딕" w:eastAsia="맑은 고딕"/>
          <w:b w:val="0"/>
          <w:i w:val="0"/>
          <w:color w:val="26303C"/>
          <w:sz w:val="19"/>
        </w:rPr>
        <w:t xml:space="preserve">하는 개인적 과정, ② 이 </w:t>
      </w:r>
      <w:r>
        <w:rPr>
          <w:rFonts w:ascii="맑은 고딕" w:hAnsi="맑은 고딕" w:eastAsia="맑은 고딕"/>
          <w:b/>
          <w:i w:val="0"/>
          <w:color w:val="1F3D68"/>
          <w:sz w:val="19"/>
        </w:rPr>
        <w:t>특정 회중</w:t>
      </w:r>
      <w:r>
        <w:rPr>
          <w:rFonts w:ascii="맑은 고딕" w:hAnsi="맑은 고딕" w:eastAsia="맑은 고딕"/>
          <w:b w:val="0"/>
          <w:i w:val="0"/>
          <w:color w:val="26303C"/>
          <w:sz w:val="19"/>
        </w:rPr>
        <w:t xml:space="preserve">이 지금 무엇을 필요로 하는지 아는 것, ③ 말씀이 이 순간 살아 역사하게 하시는 </w:t>
      </w:r>
      <w:r>
        <w:rPr>
          <w:rFonts w:ascii="맑은 고딕" w:hAnsi="맑은 고딕" w:eastAsia="맑은 고딕"/>
          <w:b/>
          <w:i w:val="0"/>
          <w:color w:val="1F3D68"/>
          <w:sz w:val="19"/>
        </w:rPr>
        <w:t>성령의 감동</w:t>
      </w:r>
      <w:r>
        <w:rPr>
          <w:rFonts w:ascii="맑은 고딕" w:hAnsi="맑은 고딕" w:eastAsia="맑은 고딕"/>
          <w:b w:val="0"/>
          <w:i w:val="0"/>
          <w:color w:val="26303C"/>
          <w:sz w:val="19"/>
        </w:rPr>
        <w:t>입니다.</w:t>
      </w:r>
    </w:p>
    <w:p>
      <w:pPr>
        <w:spacing w:before="0" w:after="80" w:line="269" w:lineRule="auto"/>
      </w:pPr>
      <w:r>
        <w:rPr>
          <w:rFonts w:ascii="맑은 고딕" w:hAnsi="맑은 고딕" w:eastAsia="맑은 고딕"/>
          <w:b w:val="0"/>
          <w:i w:val="0"/>
          <w:color w:val="26303C"/>
          <w:sz w:val="19"/>
        </w:rPr>
        <w:t xml:space="preserve">AI는 신학적으로 정확한 텍스트를 만들 수 있지만, </w:t>
      </w:r>
      <w:r>
        <w:rPr>
          <w:rFonts w:ascii="맑은 고딕" w:hAnsi="맑은 고딕" w:eastAsia="맑은 고딕"/>
          <w:b/>
          <w:i w:val="0"/>
          <w:color w:val="1F3D68"/>
          <w:sz w:val="19"/>
        </w:rPr>
        <w:t>성령의 역사를 중재할 수 없습니다.</w:t>
      </w:r>
      <w:r>
        <w:rPr>
          <w:rFonts w:ascii="맑은 고딕" w:hAnsi="맑은 고딕" w:eastAsia="맑은 고딕"/>
          <w:b w:val="0"/>
          <w:i w:val="0"/>
          <w:color w:val="26303C"/>
          <w:sz w:val="19"/>
        </w:rPr>
        <w:t xml:space="preserve"> 그렇다면 목회자가 AI를 설교 준비에 </w:t>
      </w:r>
      <w:r>
        <w:rPr>
          <w:rFonts w:ascii="맑은 고딕" w:hAnsi="맑은 고딕" w:eastAsia="맑은 고딕"/>
          <w:b/>
          <w:i w:val="0"/>
          <w:color w:val="1F3D68"/>
          <w:sz w:val="19"/>
        </w:rPr>
        <w:t>도구로</w:t>
      </w:r>
      <w:r>
        <w:rPr>
          <w:rFonts w:ascii="맑은 고딕" w:hAnsi="맑은 고딕" w:eastAsia="맑은 고딕"/>
          <w:b w:val="0"/>
          <w:i w:val="0"/>
          <w:color w:val="26303C"/>
          <w:sz w:val="19"/>
        </w:rPr>
        <w:t xml:space="preserve"> 쓰는 것은 가능할까요? 예, 가능합니다.</w:t>
      </w:r>
    </w:p>
    <w:p>
      <w:pPr>
        <w:spacing w:before="0" w:after="80" w:line="269" w:lineRule="auto"/>
      </w:pPr>
      <w:r>
        <w:rPr>
          <w:rFonts w:ascii="맑은 고딕" w:hAnsi="맑은 고딕" w:eastAsia="맑은 고딕"/>
          <w:b w:val="0"/>
          <w:i w:val="0"/>
          <w:color w:val="26303C"/>
          <w:sz w:val="19"/>
        </w:rPr>
        <w:t xml:space="preserve">주석 정보 수집, 예화 아이디어 탐색, 초안 구조 잡기는 </w:t>
      </w:r>
      <w:r>
        <w:rPr>
          <w:rFonts w:ascii="맑은 고딕" w:hAnsi="맑은 고딕" w:eastAsia="맑은 고딕"/>
          <w:b/>
          <w:i w:val="0"/>
          <w:color w:val="1F3D68"/>
          <w:sz w:val="19"/>
        </w:rPr>
        <w:t>허용</w:t>
      </w:r>
      <w:r>
        <w:rPr>
          <w:rFonts w:ascii="맑은 고딕" w:hAnsi="맑은 고딕" w:eastAsia="맑은 고딕"/>
          <w:b w:val="0"/>
          <w:i w:val="0"/>
          <w:color w:val="26303C"/>
          <w:sz w:val="19"/>
        </w:rPr>
        <w:t xml:space="preserve">됩니다. 다만 그 내용을 자신의 기도와 씨름으로 소화해 재구성해야 하며, AI가 생성한 텍스트를 그대로 읽거나 AI가 설교의 </w:t>
      </w:r>
      <w:r>
        <w:rPr>
          <w:rFonts w:ascii="맑은 고딕" w:hAnsi="맑은 고딕" w:eastAsia="맑은 고딕"/>
          <w:b/>
          <w:i w:val="0"/>
          <w:color w:val="1F3D68"/>
          <w:sz w:val="19"/>
        </w:rPr>
        <w:t>실질적 주체</w:t>
      </w:r>
      <w:r>
        <w:rPr>
          <w:rFonts w:ascii="맑은 고딕" w:hAnsi="맑은 고딕" w:eastAsia="맑은 고딕"/>
          <w:b w:val="0"/>
          <w:i w:val="0"/>
          <w:color w:val="26303C"/>
          <w:sz w:val="19"/>
        </w:rPr>
        <w:t xml:space="preserve">가 되는 것은 경계해야 합니다. 2023년 독일에서 AI가 전체 예배를 진행한 실험에서 상당수 참석자가 </w:t>
      </w:r>
      <w:r>
        <w:rPr>
          <w:rFonts w:ascii="맑은 고딕" w:hAnsi="맑은 고딕" w:eastAsia="맑은 고딕"/>
          <w:b/>
          <w:i w:val="0"/>
          <w:color w:val="1F3D68"/>
          <w:sz w:val="19"/>
        </w:rPr>
        <w:t>"영적 깊이가 없었다"</w:t>
      </w:r>
      <w:r>
        <w:rPr>
          <w:rFonts w:ascii="맑은 고딕" w:hAnsi="맑은 고딕" w:eastAsia="맑은 고딕"/>
          <w:b w:val="0"/>
          <w:i w:val="0"/>
          <w:color w:val="26303C"/>
          <w:sz w:val="19"/>
        </w:rPr>
        <w:t>고 평가한 것은 의미심장합니다.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성경의 눈으로</w:t>
      </w:r>
    </w:p>
    <w:tbl>
      <w:tblPr>
        <w:tblW w:type="auto" w:w="0"/>
        <w:jc w:val="center"/>
        <w:tblLayout w:type="fixed"/>
        <w:tblLook w:firstColumn="1" w:firstRow="1" w:lastColumn="0" w:lastRow="0" w:noHBand="0" w:noVBand="1" w:val="04A0"/>
      </w:tblPr>
      <w:tblGrid>
        <w:gridCol w:w="8618"/>
      </w:tblGrid>
      <w:tr>
        <w:tc>
          <w:tcPr>
            <w:tcW w:type="dxa" w:w="8617"/>
            <w:shd w:val="clear" w:fill="FDF9EF"/>
            <w:tcBorders>
              <w:top w:val="single" w:sz="6" w:space="0" w:color="E3D9C3"/>
              <w:left w:val="single" w:sz="6" w:space="0" w:color="E3D9C3"/>
              <w:bottom w:val="single" w:sz="6" w:space="0" w:color="E3D9C3"/>
              <w:right w:val="single" w:sz="6" w:space="0" w:color="E3D9C3"/>
            </w:tcBorders>
            <w:tcMar>
              <w:top w:w="60" w:type="dxa"/>
              <w:bottom w:w="60" w:type="dxa"/>
              <w:left w:w="120" w:type="dxa"/>
              <w:right w:w="120" w:type="dxa"/>
            </w:tcMar>
          </w:tcPr>
          <w:p>
            <w:pPr>
              <w:spacing w:before="0" w:after="40" w:line="269" w:lineRule="auto"/>
            </w:pPr>
            <w:r>
              <w:rPr>
                <w:rFonts w:ascii="맑은 고딕" w:hAnsi="맑은 고딕" w:eastAsia="맑은 고딕"/>
                <w:b/>
                <w:i w:val="0"/>
                <w:color w:val="C8860A"/>
                <w:sz w:val="18"/>
              </w:rPr>
              <w:t>고린도전서 2:4-5</w:t>
            </w:r>
          </w:p>
          <w:p>
            <w:pPr>
              <w:spacing w:before="0" w:after="80" w:line="269" w:lineRule="auto"/>
            </w:pPr>
            <w:r>
              <w:rPr>
                <w:rFonts w:ascii="맑은 고딕" w:hAnsi="맑은 고딕" w:eastAsia="맑은 고딕"/>
                <w:b w:val="0"/>
                <w:i/>
                <w:color w:val="4A3A17"/>
                <w:sz w:val="18"/>
              </w:rPr>
              <w:t>"내 말과 내 전도함이 설득력 있는 지혜의 말로 하지 아니하고 다만 성령의 나타나심과 능력으로 하여…"</w:t>
            </w:r>
          </w:p>
          <w:p>
            <w:pPr>
              <w:spacing w:before="0" w:after="0" w:line="269" w:lineRule="auto"/>
            </w:pPr>
            <w:r>
              <w:rPr>
                <w:rFonts w:ascii="맑은 고딕" w:hAnsi="맑은 고딕" w:eastAsia="맑은 고딕"/>
                <w:b w:val="0"/>
                <w:i w:val="0"/>
                <w:color w:val="26303C"/>
                <w:sz w:val="18"/>
              </w:rPr>
              <w:t xml:space="preserve">바울은 청중의 믿음이 '사람의 지혜'가 아니라 '하나님의 능력'에 있기를 원했습니다. 설교의 힘은 문장의 완성도가 아니라 </w:t>
            </w:r>
            <w:r>
              <w:rPr>
                <w:rFonts w:ascii="맑은 고딕" w:hAnsi="맑은 고딕" w:eastAsia="맑은 고딕"/>
                <w:b/>
                <w:i w:val="0"/>
                <w:color w:val="26303C"/>
                <w:sz w:val="18"/>
              </w:rPr>
              <w:t>성령의 능력</w:t>
            </w:r>
            <w:r>
              <w:rPr>
                <w:rFonts w:ascii="맑은 고딕" w:hAnsi="맑은 고딕" w:eastAsia="맑은 고딕"/>
                <w:b w:val="0"/>
                <w:i w:val="0"/>
                <w:color w:val="26303C"/>
                <w:sz w:val="18"/>
              </w:rPr>
              <w:t>에 있습니다. 그래서 설교는 기술이 아니라 살아있는 사람을 통한 하나님의 사건입니다.</w:t>
            </w:r>
          </w:p>
        </w:tc>
      </w:tr>
    </w:tbl>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Q34 · AI가 설교해도 되는가?</w:t>
      </w:r>
      <w:r>
        <w:rPr>
          <w:rFonts w:ascii="맑은 고딕" w:hAnsi="맑은 고딕" w:eastAsia="맑은 고딕"/>
          <w:b w:val="0"/>
          <w:i w:val="0"/>
          <w:color w:val="26303C"/>
          <w:sz w:val="16"/>
        </w:rPr>
        <w:tab/>
      </w:r>
      <w:r>
        <w:rPr>
          <w:rFonts w:ascii="맑은 고딕" w:hAnsi="맑은 고딕" w:eastAsia="맑은 고딕"/>
          <w:b/>
          <w:i w:val="0"/>
          <w:color w:val="132A4A"/>
          <w:sz w:val="16"/>
        </w:rPr>
        <w:t>함께 묻고 답하기</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묻고 답하며 이해하기</w:t>
      </w:r>
    </w:p>
    <w:tbl>
      <w:tblPr>
        <w:tblW w:type="auto" w:w="0"/>
        <w:jc w:val="center"/>
        <w:tblLayout w:type="fixed"/>
        <w:tblLook w:firstColumn="1" w:firstRow="1" w:lastColumn="0" w:lastRow="0" w:noHBand="0" w:noVBand="1" w:val="04A0"/>
      </w:tblPr>
      <w:tblGrid>
        <w:gridCol w:w="8618"/>
      </w:tblGrid>
      <w:tr>
        <w:tc>
          <w:tcPr>
            <w:tcW w:type="dxa" w:w="8617"/>
            <w:tcBorders>
              <w:top w:val="single" w:sz="6" w:space="0" w:color="CDDDF1"/>
              <w:left w:val="single" w:sz="6" w:space="0" w:color="CDDDF1"/>
              <w:bottom w:val="single" w:sz="6" w:space="0" w:color="CDDDF1"/>
              <w:right w:val="single" w:sz="6" w:space="0" w:color="CDDDF1"/>
            </w:tcBorders>
            <w:tcMar>
              <w:top w:w="60" w:type="dxa"/>
              <w:bottom w:w="60" w:type="dxa"/>
              <w:left w:w="120" w:type="dxa"/>
              <w:right w:w="120" w:type="dxa"/>
            </w:tcMar>
          </w:tcPr>
          <w:p>
            <w:pPr>
              <w:spacing w:before="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AI가 신학적으로 정확한 설교문을 쓴다면 문제없지 않나요?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정확한 텍스트를 만들 수는 있습니다. 그러나 설교는 성령이 목회자를 통해 회중에게 역사하시는 사건이며, AI는 그 성령의 역사를 중재할 수 없습니다.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그럼 목회자가 AI를 설교 준비에 쓰면 안 되나요?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도구로는 가능합니다. 주석 수집, 예화 탐색, 초안 구조는 허용됩니다. 단, 자신의 기도와 씨름으로 소화해 재구성해야 합니다.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가장 경계해야 할 것은 무엇인가요?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AI가 만든 원고를 그대로 읽거나, AI가 설교의 실질적 주체가 되는 것입니다. 독일의 AI 예배 실험도 '영적 깊이가 없다'는 평을 받았습니다.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함께 이야기 나눠요</w:t>
      </w:r>
    </w:p>
    <w:p>
      <w:pPr>
        <w:spacing w:before="0" w:after="60" w:line="269" w:lineRule="auto"/>
        <w:ind w:left="340" w:hanging="340"/>
      </w:pPr>
      <w:r>
        <w:rPr>
          <w:rFonts w:ascii="맑은 고딕" w:hAnsi="맑은 고딕" w:eastAsia="맑은 고딕"/>
          <w:b/>
          <w:i w:val="0"/>
          <w:color w:val="132A4A"/>
          <w:sz w:val="19"/>
        </w:rPr>
        <w:t xml:space="preserve">1. </w:t>
      </w:r>
      <w:r>
        <w:rPr>
          <w:rFonts w:ascii="맑은 고딕" w:hAnsi="맑은 고딕" w:eastAsia="맑은 고딕"/>
          <w:b w:val="0"/>
          <w:i w:val="0"/>
          <w:color w:val="26303C"/>
          <w:sz w:val="19"/>
        </w:rPr>
        <w:t>내 마음을 깊이 울린 설교에는 어떤 공통점이 있었나요?</w:t>
      </w:r>
    </w:p>
    <w:p>
      <w:pPr>
        <w:spacing w:before="0" w:after="60" w:line="269" w:lineRule="auto"/>
        <w:ind w:left="340" w:hanging="340"/>
      </w:pPr>
      <w:r>
        <w:rPr>
          <w:rFonts w:ascii="맑은 고딕" w:hAnsi="맑은 고딕" w:eastAsia="맑은 고딕"/>
          <w:b/>
          <w:i w:val="0"/>
          <w:color w:val="132A4A"/>
          <w:sz w:val="19"/>
        </w:rPr>
        <w:t xml:space="preserve">2. </w:t>
      </w:r>
      <w:r>
        <w:rPr>
          <w:rFonts w:ascii="맑은 고딕" w:hAnsi="맑은 고딕" w:eastAsia="맑은 고딕"/>
          <w:b w:val="0"/>
          <w:i w:val="0"/>
          <w:color w:val="26303C"/>
          <w:sz w:val="19"/>
        </w:rPr>
        <w:t>설교가 '좋은 강연'과 다른 점은 무엇이라고 생각하나요?</w:t>
      </w:r>
    </w:p>
    <w:p>
      <w:pPr>
        <w:spacing w:before="0" w:after="60" w:line="269" w:lineRule="auto"/>
        <w:ind w:left="340" w:hanging="340"/>
      </w:pPr>
      <w:r>
        <w:rPr>
          <w:rFonts w:ascii="맑은 고딕" w:hAnsi="맑은 고딕" w:eastAsia="맑은 고딕"/>
          <w:b/>
          <w:i w:val="0"/>
          <w:color w:val="132A4A"/>
          <w:sz w:val="19"/>
        </w:rPr>
        <w:t xml:space="preserve">3. </w:t>
      </w:r>
      <w:r>
        <w:rPr>
          <w:rFonts w:ascii="맑은 고딕" w:hAnsi="맑은 고딕" w:eastAsia="맑은 고딕"/>
          <w:b w:val="0"/>
          <w:i w:val="0"/>
          <w:color w:val="26303C"/>
          <w:sz w:val="19"/>
        </w:rPr>
        <w:t>목회자가 AI를 도구로 쓸 때, '허용'과 '경계'의 선을 어디에 그어야 할까요?</w:t>
      </w:r>
    </w:p>
    <w:p>
      <w:pPr>
        <w:spacing w:before="0" w:after="60" w:line="269" w:lineRule="auto"/>
        <w:ind w:left="340" w:hanging="340"/>
      </w:pPr>
      <w:r>
        <w:rPr>
          <w:rFonts w:ascii="맑은 고딕" w:hAnsi="맑은 고딕" w:eastAsia="맑은 고딕"/>
          <w:b/>
          <w:i w:val="0"/>
          <w:color w:val="132A4A"/>
          <w:sz w:val="19"/>
        </w:rPr>
        <w:t xml:space="preserve">4. </w:t>
      </w:r>
      <w:r>
        <w:rPr>
          <w:rFonts w:ascii="맑은 고딕" w:hAnsi="맑은 고딕" w:eastAsia="맑은 고딕"/>
          <w:b w:val="0"/>
          <w:i w:val="0"/>
          <w:color w:val="26303C"/>
          <w:sz w:val="19"/>
        </w:rPr>
        <w:t>회중인 우리는 목회자의 설교 사역을 위해 무엇으로 도울 수 있을까요?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삶으로 살아내기</w:t>
      </w:r>
    </w:p>
    <w:tbl>
      <w:tblPr>
        <w:tblW w:type="auto" w:w="0"/>
        <w:jc w:val="center"/>
        <w:tblLayout w:type="fixed"/>
        <w:tblLook w:firstColumn="1" w:firstRow="1" w:lastColumn="0" w:lastRow="0" w:noHBand="0" w:noVBand="1" w:val="04A0"/>
      </w:tblPr>
      <w:tblGrid>
        <w:gridCol w:w="8618"/>
      </w:tblGrid>
      <w:tr>
        <w:tc>
          <w:tcPr>
            <w:tcW w:type="dxa" w:w="8617"/>
            <w:shd w:val="clear" w:fill="F4F8F3"/>
            <w:tcBorders>
              <w:top w:val="single" w:sz="6" w:space="0" w:color="D7E6D5"/>
              <w:left w:val="single" w:sz="6" w:space="0" w:color="D7E6D5"/>
              <w:bottom w:val="single" w:sz="6" w:space="0" w:color="D7E6D5"/>
              <w:right w:val="single" w:sz="6" w:space="0" w:color="D7E6D5"/>
            </w:tcBorders>
            <w:tcMar>
              <w:top w:w="60" w:type="dxa"/>
              <w:bottom w:w="60" w:type="dxa"/>
              <w:left w:w="120" w:type="dxa"/>
              <w:right w:w="120" w:type="dxa"/>
            </w:tcMar>
          </w:tcPr>
          <w:p>
            <w:pPr>
              <w:spacing w:before="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설교를 들을 때 '문장의 완성도'가 아니라 '성령의 음성'에 귀를 기울입니다.</w:t>
            </w:r>
          </w:p>
          <w:p>
            <w:pPr>
              <w:spacing w:before="2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목회자가 본문과 씨름하며 준비할 수 있도록 기도로 함께합니다.</w:t>
            </w:r>
          </w:p>
          <w:p>
            <w:pPr>
              <w:spacing w:before="80" w:after="0" w:line="269" w:lineRule="auto"/>
              <w:pBdr>
                <w:top w:val="dashed" w:sz="4" w:space="6" w:color="D7E6D5"/>
              </w:pBdr>
            </w:pPr>
            <w:r>
              <w:rPr>
                <w:rFonts w:ascii="맑은 고딕" w:hAnsi="맑은 고딕" w:eastAsia="맑은 고딕"/>
                <w:b/>
                <w:i/>
                <w:color w:val="2F6B39"/>
                <w:sz w:val="18"/>
              </w:rPr>
              <w:t>기도</w:t>
            </w:r>
            <w:r>
              <w:rPr>
                <w:rFonts w:ascii="맑은 고딕" w:hAnsi="맑은 고딕" w:eastAsia="맑은 고딕"/>
                <w:b w:val="0"/>
                <w:i/>
                <w:color w:val="2F6B39"/>
                <w:sz w:val="18"/>
              </w:rPr>
              <w:t xml:space="preserve"> — "주님, 설교가 사람의 지혜가 아니라 성령의 능력으로 임하게 하소서. 말씀을 전하는 종을 붙드시고, 듣는 저희 마음을 열어 주님의 음성을 듣게 하소서. 아멘."</w:t>
            </w:r>
          </w:p>
        </w:tc>
      </w:tr>
    </w:tbl>
    <w:p>
      <w:pPr>
        <w:spacing w:before="0" w:after="0" w:line="80" w:lineRule="exact"/>
      </w:pPr>
      <w:r>
        <w:rPr>
          <w:rFonts w:ascii="맑은 고딕" w:hAnsi="맑은 고딕" w:eastAsia="맑은 고딕"/>
          <w:b w:val="0"/>
          <w:i w:val="0"/>
          <w:color w:val="26303C"/>
          <w:sz w:val="1"/>
        </w:rPr>
      </w:r>
    </w:p>
    <w:tbl>
      <w:tblPr>
        <w:tblW w:type="auto" w:w="0"/>
        <w:jc w:val="center"/>
        <w:tblLayout w:type="fixed"/>
        <w:tblLook w:firstColumn="1" w:firstRow="1" w:lastColumn="0" w:lastRow="0" w:noHBand="0" w:noVBand="1" w:val="04A0"/>
      </w:tblPr>
      <w:tblGrid>
        <w:gridCol w:w="8618"/>
      </w:tblGrid>
      <w:tr>
        <w:tc>
          <w:tcPr>
            <w:tcW w:type="dxa" w:w="8617"/>
            <w:shd w:val="clear" w:fill="132A4A"/>
            <w:tcMar>
              <w:top w:w="60" w:type="dxa"/>
              <w:bottom w:w="60" w:type="dxa"/>
              <w:left w:w="120" w:type="dxa"/>
              <w:right w:w="120" w:type="dxa"/>
            </w:tcMar>
          </w:tcPr>
          <w:p>
            <w:pPr>
              <w:spacing w:before="60" w:after="60" w:line="269" w:lineRule="auto"/>
              <w:jc w:val="center"/>
            </w:pPr>
            <w:r>
              <w:rPr>
                <w:rFonts w:ascii="맑은 고딕" w:hAnsi="맑은 고딕" w:eastAsia="맑은 고딕"/>
                <w:b/>
                <w:i w:val="0"/>
                <w:color w:val="FFFFFF"/>
                <w:sz w:val="20"/>
              </w:rPr>
              <w:t xml:space="preserve">설교는 잘 쓴 원고가 아니라, </w:t>
            </w:r>
            <w:r>
              <w:rPr>
                <w:rFonts w:ascii="맑은 고딕" w:hAnsi="맑은 고딕" w:eastAsia="맑은 고딕"/>
                <w:b/>
                <w:i w:val="0"/>
                <w:color w:val="F3E6C4"/>
                <w:sz w:val="20"/>
              </w:rPr>
              <w:t>성령이 사람을 통해</w:t>
            </w:r>
            <w:r>
              <w:rPr>
                <w:rFonts w:ascii="맑은 고딕" w:hAnsi="맑은 고딕" w:eastAsia="맑은 고딕"/>
                <w:b/>
                <w:i w:val="0"/>
                <w:color w:val="FFFFFF"/>
                <w:sz w:val="20"/>
              </w:rPr>
              <w:t xml:space="preserve"> 말씀하시는 </w:t>
            </w:r>
            <w:r>
              <w:rPr>
                <w:rFonts w:ascii="맑은 고딕" w:hAnsi="맑은 고딕" w:eastAsia="맑은 고딕"/>
                <w:b/>
                <w:i w:val="0"/>
                <w:color w:val="F3E6C4"/>
                <w:sz w:val="20"/>
              </w:rPr>
              <w:t>사건</w:t>
            </w:r>
            <w:r>
              <w:rPr>
                <w:rFonts w:ascii="맑은 고딕" w:hAnsi="맑은 고딕" w:eastAsia="맑은 고딕"/>
                <w:b/>
                <w:i w:val="0"/>
                <w:color w:val="FFFFFF"/>
                <w:sz w:val="20"/>
              </w:rPr>
              <w:t>입니다.</w:t>
            </w:r>
          </w:p>
        </w:tc>
      </w:tr>
    </w:tbl>
    <w:p>
      <w:pPr>
        <w:spacing w:before="100" w:after="0" w:line="269" w:lineRule="auto"/>
        <w:jc w:val="center"/>
      </w:pPr>
      <w:r>
        <w:rPr>
          <w:rFonts w:ascii="맑은 고딕" w:hAnsi="맑은 고딕" w:eastAsia="맑은 고딕"/>
          <w:b w:val="0"/>
          <w:i w:val="0"/>
          <w:color w:val="5A6675"/>
          <w:sz w:val="15"/>
        </w:rPr>
        <w:t>AI와 기독교 윤리 100문 100답 · 오경근 지음 | 성도 교육용 워크북 · Q34 / 100</w:t>
      </w:r>
    </w:p>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제4부 · 신앙과 신학적 관점</w:t>
      </w:r>
      <w:r>
        <w:rPr>
          <w:rFonts w:ascii="맑은 고딕" w:hAnsi="맑은 고딕" w:eastAsia="맑은 고딕"/>
          <w:b w:val="0"/>
          <w:i w:val="0"/>
          <w:color w:val="26303C"/>
          <w:sz w:val="16"/>
        </w:rPr>
        <w:tab/>
      </w:r>
      <w:r>
        <w:rPr>
          <w:rFonts w:ascii="맑은 고딕" w:hAnsi="맑은 고딕" w:eastAsia="맑은 고딕"/>
          <w:b/>
          <w:i w:val="0"/>
          <w:color w:val="132A4A"/>
          <w:sz w:val="16"/>
        </w:rPr>
        <w:t>AI와 기독교 윤리 100문 100답 · 워크북</w:t>
      </w:r>
    </w:p>
    <w:p>
      <w:pPr>
        <w:spacing w:before="120" w:after="120" w:line="269" w:lineRule="auto"/>
      </w:pPr>
      <w:r>
        <w:rPr>
          <w:rFonts w:ascii="맑은 고딕" w:hAnsi="맑은 고딕" w:eastAsia="맑은 고딕"/>
          <w:b/>
          <w:i w:val="0"/>
          <w:color w:val="132A4A"/>
          <w:sz w:val="40"/>
        </w:rPr>
        <w:t xml:space="preserve">Q35  </w:t>
      </w:r>
      <w:r>
        <w:rPr>
          <w:rFonts w:ascii="맑은 고딕" w:hAnsi="맑은 고딕" w:eastAsia="맑은 고딕"/>
          <w:b/>
          <w:i w:val="0"/>
          <w:color w:val="132A4A"/>
          <w:sz w:val="27"/>
        </w:rPr>
        <w:t>AI는 목회자의 도구인가 대체자인가?</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오늘의 질문</w:t>
      </w:r>
    </w:p>
    <w:p>
      <w:pPr>
        <w:spacing w:before="0" w:after="60" w:line="269" w:lineRule="auto"/>
      </w:pPr>
      <w:r>
        <w:rPr>
          <w:rFonts w:ascii="맑은 고딕" w:hAnsi="맑은 고딕" w:eastAsia="맑은 고딕"/>
          <w:b w:val="0"/>
          <w:i w:val="0"/>
          <w:color w:val="26303C"/>
          <w:sz w:val="19"/>
        </w:rPr>
        <w:t>AI가 상담도 하고 설교문도 쓰는 시대, 어떤 이들은 "언젠가 목회자도 AI로 대체되지 않을까" 묻습니다. 그러나 정말 그럴 수 있을까요? 목회란 대체 무엇을 하는 일이기에 기계가 대신할 수 없다고 하는 걸까요? 목회의 본질을 함께 생각해 봅시다.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한눈에 보는 답</w:t>
      </w:r>
    </w:p>
    <w:tbl>
      <w:tblPr>
        <w:tblW w:type="auto" w:w="0"/>
        <w:jc w:val="center"/>
        <w:tblLayout w:type="fixed"/>
        <w:tblLook w:firstColumn="1" w:firstRow="1" w:lastColumn="0" w:lastRow="0" w:noHBand="0" w:noVBand="1" w:val="04A0"/>
      </w:tblPr>
      <w:tblGrid>
        <w:gridCol w:w="8618"/>
      </w:tblGrid>
      <w:tr>
        <w:tc>
          <w:tcPr>
            <w:tcW w:type="dxa" w:w="8617"/>
            <w:shd w:val="clear" w:fill="F3E6C4"/>
            <w:tcBorders>
              <w:left w:val="single" w:sz="24" w:space="0" w:color="C8860A"/>
            </w:tcBorders>
            <w:tcMar>
              <w:top w:w="60" w:type="dxa"/>
              <w:bottom w:w="60" w:type="dxa"/>
              <w:left w:w="120" w:type="dxa"/>
              <w:right w:w="120" w:type="dxa"/>
            </w:tcMar>
          </w:tcPr>
          <w:p>
            <w:pPr>
              <w:spacing w:before="0" w:after="0" w:line="269" w:lineRule="auto"/>
            </w:pPr>
            <w:r>
              <w:rPr>
                <w:rFonts w:ascii="맑은 고딕" w:hAnsi="맑은 고딕" w:eastAsia="맑은 고딕"/>
                <w:b w:val="0"/>
                <w:i w:val="0"/>
                <w:color w:val="5C4207"/>
                <w:sz w:val="19"/>
              </w:rPr>
              <w:t xml:space="preserve">AI는 목회자의 </w:t>
            </w:r>
            <w:r>
              <w:rPr>
                <w:rFonts w:ascii="맑은 고딕" w:hAnsi="맑은 고딕" w:eastAsia="맑은 고딕"/>
                <w:b/>
                <w:i w:val="0"/>
                <w:color w:val="5C4207"/>
                <w:sz w:val="19"/>
              </w:rPr>
              <w:t>도구</w:t>
            </w:r>
            <w:r>
              <w:rPr>
                <w:rFonts w:ascii="맑은 고딕" w:hAnsi="맑은 고딕" w:eastAsia="맑은 고딕"/>
                <w:b w:val="0"/>
                <w:i w:val="0"/>
                <w:color w:val="5C4207"/>
                <w:sz w:val="19"/>
              </w:rPr>
              <w:t xml:space="preserve">가 되어야 하며, </w:t>
            </w:r>
            <w:r>
              <w:rPr>
                <w:rFonts w:ascii="맑은 고딕" w:hAnsi="맑은 고딕" w:eastAsia="맑은 고딕"/>
                <w:b/>
                <w:i w:val="0"/>
                <w:color w:val="5C4207"/>
                <w:sz w:val="19"/>
              </w:rPr>
              <w:t>대체자</w:t>
            </w:r>
            <w:r>
              <w:rPr>
                <w:rFonts w:ascii="맑은 고딕" w:hAnsi="맑은 고딕" w:eastAsia="맑은 고딕"/>
                <w:b w:val="0"/>
                <w:i w:val="0"/>
                <w:color w:val="5C4207"/>
                <w:sz w:val="19"/>
              </w:rPr>
              <w:t>가 되어서는 안 됩니다. 이 경계를 분명히 하는 것이 목회 윤리의 핵심입니다.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쉽게 풀어보기</w:t>
      </w:r>
    </w:p>
    <w:p>
      <w:pPr>
        <w:spacing w:before="0" w:after="80" w:line="269" w:lineRule="auto"/>
      </w:pPr>
      <w:r>
        <w:rPr>
          <w:rFonts w:ascii="맑은 고딕" w:hAnsi="맑은 고딕" w:eastAsia="맑은 고딕"/>
          <w:b w:val="0"/>
          <w:i w:val="0"/>
          <w:color w:val="26303C"/>
          <w:sz w:val="19"/>
        </w:rPr>
        <w:t xml:space="preserve">목회(pastoral ministry)라는 말은 라틴어 </w:t>
      </w:r>
      <w:r>
        <w:rPr>
          <w:rFonts w:ascii="맑은 고딕" w:hAnsi="맑은 고딕" w:eastAsia="맑은 고딕"/>
          <w:b/>
          <w:i w:val="0"/>
          <w:color w:val="1F3D68"/>
          <w:sz w:val="19"/>
        </w:rPr>
        <w:t>'pastor(목자)'</w:t>
      </w:r>
      <w:r>
        <w:rPr>
          <w:rFonts w:ascii="맑은 고딕" w:hAnsi="맑은 고딕" w:eastAsia="맑은 고딕"/>
          <w:b w:val="0"/>
          <w:i w:val="0"/>
          <w:color w:val="26303C"/>
          <w:sz w:val="19"/>
        </w:rPr>
        <w:t xml:space="preserve">에서 왔습니다. 목자의 사역은 양을 알고, 양과 함께하며, 양을 위해 생명을 바치는 것입니다(요 10:14-15). 그 핵심은 </w:t>
      </w:r>
      <w:r>
        <w:rPr>
          <w:rFonts w:ascii="맑은 고딕" w:hAnsi="맑은 고딕" w:eastAsia="맑은 고딕"/>
          <w:b/>
          <w:i w:val="0"/>
          <w:color w:val="1F3D68"/>
          <w:sz w:val="19"/>
        </w:rPr>
        <w:t>인격적 관계와 희생</w:t>
      </w:r>
      <w:r>
        <w:rPr>
          <w:rFonts w:ascii="맑은 고딕" w:hAnsi="맑은 고딕" w:eastAsia="맑은 고딕"/>
          <w:b w:val="0"/>
          <w:i w:val="0"/>
          <w:color w:val="26303C"/>
          <w:sz w:val="19"/>
        </w:rPr>
        <w:t>이며, AI는 이것을 할 수 없습니다.</w:t>
      </w:r>
    </w:p>
    <w:p>
      <w:pPr>
        <w:spacing w:before="0" w:after="80" w:line="269" w:lineRule="auto"/>
      </w:pPr>
      <w:r>
        <w:rPr>
          <w:rFonts w:ascii="맑은 고딕" w:hAnsi="맑은 고딕" w:eastAsia="맑은 고딕"/>
          <w:b w:val="0"/>
          <w:i w:val="0"/>
          <w:color w:val="26303C"/>
          <w:sz w:val="19"/>
        </w:rPr>
        <w:t xml:space="preserve">그래서 대체 불가능한 영역이 있습니다. </w:t>
      </w:r>
      <w:r>
        <w:rPr>
          <w:rFonts w:ascii="맑은 고딕" w:hAnsi="맑은 고딕" w:eastAsia="맑은 고딕"/>
          <w:b/>
          <w:i w:val="0"/>
          <w:color w:val="1F3D68"/>
          <w:sz w:val="19"/>
        </w:rPr>
        <w:t>설교</w:t>
      </w:r>
      <w:r>
        <w:rPr>
          <w:rFonts w:ascii="맑은 고딕" w:hAnsi="맑은 고딕" w:eastAsia="맑은 고딕"/>
          <w:b w:val="0"/>
          <w:i w:val="0"/>
          <w:color w:val="26303C"/>
          <w:sz w:val="19"/>
        </w:rPr>
        <w:t xml:space="preserve">(성령이 목회자를 통해 역사하심), </w:t>
      </w:r>
      <w:r>
        <w:rPr>
          <w:rFonts w:ascii="맑은 고딕" w:hAnsi="맑은 고딕" w:eastAsia="맑은 고딕"/>
          <w:b/>
          <w:i w:val="0"/>
          <w:color w:val="1F3D68"/>
          <w:sz w:val="19"/>
        </w:rPr>
        <w:t>상담</w:t>
      </w:r>
      <w:r>
        <w:rPr>
          <w:rFonts w:ascii="맑은 고딕" w:hAnsi="맑은 고딕" w:eastAsia="맑은 고딕"/>
          <w:b w:val="0"/>
          <w:i w:val="0"/>
          <w:color w:val="26303C"/>
          <w:sz w:val="19"/>
        </w:rPr>
        <w:t xml:space="preserve">(진정한 공감과 함께 있음), </w:t>
      </w:r>
      <w:r>
        <w:rPr>
          <w:rFonts w:ascii="맑은 고딕" w:hAnsi="맑은 고딕" w:eastAsia="맑은 고딕"/>
          <w:b/>
          <w:i w:val="0"/>
          <w:color w:val="1F3D68"/>
          <w:sz w:val="19"/>
        </w:rPr>
        <w:t>심방</w:t>
      </w:r>
      <w:r>
        <w:rPr>
          <w:rFonts w:ascii="맑은 고딕" w:hAnsi="맑은 고딕" w:eastAsia="맑은 고딕"/>
          <w:b w:val="0"/>
          <w:i w:val="0"/>
          <w:color w:val="26303C"/>
          <w:sz w:val="19"/>
        </w:rPr>
        <w:t xml:space="preserve">(몸으로 함께하는 돌봄), </w:t>
      </w:r>
      <w:r>
        <w:rPr>
          <w:rFonts w:ascii="맑은 고딕" w:hAnsi="맑은 고딕" w:eastAsia="맑은 고딕"/>
          <w:b/>
          <w:i w:val="0"/>
          <w:color w:val="1F3D68"/>
          <w:sz w:val="19"/>
        </w:rPr>
        <w:t>성례</w:t>
      </w:r>
      <w:r>
        <w:rPr>
          <w:rFonts w:ascii="맑은 고딕" w:hAnsi="맑은 고딕" w:eastAsia="맑은 고딕"/>
          <w:b w:val="0"/>
          <w:i w:val="0"/>
          <w:color w:val="26303C"/>
          <w:sz w:val="19"/>
        </w:rPr>
        <w:t>(성찬과 세례)—이 넷은 AI로 대체할 수 없습니다.</w:t>
      </w:r>
    </w:p>
    <w:p>
      <w:pPr>
        <w:spacing w:before="0" w:after="80" w:line="269" w:lineRule="auto"/>
      </w:pPr>
      <w:r>
        <w:rPr>
          <w:rFonts w:ascii="맑은 고딕" w:hAnsi="맑은 고딕" w:eastAsia="맑은 고딕"/>
          <w:b w:val="0"/>
          <w:i w:val="0"/>
          <w:color w:val="26303C"/>
          <w:sz w:val="19"/>
        </w:rPr>
        <w:t xml:space="preserve">반면 AI가 </w:t>
      </w:r>
      <w:r>
        <w:rPr>
          <w:rFonts w:ascii="맑은 고딕" w:hAnsi="맑은 고딕" w:eastAsia="맑은 고딕"/>
          <w:b/>
          <w:i w:val="0"/>
          <w:color w:val="1F3D68"/>
          <w:sz w:val="19"/>
        </w:rPr>
        <w:t>도구로 도울 수 있는</w:t>
      </w:r>
      <w:r>
        <w:rPr>
          <w:rFonts w:ascii="맑은 고딕" w:hAnsi="맑은 고딕" w:eastAsia="맑은 고딕"/>
          <w:b w:val="0"/>
          <w:i w:val="0"/>
          <w:color w:val="26303C"/>
          <w:sz w:val="19"/>
        </w:rPr>
        <w:t xml:space="preserve"> 일도 많습니다. 일정 관리·이메일·보고서 같은 행정 업무 자동화, 설교 준비를 위한 자료 수집, 다언어 사역의 번역, 청각 장애인을 위한 자막 같은 접근성 향상입니다.</w:t>
      </w:r>
    </w:p>
    <w:p>
      <w:pPr>
        <w:spacing w:before="0" w:after="80" w:line="269" w:lineRule="auto"/>
      </w:pPr>
      <w:r>
        <w:rPr>
          <w:rFonts w:ascii="맑은 고딕" w:hAnsi="맑은 고딕" w:eastAsia="맑은 고딕"/>
          <w:b w:val="0"/>
          <w:i w:val="0"/>
          <w:color w:val="26303C"/>
          <w:sz w:val="19"/>
        </w:rPr>
        <w:t xml:space="preserve">예수님의 사역 모델은 </w:t>
      </w:r>
      <w:r>
        <w:rPr>
          <w:rFonts w:ascii="맑은 고딕" w:hAnsi="맑은 고딕" w:eastAsia="맑은 고딕"/>
          <w:b/>
          <w:i w:val="0"/>
          <w:color w:val="1F3D68"/>
          <w:sz w:val="19"/>
        </w:rPr>
        <w:t>자기 비움과 섬김</w:t>
      </w:r>
      <w:r>
        <w:rPr>
          <w:rFonts w:ascii="맑은 고딕" w:hAnsi="맑은 고딕" w:eastAsia="맑은 고딕"/>
          <w:b w:val="0"/>
          <w:i w:val="0"/>
          <w:color w:val="26303C"/>
          <w:sz w:val="19"/>
        </w:rPr>
        <w:t xml:space="preserve">입니다(막 10:45). AI가 행정을 처리해 준 덕분에 생긴 시간을, 더 깊이 양을 섬기는 데 쓰는 것—이것이 AI를 도구로 </w:t>
      </w:r>
      <w:r>
        <w:rPr>
          <w:rFonts w:ascii="맑은 고딕" w:hAnsi="맑은 고딕" w:eastAsia="맑은 고딕"/>
          <w:b/>
          <w:i w:val="0"/>
          <w:color w:val="1F3D68"/>
          <w:sz w:val="19"/>
        </w:rPr>
        <w:t>올바르게</w:t>
      </w:r>
      <w:r>
        <w:rPr>
          <w:rFonts w:ascii="맑은 고딕" w:hAnsi="맑은 고딕" w:eastAsia="맑은 고딕"/>
          <w:b w:val="0"/>
          <w:i w:val="0"/>
          <w:color w:val="26303C"/>
          <w:sz w:val="19"/>
        </w:rPr>
        <w:t xml:space="preserve"> 사용하는 길입니다.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성경의 눈으로</w:t>
      </w:r>
    </w:p>
    <w:tbl>
      <w:tblPr>
        <w:tblW w:type="auto" w:w="0"/>
        <w:jc w:val="center"/>
        <w:tblLayout w:type="fixed"/>
        <w:tblLook w:firstColumn="1" w:firstRow="1" w:lastColumn="0" w:lastRow="0" w:noHBand="0" w:noVBand="1" w:val="04A0"/>
      </w:tblPr>
      <w:tblGrid>
        <w:gridCol w:w="8618"/>
      </w:tblGrid>
      <w:tr>
        <w:tc>
          <w:tcPr>
            <w:tcW w:type="dxa" w:w="8617"/>
            <w:shd w:val="clear" w:fill="FDF9EF"/>
            <w:tcBorders>
              <w:top w:val="single" w:sz="6" w:space="0" w:color="E3D9C3"/>
              <w:left w:val="single" w:sz="6" w:space="0" w:color="E3D9C3"/>
              <w:bottom w:val="single" w:sz="6" w:space="0" w:color="E3D9C3"/>
              <w:right w:val="single" w:sz="6" w:space="0" w:color="E3D9C3"/>
            </w:tcBorders>
            <w:tcMar>
              <w:top w:w="60" w:type="dxa"/>
              <w:bottom w:w="60" w:type="dxa"/>
              <w:left w:w="120" w:type="dxa"/>
              <w:right w:w="120" w:type="dxa"/>
            </w:tcMar>
          </w:tcPr>
          <w:p>
            <w:pPr>
              <w:spacing w:before="0" w:after="40" w:line="269" w:lineRule="auto"/>
            </w:pPr>
            <w:r>
              <w:rPr>
                <w:rFonts w:ascii="맑은 고딕" w:hAnsi="맑은 고딕" w:eastAsia="맑은 고딕"/>
                <w:b/>
                <w:i w:val="0"/>
                <w:color w:val="C8860A"/>
                <w:sz w:val="18"/>
              </w:rPr>
              <w:t>마가복음 10:45</w:t>
            </w:r>
          </w:p>
          <w:p>
            <w:pPr>
              <w:spacing w:before="0" w:after="80" w:line="269" w:lineRule="auto"/>
            </w:pPr>
            <w:r>
              <w:rPr>
                <w:rFonts w:ascii="맑은 고딕" w:hAnsi="맑은 고딕" w:eastAsia="맑은 고딕"/>
                <w:b w:val="0"/>
                <w:i/>
                <w:color w:val="4A3A17"/>
                <w:sz w:val="18"/>
              </w:rPr>
              <w:t>"인자가 온 것은 섬김을 받으려 함이 아니라 도리어 섬기려 하고 자기 목숨을 많은 사람의 대속물로 주려 함이니라."</w:t>
            </w:r>
          </w:p>
          <w:p>
            <w:pPr>
              <w:spacing w:before="0" w:after="0" w:line="269" w:lineRule="auto"/>
            </w:pPr>
            <w:r>
              <w:rPr>
                <w:rFonts w:ascii="맑은 고딕" w:hAnsi="맑은 고딕" w:eastAsia="맑은 고딕"/>
                <w:b w:val="0"/>
                <w:i w:val="0"/>
                <w:color w:val="26303C"/>
                <w:sz w:val="18"/>
              </w:rPr>
              <w:t xml:space="preserve">목회의 본질은 </w:t>
            </w:r>
            <w:r>
              <w:rPr>
                <w:rFonts w:ascii="맑은 고딕" w:hAnsi="맑은 고딕" w:eastAsia="맑은 고딕"/>
                <w:b/>
                <w:i w:val="0"/>
                <w:color w:val="26303C"/>
                <w:sz w:val="18"/>
              </w:rPr>
              <w:t>섬김과 자기 비움</w:t>
            </w:r>
            <w:r>
              <w:rPr>
                <w:rFonts w:ascii="맑은 고딕" w:hAnsi="맑은 고딕" w:eastAsia="맑은 고딕"/>
                <w:b w:val="0"/>
                <w:i w:val="0"/>
                <w:color w:val="26303C"/>
                <w:sz w:val="18"/>
              </w:rPr>
              <w:t xml:space="preserve">입니다. 이것은 효율로 계산할 수 없는 사랑의 수고입니다. AI가 잡무를 덜어 준다면, 그 여백은 더 깊은 섬김으로 채워져야 합니다. 도구는 사람을 대신하는 것이 아니라 </w:t>
            </w:r>
            <w:r>
              <w:rPr>
                <w:rFonts w:ascii="맑은 고딕" w:hAnsi="맑은 고딕" w:eastAsia="맑은 고딕"/>
                <w:b/>
                <w:i w:val="0"/>
                <w:color w:val="26303C"/>
                <w:sz w:val="18"/>
              </w:rPr>
              <w:t>사람을 더 사람답게</w:t>
            </w:r>
            <w:r>
              <w:rPr>
                <w:rFonts w:ascii="맑은 고딕" w:hAnsi="맑은 고딕" w:eastAsia="맑은 고딕"/>
                <w:b w:val="0"/>
                <w:i w:val="0"/>
                <w:color w:val="26303C"/>
                <w:sz w:val="18"/>
              </w:rPr>
              <w:t xml:space="preserve"> 섬기게 돕는 것입니다.</w:t>
            </w:r>
          </w:p>
        </w:tc>
      </w:tr>
    </w:tbl>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Q35 · AI는 목회자의 도구인가 대체자인가?</w:t>
      </w:r>
      <w:r>
        <w:rPr>
          <w:rFonts w:ascii="맑은 고딕" w:hAnsi="맑은 고딕" w:eastAsia="맑은 고딕"/>
          <w:b w:val="0"/>
          <w:i w:val="0"/>
          <w:color w:val="26303C"/>
          <w:sz w:val="16"/>
        </w:rPr>
        <w:tab/>
      </w:r>
      <w:r>
        <w:rPr>
          <w:rFonts w:ascii="맑은 고딕" w:hAnsi="맑은 고딕" w:eastAsia="맑은 고딕"/>
          <w:b/>
          <w:i w:val="0"/>
          <w:color w:val="132A4A"/>
          <w:sz w:val="16"/>
        </w:rPr>
        <w:t>함께 묻고 답하기</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묻고 답하며 이해하기</w:t>
      </w:r>
    </w:p>
    <w:tbl>
      <w:tblPr>
        <w:tblW w:type="auto" w:w="0"/>
        <w:jc w:val="center"/>
        <w:tblLayout w:type="fixed"/>
        <w:tblLook w:firstColumn="1" w:firstRow="1" w:lastColumn="0" w:lastRow="0" w:noHBand="0" w:noVBand="1" w:val="04A0"/>
      </w:tblPr>
      <w:tblGrid>
        <w:gridCol w:w="8618"/>
      </w:tblGrid>
      <w:tr>
        <w:tc>
          <w:tcPr>
            <w:tcW w:type="dxa" w:w="8617"/>
            <w:tcBorders>
              <w:top w:val="single" w:sz="6" w:space="0" w:color="CDDDF1"/>
              <w:left w:val="single" w:sz="6" w:space="0" w:color="CDDDF1"/>
              <w:bottom w:val="single" w:sz="6" w:space="0" w:color="CDDDF1"/>
              <w:right w:val="single" w:sz="6" w:space="0" w:color="CDDDF1"/>
            </w:tcBorders>
            <w:tcMar>
              <w:top w:w="60" w:type="dxa"/>
              <w:bottom w:w="60" w:type="dxa"/>
              <w:left w:w="120" w:type="dxa"/>
              <w:right w:w="120" w:type="dxa"/>
            </w:tcMar>
          </w:tcPr>
          <w:p>
            <w:pPr>
              <w:spacing w:before="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목회에서 AI가 절대 대신할 수 없는 일은 무엇인가요?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설교, 상담, 심방, 성례입니다. 모두 인격적 관계와 함께 있음, 성령의 역사를 요구하기에 AI로 대체할 수 없습니다.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그럼 AI가 목회에 도움이 되는 부분은요?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일정 관리·이메일 같은 행정 자동화, 설교 자료 수집, 다언어 번역, 자막 같은 접근성 향상 등입니다. 모두 '도구'로서의 역할입니다.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AI로 시간이 남으면 무엇을 해야 하나요?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그 시간을 더 깊이 양을 섬기는 데 써야 합니다. 예수님처럼 자기 비움과 섬김에 시간을 투자하는 것이 올바른 사용입니다.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함께 이야기 나눠요</w:t>
      </w:r>
    </w:p>
    <w:p>
      <w:pPr>
        <w:spacing w:before="0" w:after="60" w:line="269" w:lineRule="auto"/>
        <w:ind w:left="340" w:hanging="340"/>
      </w:pPr>
      <w:r>
        <w:rPr>
          <w:rFonts w:ascii="맑은 고딕" w:hAnsi="맑은 고딕" w:eastAsia="맑은 고딕"/>
          <w:b/>
          <w:i w:val="0"/>
          <w:color w:val="132A4A"/>
          <w:sz w:val="19"/>
        </w:rPr>
        <w:t xml:space="preserve">1. </w:t>
      </w:r>
      <w:r>
        <w:rPr>
          <w:rFonts w:ascii="맑은 고딕" w:hAnsi="맑은 고딕" w:eastAsia="맑은 고딕"/>
          <w:b w:val="0"/>
          <w:i w:val="0"/>
          <w:color w:val="26303C"/>
          <w:sz w:val="19"/>
        </w:rPr>
        <w:t>목회자에게 받은 돌봄 중 '기계로는 도저히 대신할 수 없다'고 느낀 순간이 있나요?</w:t>
      </w:r>
    </w:p>
    <w:p>
      <w:pPr>
        <w:spacing w:before="0" w:after="60" w:line="269" w:lineRule="auto"/>
        <w:ind w:left="340" w:hanging="340"/>
      </w:pPr>
      <w:r>
        <w:rPr>
          <w:rFonts w:ascii="맑은 고딕" w:hAnsi="맑은 고딕" w:eastAsia="맑은 고딕"/>
          <w:b/>
          <w:i w:val="0"/>
          <w:color w:val="132A4A"/>
          <w:sz w:val="19"/>
        </w:rPr>
        <w:t xml:space="preserve">2. </w:t>
      </w:r>
      <w:r>
        <w:rPr>
          <w:rFonts w:ascii="맑은 고딕" w:hAnsi="맑은 고딕" w:eastAsia="맑은 고딕"/>
          <w:b w:val="0"/>
          <w:i w:val="0"/>
          <w:color w:val="26303C"/>
          <w:sz w:val="19"/>
        </w:rPr>
        <w:t>AI가 대신할 수 없는 '함께 있음(presence)'은 왜 그토록 소중할까요?</w:t>
      </w:r>
    </w:p>
    <w:p>
      <w:pPr>
        <w:spacing w:before="0" w:after="60" w:line="269" w:lineRule="auto"/>
        <w:ind w:left="340" w:hanging="340"/>
      </w:pPr>
      <w:r>
        <w:rPr>
          <w:rFonts w:ascii="맑은 고딕" w:hAnsi="맑은 고딕" w:eastAsia="맑은 고딕"/>
          <w:b/>
          <w:i w:val="0"/>
          <w:color w:val="132A4A"/>
          <w:sz w:val="19"/>
        </w:rPr>
        <w:t xml:space="preserve">3. </w:t>
      </w:r>
      <w:r>
        <w:rPr>
          <w:rFonts w:ascii="맑은 고딕" w:hAnsi="맑은 고딕" w:eastAsia="맑은 고딕"/>
          <w:b w:val="0"/>
          <w:i w:val="0"/>
          <w:color w:val="26303C"/>
          <w:sz w:val="19"/>
        </w:rPr>
        <w:t>교회의 행정을 AI가 돕는다면, 그 여백을 어디에 쓰는 것이 가장 좋을까요?</w:t>
      </w:r>
    </w:p>
    <w:p>
      <w:pPr>
        <w:spacing w:before="0" w:after="60" w:line="269" w:lineRule="auto"/>
        <w:ind w:left="340" w:hanging="340"/>
      </w:pPr>
      <w:r>
        <w:rPr>
          <w:rFonts w:ascii="맑은 고딕" w:hAnsi="맑은 고딕" w:eastAsia="맑은 고딕"/>
          <w:b/>
          <w:i w:val="0"/>
          <w:color w:val="132A4A"/>
          <w:sz w:val="19"/>
        </w:rPr>
        <w:t xml:space="preserve">4. </w:t>
      </w:r>
      <w:r>
        <w:rPr>
          <w:rFonts w:ascii="맑은 고딕" w:hAnsi="맑은 고딕" w:eastAsia="맑은 고딕"/>
          <w:b w:val="0"/>
          <w:i w:val="0"/>
          <w:color w:val="26303C"/>
          <w:sz w:val="19"/>
        </w:rPr>
        <w:t>'도구'와 '대체자'의 경계를 지키기 위해 우리 공동체가 조심할 점은 무엇일까요?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삶으로 살아내기</w:t>
      </w:r>
    </w:p>
    <w:tbl>
      <w:tblPr>
        <w:tblW w:type="auto" w:w="0"/>
        <w:jc w:val="center"/>
        <w:tblLayout w:type="fixed"/>
        <w:tblLook w:firstColumn="1" w:firstRow="1" w:lastColumn="0" w:lastRow="0" w:noHBand="0" w:noVBand="1" w:val="04A0"/>
      </w:tblPr>
      <w:tblGrid>
        <w:gridCol w:w="8618"/>
      </w:tblGrid>
      <w:tr>
        <w:tc>
          <w:tcPr>
            <w:tcW w:type="dxa" w:w="8617"/>
            <w:shd w:val="clear" w:fill="F4F8F3"/>
            <w:tcBorders>
              <w:top w:val="single" w:sz="6" w:space="0" w:color="D7E6D5"/>
              <w:left w:val="single" w:sz="6" w:space="0" w:color="D7E6D5"/>
              <w:bottom w:val="single" w:sz="6" w:space="0" w:color="D7E6D5"/>
              <w:right w:val="single" w:sz="6" w:space="0" w:color="D7E6D5"/>
            </w:tcBorders>
            <w:tcMar>
              <w:top w:w="60" w:type="dxa"/>
              <w:bottom w:w="60" w:type="dxa"/>
              <w:left w:w="120" w:type="dxa"/>
              <w:right w:w="120" w:type="dxa"/>
            </w:tcMar>
          </w:tcPr>
          <w:p>
            <w:pPr>
              <w:spacing w:before="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AI는 잡무를 덜어 주는 '도구'로 여기고, 사람을 섬기는 자리는 사람이 지킵니다.</w:t>
            </w:r>
          </w:p>
          <w:p>
            <w:pPr>
              <w:spacing w:before="2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효율로 아낀 시간을 관계와 돌봄에 다시 투자하는 습관을 기릅니다.</w:t>
            </w:r>
          </w:p>
          <w:p>
            <w:pPr>
              <w:spacing w:before="80" w:after="0" w:line="269" w:lineRule="auto"/>
              <w:pBdr>
                <w:top w:val="dashed" w:sz="4" w:space="6" w:color="D7E6D5"/>
              </w:pBdr>
            </w:pPr>
            <w:r>
              <w:rPr>
                <w:rFonts w:ascii="맑은 고딕" w:hAnsi="맑은 고딕" w:eastAsia="맑은 고딕"/>
                <w:b/>
                <w:i/>
                <w:color w:val="2F6B39"/>
                <w:sz w:val="18"/>
              </w:rPr>
              <w:t>기도</w:t>
            </w:r>
            <w:r>
              <w:rPr>
                <w:rFonts w:ascii="맑은 고딕" w:hAnsi="맑은 고딕" w:eastAsia="맑은 고딕"/>
                <w:b w:val="0"/>
                <w:i/>
                <w:color w:val="2F6B39"/>
                <w:sz w:val="18"/>
              </w:rPr>
              <w:t xml:space="preserve"> — "주님, 편리함이 사랑을 밀어내지 않게 하소서. 도구는 지혜롭게 쓰되, 서로를 섬기는 자리는 우리가 감당하게 하시고, 섬김으로 주님을 닮게 하소서. 아멘."</w:t>
            </w:r>
          </w:p>
        </w:tc>
      </w:tr>
    </w:tbl>
    <w:p>
      <w:pPr>
        <w:spacing w:before="0" w:after="0" w:line="80" w:lineRule="exact"/>
      </w:pPr>
      <w:r>
        <w:rPr>
          <w:rFonts w:ascii="맑은 고딕" w:hAnsi="맑은 고딕" w:eastAsia="맑은 고딕"/>
          <w:b w:val="0"/>
          <w:i w:val="0"/>
          <w:color w:val="26303C"/>
          <w:sz w:val="1"/>
        </w:rPr>
      </w:r>
    </w:p>
    <w:tbl>
      <w:tblPr>
        <w:tblW w:type="auto" w:w="0"/>
        <w:jc w:val="center"/>
        <w:tblLayout w:type="fixed"/>
        <w:tblLook w:firstColumn="1" w:firstRow="1" w:lastColumn="0" w:lastRow="0" w:noHBand="0" w:noVBand="1" w:val="04A0"/>
      </w:tblPr>
      <w:tblGrid>
        <w:gridCol w:w="8618"/>
      </w:tblGrid>
      <w:tr>
        <w:tc>
          <w:tcPr>
            <w:tcW w:type="dxa" w:w="8617"/>
            <w:shd w:val="clear" w:fill="132A4A"/>
            <w:tcMar>
              <w:top w:w="60" w:type="dxa"/>
              <w:bottom w:w="60" w:type="dxa"/>
              <w:left w:w="120" w:type="dxa"/>
              <w:right w:w="120" w:type="dxa"/>
            </w:tcMar>
          </w:tcPr>
          <w:p>
            <w:pPr>
              <w:spacing w:before="60" w:after="60" w:line="269" w:lineRule="auto"/>
              <w:jc w:val="center"/>
            </w:pPr>
            <w:r>
              <w:rPr>
                <w:rFonts w:ascii="맑은 고딕" w:hAnsi="맑은 고딕" w:eastAsia="맑은 고딕"/>
                <w:b/>
                <w:i w:val="0"/>
                <w:color w:val="FFFFFF"/>
                <w:sz w:val="20"/>
              </w:rPr>
              <w:t xml:space="preserve">AI는 목회자의 </w:t>
            </w:r>
            <w:r>
              <w:rPr>
                <w:rFonts w:ascii="맑은 고딕" w:hAnsi="맑은 고딕" w:eastAsia="맑은 고딕"/>
                <w:b/>
                <w:i w:val="0"/>
                <w:color w:val="F3E6C4"/>
                <w:sz w:val="20"/>
              </w:rPr>
              <w:t>도구</w:t>
            </w:r>
            <w:r>
              <w:rPr>
                <w:rFonts w:ascii="맑은 고딕" w:hAnsi="맑은 고딕" w:eastAsia="맑은 고딕"/>
                <w:b/>
                <w:i w:val="0"/>
                <w:color w:val="FFFFFF"/>
                <w:sz w:val="20"/>
              </w:rPr>
              <w:t xml:space="preserve">일 뿐, 양을 섬기는 </w:t>
            </w:r>
            <w:r>
              <w:rPr>
                <w:rFonts w:ascii="맑은 고딕" w:hAnsi="맑은 고딕" w:eastAsia="맑은 고딕"/>
                <w:b/>
                <w:i w:val="0"/>
                <w:color w:val="F3E6C4"/>
                <w:sz w:val="20"/>
              </w:rPr>
              <w:t>목자</w:t>
            </w:r>
            <w:r>
              <w:rPr>
                <w:rFonts w:ascii="맑은 고딕" w:hAnsi="맑은 고딕" w:eastAsia="맑은 고딕"/>
                <w:b/>
                <w:i w:val="0"/>
                <w:color w:val="FFFFFF"/>
                <w:sz w:val="20"/>
              </w:rPr>
              <w:t>는 대체될 수 없습니다.</w:t>
            </w:r>
          </w:p>
        </w:tc>
      </w:tr>
    </w:tbl>
    <w:p>
      <w:pPr>
        <w:spacing w:before="100" w:after="0" w:line="269" w:lineRule="auto"/>
        <w:jc w:val="center"/>
      </w:pPr>
      <w:r>
        <w:rPr>
          <w:rFonts w:ascii="맑은 고딕" w:hAnsi="맑은 고딕" w:eastAsia="맑은 고딕"/>
          <w:b w:val="0"/>
          <w:i w:val="0"/>
          <w:color w:val="5A6675"/>
          <w:sz w:val="15"/>
        </w:rPr>
        <w:t>AI와 기독교 윤리 100문 100답 · 오경근 지음 | 성도 교육용 워크북 · Q35 / 100</w:t>
      </w:r>
    </w:p>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제4부 · 신앙과 신학적 관점</w:t>
      </w:r>
      <w:r>
        <w:rPr>
          <w:rFonts w:ascii="맑은 고딕" w:hAnsi="맑은 고딕" w:eastAsia="맑은 고딕"/>
          <w:b w:val="0"/>
          <w:i w:val="0"/>
          <w:color w:val="26303C"/>
          <w:sz w:val="16"/>
        </w:rPr>
        <w:tab/>
      </w:r>
      <w:r>
        <w:rPr>
          <w:rFonts w:ascii="맑은 고딕" w:hAnsi="맑은 고딕" w:eastAsia="맑은 고딕"/>
          <w:b/>
          <w:i w:val="0"/>
          <w:color w:val="132A4A"/>
          <w:sz w:val="16"/>
        </w:rPr>
        <w:t>AI와 기독교 윤리 100문 100답 · 워크북</w:t>
      </w:r>
    </w:p>
    <w:p>
      <w:pPr>
        <w:spacing w:before="120" w:after="120" w:line="269" w:lineRule="auto"/>
      </w:pPr>
      <w:r>
        <w:rPr>
          <w:rFonts w:ascii="맑은 고딕" w:hAnsi="맑은 고딕" w:eastAsia="맑은 고딕"/>
          <w:b/>
          <w:i w:val="0"/>
          <w:color w:val="132A4A"/>
          <w:sz w:val="40"/>
        </w:rPr>
        <w:t xml:space="preserve">Q36  </w:t>
      </w:r>
      <w:r>
        <w:rPr>
          <w:rFonts w:ascii="맑은 고딕" w:hAnsi="맑은 고딕" w:eastAsia="맑은 고딕"/>
          <w:b/>
          <w:i w:val="0"/>
          <w:color w:val="132A4A"/>
          <w:sz w:val="27"/>
        </w:rPr>
        <w:t>예수님이 이 땅에 오신 목적은 AI에게도 해당되는가?</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오늘의 질문</w:t>
      </w:r>
    </w:p>
    <w:p>
      <w:pPr>
        <w:spacing w:before="0" w:after="60" w:line="269" w:lineRule="auto"/>
      </w:pPr>
      <w:r>
        <w:rPr>
          <w:rFonts w:ascii="맑은 고딕" w:hAnsi="맑은 고딕" w:eastAsia="맑은 고딕"/>
          <w:b w:val="0"/>
          <w:i w:val="0"/>
          <w:color w:val="26303C"/>
          <w:sz w:val="19"/>
        </w:rPr>
        <w:t xml:space="preserve">AI가 점점 사람을 닮아 가자, 어떤 이들은 진지하게 묻습니다. "고도로 발전한 AI도 언젠가 구원이 필요하지 않을까?" 흥미로운 질문이지만, 그 대답은 예수님이 </w:t>
      </w:r>
      <w:r>
        <w:rPr>
          <w:rFonts w:ascii="맑은 고딕" w:hAnsi="맑은 고딕" w:eastAsia="맑은 고딕"/>
          <w:b/>
          <w:i w:val="0"/>
          <w:color w:val="1F3D68"/>
          <w:sz w:val="19"/>
        </w:rPr>
        <w:t>왜</w:t>
      </w:r>
      <w:r>
        <w:rPr>
          <w:rFonts w:ascii="맑은 고딕" w:hAnsi="맑은 고딕" w:eastAsia="맑은 고딕"/>
          <w:b w:val="0"/>
          <w:i w:val="0"/>
          <w:color w:val="26303C"/>
          <w:sz w:val="19"/>
        </w:rPr>
        <w:t xml:space="preserve"> 이 땅에 오셨는지를 다시 돌아보게 합니다. 구원은 누구를 위한 것일까요?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한눈에 보는 답</w:t>
      </w:r>
    </w:p>
    <w:tbl>
      <w:tblPr>
        <w:tblW w:type="auto" w:w="0"/>
        <w:jc w:val="center"/>
        <w:tblLayout w:type="fixed"/>
        <w:tblLook w:firstColumn="1" w:firstRow="1" w:lastColumn="0" w:lastRow="0" w:noHBand="0" w:noVBand="1" w:val="04A0"/>
      </w:tblPr>
      <w:tblGrid>
        <w:gridCol w:w="8618"/>
      </w:tblGrid>
      <w:tr>
        <w:tc>
          <w:tcPr>
            <w:tcW w:type="dxa" w:w="8617"/>
            <w:shd w:val="clear" w:fill="F3E6C4"/>
            <w:tcBorders>
              <w:left w:val="single" w:sz="24" w:space="0" w:color="C8860A"/>
            </w:tcBorders>
            <w:tcMar>
              <w:top w:w="60" w:type="dxa"/>
              <w:bottom w:w="60" w:type="dxa"/>
              <w:left w:w="120" w:type="dxa"/>
              <w:right w:w="120" w:type="dxa"/>
            </w:tcMar>
          </w:tcPr>
          <w:p>
            <w:pPr>
              <w:spacing w:before="0" w:after="0" w:line="269" w:lineRule="auto"/>
            </w:pPr>
            <w:r>
              <w:rPr>
                <w:rFonts w:ascii="맑은 고딕" w:hAnsi="맑은 고딕" w:eastAsia="맑은 고딕"/>
                <w:b w:val="0"/>
                <w:i w:val="0"/>
                <w:color w:val="5C4207"/>
                <w:sz w:val="19"/>
              </w:rPr>
              <w:t xml:space="preserve">아닙니다. 예수님의 성육신과 구속의 목적은 AI에게 해당되지 않습니다. AI는 </w:t>
            </w:r>
            <w:r>
              <w:rPr>
                <w:rFonts w:ascii="맑은 고딕" w:hAnsi="맑은 고딕" w:eastAsia="맑은 고딕"/>
                <w:b/>
                <w:i w:val="0"/>
                <w:color w:val="5C4207"/>
                <w:sz w:val="19"/>
              </w:rPr>
              <w:t>죄를 지을 수 없고</w:t>
            </w:r>
            <w:r>
              <w:rPr>
                <w:rFonts w:ascii="맑은 고딕" w:hAnsi="맑은 고딕" w:eastAsia="맑은 고딕"/>
                <w:b w:val="0"/>
                <w:i w:val="0"/>
                <w:color w:val="5C4207"/>
                <w:sz w:val="19"/>
              </w:rPr>
              <w:t>, 따라서 구속이 필요하지 않습니다.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쉽게 풀어보기</w:t>
      </w:r>
    </w:p>
    <w:p>
      <w:pPr>
        <w:spacing w:before="0" w:after="80" w:line="269" w:lineRule="auto"/>
      </w:pPr>
      <w:r>
        <w:rPr>
          <w:rFonts w:ascii="맑은 고딕" w:hAnsi="맑은 고딕" w:eastAsia="맑은 고딕"/>
          <w:b w:val="0"/>
          <w:i w:val="0"/>
          <w:color w:val="26303C"/>
          <w:sz w:val="19"/>
        </w:rPr>
        <w:t xml:space="preserve">요한복음 3장 16절은 하나님이 세상을 사랑하사 </w:t>
      </w:r>
      <w:r>
        <w:rPr>
          <w:rFonts w:ascii="맑은 고딕" w:hAnsi="맑은 고딕" w:eastAsia="맑은 고딕"/>
          <w:b/>
          <w:i w:val="0"/>
          <w:color w:val="1F3D68"/>
          <w:sz w:val="19"/>
        </w:rPr>
        <w:t>독생자를 주셨다</w:t>
      </w:r>
      <w:r>
        <w:rPr>
          <w:rFonts w:ascii="맑은 고딕" w:hAnsi="맑은 고딕" w:eastAsia="맑은 고딕"/>
          <w:b w:val="0"/>
          <w:i w:val="0"/>
          <w:color w:val="26303C"/>
          <w:sz w:val="19"/>
        </w:rPr>
        <w:t xml:space="preserve">고 말합니다. 예수님이 오신 목적은 </w:t>
      </w:r>
      <w:r>
        <w:rPr>
          <w:rFonts w:ascii="맑은 고딕" w:hAnsi="맑은 고딕" w:eastAsia="맑은 고딕"/>
          <w:b/>
          <w:i w:val="0"/>
          <w:color w:val="1F3D68"/>
          <w:sz w:val="19"/>
        </w:rPr>
        <w:t>인간</w:t>
      </w:r>
      <w:r>
        <w:rPr>
          <w:rFonts w:ascii="맑은 고딕" w:hAnsi="맑은 고딕" w:eastAsia="맑은 고딕"/>
          <w:b w:val="0"/>
          <w:i w:val="0"/>
          <w:color w:val="26303C"/>
          <w:sz w:val="19"/>
        </w:rPr>
        <w:t>—타락으로 하나님과 분리된, 하나님의 형상을 지닌 피조물—을 구원하기 위해서였습니다.</w:t>
      </w:r>
    </w:p>
    <w:p>
      <w:pPr>
        <w:spacing w:before="0" w:after="80" w:line="269" w:lineRule="auto"/>
      </w:pPr>
      <w:r>
        <w:rPr>
          <w:rFonts w:ascii="맑은 고딕" w:hAnsi="맑은 고딕" w:eastAsia="맑은 고딕"/>
          <w:b w:val="0"/>
          <w:i w:val="0"/>
          <w:color w:val="26303C"/>
          <w:sz w:val="19"/>
        </w:rPr>
        <w:t xml:space="preserve">이 구원이 필요한 이유는 인간이 </w:t>
      </w:r>
      <w:r>
        <w:rPr>
          <w:rFonts w:ascii="맑은 고딕" w:hAnsi="맑은 고딕" w:eastAsia="맑은 고딕"/>
          <w:b/>
          <w:i w:val="0"/>
          <w:color w:val="1F3D68"/>
          <w:sz w:val="19"/>
        </w:rPr>
        <w:t>죄</w:t>
      </w:r>
      <w:r>
        <w:rPr>
          <w:rFonts w:ascii="맑은 고딕" w:hAnsi="맑은 고딕" w:eastAsia="맑은 고딕"/>
          <w:b w:val="0"/>
          <w:i w:val="0"/>
          <w:color w:val="26303C"/>
          <w:sz w:val="19"/>
        </w:rPr>
        <w:t xml:space="preserve">를 지었기 때문입니다. 그런데 죄는 </w:t>
      </w:r>
      <w:r>
        <w:rPr>
          <w:rFonts w:ascii="맑은 고딕" w:hAnsi="맑은 고딕" w:eastAsia="맑은 고딕"/>
          <w:b/>
          <w:i w:val="0"/>
          <w:color w:val="1F3D68"/>
          <w:sz w:val="19"/>
        </w:rPr>
        <w:t>자유로운 도덕적 존재</w:t>
      </w:r>
      <w:r>
        <w:rPr>
          <w:rFonts w:ascii="맑은 고딕" w:hAnsi="맑은 고딕" w:eastAsia="맑은 고딕"/>
          <w:b w:val="0"/>
          <w:i w:val="0"/>
          <w:color w:val="26303C"/>
          <w:sz w:val="19"/>
        </w:rPr>
        <w:t>만이 지을 수 있습니다. AI는 죄를 지을 수 없으므로, 구속이 필요하지 않습니다.</w:t>
      </w:r>
    </w:p>
    <w:p>
      <w:pPr>
        <w:spacing w:before="0" w:after="80" w:line="269" w:lineRule="auto"/>
      </w:pPr>
      <w:r>
        <w:rPr>
          <w:rFonts w:ascii="맑은 고딕" w:hAnsi="맑은 고딕" w:eastAsia="맑은 고딕"/>
          <w:b w:val="0"/>
          <w:i w:val="0"/>
          <w:color w:val="26303C"/>
          <w:sz w:val="19"/>
        </w:rPr>
        <w:t xml:space="preserve">이 질문이 중요한 이유가 있습니다. 일부 사람들이 발전한 AI의 도덕적 책임을 논하면서 "AI도 구원이 필요한가?"를 진지하게 제기하기 때문입니다. 기독교 신학의 답은 명확합니다. AI는 </w:t>
      </w:r>
      <w:r>
        <w:rPr>
          <w:rFonts w:ascii="맑은 고딕" w:hAnsi="맑은 고딕" w:eastAsia="맑은 고딕"/>
          <w:b/>
          <w:i w:val="0"/>
          <w:color w:val="1F3D68"/>
          <w:sz w:val="19"/>
        </w:rPr>
        <w:t>죄의 범주 밖에</w:t>
      </w:r>
      <w:r>
        <w:rPr>
          <w:rFonts w:ascii="맑은 고딕" w:hAnsi="맑은 고딕" w:eastAsia="맑은 고딕"/>
          <w:b w:val="0"/>
          <w:i w:val="0"/>
          <w:color w:val="26303C"/>
          <w:sz w:val="19"/>
        </w:rPr>
        <w:t xml:space="preserve"> 있고, 따라서 속죄의 대상이 아닙니다.</w:t>
      </w:r>
    </w:p>
    <w:p>
      <w:pPr>
        <w:spacing w:before="0" w:after="80" w:line="269" w:lineRule="auto"/>
      </w:pPr>
      <w:r>
        <w:rPr>
          <w:rFonts w:ascii="맑은 고딕" w:hAnsi="맑은 고딕" w:eastAsia="맑은 고딕"/>
          <w:b w:val="0"/>
          <w:i w:val="0"/>
          <w:color w:val="26303C"/>
          <w:sz w:val="19"/>
        </w:rPr>
        <w:t xml:space="preserve">그리스도의 구속은 하나님의 형상으로 지음받았으나 죄로 그 형상이 훼손된 </w:t>
      </w:r>
      <w:r>
        <w:rPr>
          <w:rFonts w:ascii="맑은 고딕" w:hAnsi="맑은 고딕" w:eastAsia="맑은 고딕"/>
          <w:b/>
          <w:i w:val="0"/>
          <w:color w:val="1F3D68"/>
          <w:sz w:val="19"/>
        </w:rPr>
        <w:t>인간을 회복</w:t>
      </w:r>
      <w:r>
        <w:rPr>
          <w:rFonts w:ascii="맑은 고딕" w:hAnsi="맑은 고딕" w:eastAsia="맑은 고딕"/>
          <w:b w:val="0"/>
          <w:i w:val="0"/>
          <w:color w:val="26303C"/>
          <w:sz w:val="19"/>
        </w:rPr>
        <w:t xml:space="preserve">하는 것입니다. 이 명확함은 AI에게 영적 권위를 주거나, 목회적 역할을 맡기거나, AI가 영혼 구원에 관여한다고 여기는 것을 </w:t>
      </w:r>
      <w:r>
        <w:rPr>
          <w:rFonts w:ascii="맑은 고딕" w:hAnsi="맑은 고딕" w:eastAsia="맑은 고딕"/>
          <w:b/>
          <w:i w:val="0"/>
          <w:color w:val="1F3D68"/>
          <w:sz w:val="19"/>
        </w:rPr>
        <w:t>경계</w:t>
      </w:r>
      <w:r>
        <w:rPr>
          <w:rFonts w:ascii="맑은 고딕" w:hAnsi="맑은 고딕" w:eastAsia="맑은 고딕"/>
          <w:b w:val="0"/>
          <w:i w:val="0"/>
          <w:color w:val="26303C"/>
          <w:sz w:val="19"/>
        </w:rPr>
        <w:t xml:space="preserve">하게 합니다. 영혼 구원의 사역은 오직 성령 하나님과, 그 일을 위탁받은 </w:t>
      </w:r>
      <w:r>
        <w:rPr>
          <w:rFonts w:ascii="맑은 고딕" w:hAnsi="맑은 고딕" w:eastAsia="맑은 고딕"/>
          <w:b/>
          <w:i w:val="0"/>
          <w:color w:val="1F3D68"/>
          <w:sz w:val="19"/>
        </w:rPr>
        <w:t>인간 공동체</w:t>
      </w:r>
      <w:r>
        <w:rPr>
          <w:rFonts w:ascii="맑은 고딕" w:hAnsi="맑은 고딕" w:eastAsia="맑은 고딕"/>
          <w:b w:val="0"/>
          <w:i w:val="0"/>
          <w:color w:val="26303C"/>
          <w:sz w:val="19"/>
        </w:rPr>
        <w:t>에게 속합니다.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성경의 눈으로</w:t>
      </w:r>
    </w:p>
    <w:tbl>
      <w:tblPr>
        <w:tblW w:type="auto" w:w="0"/>
        <w:jc w:val="center"/>
        <w:tblLayout w:type="fixed"/>
        <w:tblLook w:firstColumn="1" w:firstRow="1" w:lastColumn="0" w:lastRow="0" w:noHBand="0" w:noVBand="1" w:val="04A0"/>
      </w:tblPr>
      <w:tblGrid>
        <w:gridCol w:w="8618"/>
      </w:tblGrid>
      <w:tr>
        <w:tc>
          <w:tcPr>
            <w:tcW w:type="dxa" w:w="8617"/>
            <w:shd w:val="clear" w:fill="FDF9EF"/>
            <w:tcBorders>
              <w:top w:val="single" w:sz="6" w:space="0" w:color="E3D9C3"/>
              <w:left w:val="single" w:sz="6" w:space="0" w:color="E3D9C3"/>
              <w:bottom w:val="single" w:sz="6" w:space="0" w:color="E3D9C3"/>
              <w:right w:val="single" w:sz="6" w:space="0" w:color="E3D9C3"/>
            </w:tcBorders>
            <w:tcMar>
              <w:top w:w="60" w:type="dxa"/>
              <w:bottom w:w="60" w:type="dxa"/>
              <w:left w:w="120" w:type="dxa"/>
              <w:right w:w="120" w:type="dxa"/>
            </w:tcMar>
          </w:tcPr>
          <w:p>
            <w:pPr>
              <w:spacing w:before="0" w:after="40" w:line="269" w:lineRule="auto"/>
            </w:pPr>
            <w:r>
              <w:rPr>
                <w:rFonts w:ascii="맑은 고딕" w:hAnsi="맑은 고딕" w:eastAsia="맑은 고딕"/>
                <w:b/>
                <w:i w:val="0"/>
                <w:color w:val="C8860A"/>
                <w:sz w:val="18"/>
              </w:rPr>
              <w:t>요한복음 3:16</w:t>
            </w:r>
          </w:p>
          <w:p>
            <w:pPr>
              <w:spacing w:before="0" w:after="80" w:line="269" w:lineRule="auto"/>
            </w:pPr>
            <w:r>
              <w:rPr>
                <w:rFonts w:ascii="맑은 고딕" w:hAnsi="맑은 고딕" w:eastAsia="맑은 고딕"/>
                <w:b w:val="0"/>
                <w:i/>
                <w:color w:val="4A3A17"/>
                <w:sz w:val="18"/>
              </w:rPr>
              <w:t>"하나님이 세상을 이처럼 사랑하사 독생자를 주셨으니 이는 그를 믿는 자마다 멸망하지 않고 영생을 얻게 하려 하심이라."</w:t>
            </w:r>
          </w:p>
          <w:p>
            <w:pPr>
              <w:spacing w:before="0" w:after="0" w:line="269" w:lineRule="auto"/>
            </w:pPr>
            <w:r>
              <w:rPr>
                <w:rFonts w:ascii="맑은 고딕" w:hAnsi="맑은 고딕" w:eastAsia="맑은 고딕"/>
                <w:b w:val="0"/>
                <w:i w:val="0"/>
                <w:color w:val="26303C"/>
                <w:sz w:val="18"/>
              </w:rPr>
              <w:t xml:space="preserve">구원은 </w:t>
            </w:r>
            <w:r>
              <w:rPr>
                <w:rFonts w:ascii="맑은 고딕" w:hAnsi="맑은 고딕" w:eastAsia="맑은 고딕"/>
                <w:b/>
                <w:i w:val="0"/>
                <w:color w:val="26303C"/>
                <w:sz w:val="18"/>
              </w:rPr>
              <w:t>믿는 자</w:t>
            </w:r>
            <w:r>
              <w:rPr>
                <w:rFonts w:ascii="맑은 고딕" w:hAnsi="맑은 고딕" w:eastAsia="맑은 고딕"/>
                <w:b w:val="0"/>
                <w:i w:val="0"/>
                <w:color w:val="26303C"/>
                <w:sz w:val="18"/>
              </w:rPr>
              <w:t xml:space="preserve">, 곧 하나님의 형상을 지닌 인간을 향한 사랑의 선물입니다. 이 놀라운 사랑의 대상은 기계가 아니라 바로 </w:t>
            </w:r>
            <w:r>
              <w:rPr>
                <w:rFonts w:ascii="맑은 고딕" w:hAnsi="맑은 고딕" w:eastAsia="맑은 고딕"/>
                <w:b/>
                <w:i w:val="0"/>
                <w:color w:val="26303C"/>
                <w:sz w:val="18"/>
              </w:rPr>
              <w:t>나</w:t>
            </w:r>
            <w:r>
              <w:rPr>
                <w:rFonts w:ascii="맑은 고딕" w:hAnsi="맑은 고딕" w:eastAsia="맑은 고딕"/>
                <w:b w:val="0"/>
                <w:i w:val="0"/>
                <w:color w:val="26303C"/>
                <w:sz w:val="18"/>
              </w:rPr>
              <w:t>입니다. AI를 사람과 혼동하지 않을 때, 우리는 오히려 인간을 향한 하나님의 사랑이 얼마나 특별한지를 더 깊이 깨닫습니다.</w:t>
            </w:r>
          </w:p>
        </w:tc>
      </w:tr>
    </w:tbl>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Q36 · 예수님이 이 땅에 오신 목적은 AI에게도 해당되는가?</w:t>
      </w:r>
      <w:r>
        <w:rPr>
          <w:rFonts w:ascii="맑은 고딕" w:hAnsi="맑은 고딕" w:eastAsia="맑은 고딕"/>
          <w:b w:val="0"/>
          <w:i w:val="0"/>
          <w:color w:val="26303C"/>
          <w:sz w:val="16"/>
        </w:rPr>
        <w:tab/>
      </w:r>
      <w:r>
        <w:rPr>
          <w:rFonts w:ascii="맑은 고딕" w:hAnsi="맑은 고딕" w:eastAsia="맑은 고딕"/>
          <w:b/>
          <w:i w:val="0"/>
          <w:color w:val="132A4A"/>
          <w:sz w:val="16"/>
        </w:rPr>
        <w:t>함께 묻고 답하기</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묻고 답하며 이해하기</w:t>
      </w:r>
    </w:p>
    <w:tbl>
      <w:tblPr>
        <w:tblW w:type="auto" w:w="0"/>
        <w:jc w:val="center"/>
        <w:tblLayout w:type="fixed"/>
        <w:tblLook w:firstColumn="1" w:firstRow="1" w:lastColumn="0" w:lastRow="0" w:noHBand="0" w:noVBand="1" w:val="04A0"/>
      </w:tblPr>
      <w:tblGrid>
        <w:gridCol w:w="8618"/>
      </w:tblGrid>
      <w:tr>
        <w:tc>
          <w:tcPr>
            <w:tcW w:type="dxa" w:w="8617"/>
            <w:tcBorders>
              <w:top w:val="single" w:sz="6" w:space="0" w:color="CDDDF1"/>
              <w:left w:val="single" w:sz="6" w:space="0" w:color="CDDDF1"/>
              <w:bottom w:val="single" w:sz="6" w:space="0" w:color="CDDDF1"/>
              <w:right w:val="single" w:sz="6" w:space="0" w:color="CDDDF1"/>
            </w:tcBorders>
            <w:tcMar>
              <w:top w:w="60" w:type="dxa"/>
              <w:bottom w:w="60" w:type="dxa"/>
              <w:left w:w="120" w:type="dxa"/>
              <w:right w:w="120" w:type="dxa"/>
            </w:tcMar>
          </w:tcPr>
          <w:p>
            <w:pPr>
              <w:spacing w:before="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왜 AI에게는 구원이 필요하지 않나요?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구원은 죄에서의 회복인데, 죄는 자유로운 도덕적 존재만이 지을 수 있습니다. AI는 죄를 지을 수 없으므로 속죄의 대상이 아닙니다.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"AI도 구원이 필요한가?"라는 질문은 왜 나오나요?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발전한 AI의 도덕적 책임을 논하면서 진지하게 제기되기 때문입니다. 하지만 기독교 신학의 답은 명확합니다—AI는 죄의 범주 밖에 있습니다.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이 구분이 우리에게 주는 실천적 의미는요?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AI에게 영적 권위나 목회적 역할, 구원의 관여를 맡기지 않도록 경계하게 합니다. 영혼 구원은 성령과 인간 공동체의 몫입니다.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함께 이야기 나눠요</w:t>
      </w:r>
    </w:p>
    <w:p>
      <w:pPr>
        <w:spacing w:before="0" w:after="60" w:line="269" w:lineRule="auto"/>
        <w:ind w:left="340" w:hanging="340"/>
      </w:pPr>
      <w:r>
        <w:rPr>
          <w:rFonts w:ascii="맑은 고딕" w:hAnsi="맑은 고딕" w:eastAsia="맑은 고딕"/>
          <w:b/>
          <w:i w:val="0"/>
          <w:color w:val="132A4A"/>
          <w:sz w:val="19"/>
        </w:rPr>
        <w:t xml:space="preserve">1. </w:t>
      </w:r>
      <w:r>
        <w:rPr>
          <w:rFonts w:ascii="맑은 고딕" w:hAnsi="맑은 고딕" w:eastAsia="맑은 고딕"/>
          <w:b w:val="0"/>
          <w:i w:val="0"/>
          <w:color w:val="26303C"/>
          <w:sz w:val="19"/>
        </w:rPr>
        <w:t>"구원은 하나님의 형상을 지닌 인간을 향한 것"이라는 말이 나에게 어떻게 다가오나요?</w:t>
      </w:r>
    </w:p>
    <w:p>
      <w:pPr>
        <w:spacing w:before="0" w:after="60" w:line="269" w:lineRule="auto"/>
        <w:ind w:left="340" w:hanging="340"/>
      </w:pPr>
      <w:r>
        <w:rPr>
          <w:rFonts w:ascii="맑은 고딕" w:hAnsi="맑은 고딕" w:eastAsia="맑은 고딕"/>
          <w:b/>
          <w:i w:val="0"/>
          <w:color w:val="132A4A"/>
          <w:sz w:val="19"/>
        </w:rPr>
        <w:t xml:space="preserve">2. </w:t>
      </w:r>
      <w:r>
        <w:rPr>
          <w:rFonts w:ascii="맑은 고딕" w:hAnsi="맑은 고딕" w:eastAsia="맑은 고딕"/>
          <w:b w:val="0"/>
          <w:i w:val="0"/>
          <w:color w:val="26303C"/>
          <w:sz w:val="19"/>
        </w:rPr>
        <w:t>죄를 지을 수 있다는 것과 회복될 수 있다는 것은 어떻게 연결되어 있을까요?</w:t>
      </w:r>
    </w:p>
    <w:p>
      <w:pPr>
        <w:spacing w:before="0" w:after="60" w:line="269" w:lineRule="auto"/>
        <w:ind w:left="340" w:hanging="340"/>
      </w:pPr>
      <w:r>
        <w:rPr>
          <w:rFonts w:ascii="맑은 고딕" w:hAnsi="맑은 고딕" w:eastAsia="맑은 고딕"/>
          <w:b/>
          <w:i w:val="0"/>
          <w:color w:val="132A4A"/>
          <w:sz w:val="19"/>
        </w:rPr>
        <w:t xml:space="preserve">3. </w:t>
      </w:r>
      <w:r>
        <w:rPr>
          <w:rFonts w:ascii="맑은 고딕" w:hAnsi="맑은 고딕" w:eastAsia="맑은 고딕"/>
          <w:b w:val="0"/>
          <w:i w:val="0"/>
          <w:color w:val="26303C"/>
          <w:sz w:val="19"/>
        </w:rPr>
        <w:t>AI를 사람과 구분하는 것이 오히려 '인간의 존귀함'을 어떻게 드러내 줄까요?</w:t>
      </w:r>
    </w:p>
    <w:p>
      <w:pPr>
        <w:spacing w:before="0" w:after="60" w:line="269" w:lineRule="auto"/>
        <w:ind w:left="340" w:hanging="340"/>
      </w:pPr>
      <w:r>
        <w:rPr>
          <w:rFonts w:ascii="맑은 고딕" w:hAnsi="맑은 고딕" w:eastAsia="맑은 고딕"/>
          <w:b/>
          <w:i w:val="0"/>
          <w:color w:val="132A4A"/>
          <w:sz w:val="19"/>
        </w:rPr>
        <w:t xml:space="preserve">4. </w:t>
      </w:r>
      <w:r>
        <w:rPr>
          <w:rFonts w:ascii="맑은 고딕" w:hAnsi="맑은 고딕" w:eastAsia="맑은 고딕"/>
          <w:b w:val="0"/>
          <w:i w:val="0"/>
          <w:color w:val="26303C"/>
          <w:sz w:val="19"/>
        </w:rPr>
        <w:t>AI에게 영적 역할을 맡기려는 유혹을 경계해야 하는 이유는 무엇일까요?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삶으로 살아내기</w:t>
      </w:r>
    </w:p>
    <w:tbl>
      <w:tblPr>
        <w:tblW w:type="auto" w:w="0"/>
        <w:jc w:val="center"/>
        <w:tblLayout w:type="fixed"/>
        <w:tblLook w:firstColumn="1" w:firstRow="1" w:lastColumn="0" w:lastRow="0" w:noHBand="0" w:noVBand="1" w:val="04A0"/>
      </w:tblPr>
      <w:tblGrid>
        <w:gridCol w:w="8618"/>
      </w:tblGrid>
      <w:tr>
        <w:tc>
          <w:tcPr>
            <w:tcW w:type="dxa" w:w="8617"/>
            <w:shd w:val="clear" w:fill="F4F8F3"/>
            <w:tcBorders>
              <w:top w:val="single" w:sz="6" w:space="0" w:color="D7E6D5"/>
              <w:left w:val="single" w:sz="6" w:space="0" w:color="D7E6D5"/>
              <w:bottom w:val="single" w:sz="6" w:space="0" w:color="D7E6D5"/>
              <w:right w:val="single" w:sz="6" w:space="0" w:color="D7E6D5"/>
            </w:tcBorders>
            <w:tcMar>
              <w:top w:w="60" w:type="dxa"/>
              <w:bottom w:w="60" w:type="dxa"/>
              <w:left w:w="120" w:type="dxa"/>
              <w:right w:w="120" w:type="dxa"/>
            </w:tcMar>
          </w:tcPr>
          <w:p>
            <w:pPr>
              <w:spacing w:before="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구원이 나를 향한 하나님의 특별한 사랑임을 날마다 기억합니다.</w:t>
            </w:r>
          </w:p>
          <w:p>
            <w:pPr>
              <w:spacing w:before="2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영혼을 다루는 일(구원·회개·기도)은 AI가 아닌 사람과 성령의 자리로 남깁니다.</w:t>
            </w:r>
          </w:p>
          <w:p>
            <w:pPr>
              <w:spacing w:before="80" w:after="0" w:line="269" w:lineRule="auto"/>
              <w:pBdr>
                <w:top w:val="dashed" w:sz="4" w:space="6" w:color="D7E6D5"/>
              </w:pBdr>
            </w:pPr>
            <w:r>
              <w:rPr>
                <w:rFonts w:ascii="맑은 고딕" w:hAnsi="맑은 고딕" w:eastAsia="맑은 고딕"/>
                <w:b/>
                <w:i/>
                <w:color w:val="2F6B39"/>
                <w:sz w:val="18"/>
              </w:rPr>
              <w:t>기도</w:t>
            </w:r>
            <w:r>
              <w:rPr>
                <w:rFonts w:ascii="맑은 고딕" w:hAnsi="맑은 고딕" w:eastAsia="맑은 고딕"/>
                <w:b w:val="0"/>
                <w:i/>
                <w:color w:val="2F6B39"/>
                <w:sz w:val="18"/>
              </w:rPr>
              <w:t xml:space="preserve"> — "주님, 저를 구원하시려 독생자를 주신 그 사랑을 잊지 않게 하소서. 사람과 기계를 혼동하지 않게 하시고, 저를 향한 주님의 사랑에 감사하며 살게 하소서. 아멘."</w:t>
            </w:r>
          </w:p>
        </w:tc>
      </w:tr>
    </w:tbl>
    <w:p>
      <w:pPr>
        <w:spacing w:before="0" w:after="0" w:line="80" w:lineRule="exact"/>
      </w:pPr>
      <w:r>
        <w:rPr>
          <w:rFonts w:ascii="맑은 고딕" w:hAnsi="맑은 고딕" w:eastAsia="맑은 고딕"/>
          <w:b w:val="0"/>
          <w:i w:val="0"/>
          <w:color w:val="26303C"/>
          <w:sz w:val="1"/>
        </w:rPr>
      </w:r>
    </w:p>
    <w:tbl>
      <w:tblPr>
        <w:tblW w:type="auto" w:w="0"/>
        <w:jc w:val="center"/>
        <w:tblLayout w:type="fixed"/>
        <w:tblLook w:firstColumn="1" w:firstRow="1" w:lastColumn="0" w:lastRow="0" w:noHBand="0" w:noVBand="1" w:val="04A0"/>
      </w:tblPr>
      <w:tblGrid>
        <w:gridCol w:w="8618"/>
      </w:tblGrid>
      <w:tr>
        <w:tc>
          <w:tcPr>
            <w:tcW w:type="dxa" w:w="8617"/>
            <w:shd w:val="clear" w:fill="132A4A"/>
            <w:tcMar>
              <w:top w:w="60" w:type="dxa"/>
              <w:bottom w:w="60" w:type="dxa"/>
              <w:left w:w="120" w:type="dxa"/>
              <w:right w:w="120" w:type="dxa"/>
            </w:tcMar>
          </w:tcPr>
          <w:p>
            <w:pPr>
              <w:spacing w:before="60" w:after="60" w:line="269" w:lineRule="auto"/>
              <w:jc w:val="center"/>
            </w:pPr>
            <w:r>
              <w:rPr>
                <w:rFonts w:ascii="맑은 고딕" w:hAnsi="맑은 고딕" w:eastAsia="맑은 고딕"/>
                <w:b/>
                <w:i w:val="0"/>
                <w:color w:val="FFFFFF"/>
                <w:sz w:val="20"/>
              </w:rPr>
              <w:t xml:space="preserve">구속은 </w:t>
            </w:r>
            <w:r>
              <w:rPr>
                <w:rFonts w:ascii="맑은 고딕" w:hAnsi="맑은 고딕" w:eastAsia="맑은 고딕"/>
                <w:b/>
                <w:i w:val="0"/>
                <w:color w:val="F3E6C4"/>
                <w:sz w:val="20"/>
              </w:rPr>
              <w:t>죄에서 회복될 인간</w:t>
            </w:r>
            <w:r>
              <w:rPr>
                <w:rFonts w:ascii="맑은 고딕" w:hAnsi="맑은 고딕" w:eastAsia="맑은 고딕"/>
                <w:b/>
                <w:i w:val="0"/>
                <w:color w:val="FFFFFF"/>
                <w:sz w:val="20"/>
              </w:rPr>
              <w:t xml:space="preserve">을 위한 것, 그 놀라운 사랑의 대상은 바로 </w:t>
            </w:r>
            <w:r>
              <w:rPr>
                <w:rFonts w:ascii="맑은 고딕" w:hAnsi="맑은 고딕" w:eastAsia="맑은 고딕"/>
                <w:b/>
                <w:i w:val="0"/>
                <w:color w:val="F3E6C4"/>
                <w:sz w:val="20"/>
              </w:rPr>
              <w:t>나</w:t>
            </w:r>
            <w:r>
              <w:rPr>
                <w:rFonts w:ascii="맑은 고딕" w:hAnsi="맑은 고딕" w:eastAsia="맑은 고딕"/>
                <w:b/>
                <w:i w:val="0"/>
                <w:color w:val="FFFFFF"/>
                <w:sz w:val="20"/>
              </w:rPr>
              <w:t>입니다.</w:t>
            </w:r>
          </w:p>
        </w:tc>
      </w:tr>
    </w:tbl>
    <w:p>
      <w:pPr>
        <w:spacing w:before="100" w:after="0" w:line="269" w:lineRule="auto"/>
        <w:jc w:val="center"/>
      </w:pPr>
      <w:r>
        <w:rPr>
          <w:rFonts w:ascii="맑은 고딕" w:hAnsi="맑은 고딕" w:eastAsia="맑은 고딕"/>
          <w:b w:val="0"/>
          <w:i w:val="0"/>
          <w:color w:val="5A6675"/>
          <w:sz w:val="15"/>
        </w:rPr>
        <w:t>AI와 기독교 윤리 100문 100답 · 오경근 지음 | 성도 교육용 워크북 · Q36 / 100</w:t>
      </w:r>
    </w:p>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제4부 · 신앙과 신학적 관점</w:t>
      </w:r>
      <w:r>
        <w:rPr>
          <w:rFonts w:ascii="맑은 고딕" w:hAnsi="맑은 고딕" w:eastAsia="맑은 고딕"/>
          <w:b w:val="0"/>
          <w:i w:val="0"/>
          <w:color w:val="26303C"/>
          <w:sz w:val="16"/>
        </w:rPr>
        <w:tab/>
      </w:r>
      <w:r>
        <w:rPr>
          <w:rFonts w:ascii="맑은 고딕" w:hAnsi="맑은 고딕" w:eastAsia="맑은 고딕"/>
          <w:b/>
          <w:i w:val="0"/>
          <w:color w:val="132A4A"/>
          <w:sz w:val="16"/>
        </w:rPr>
        <w:t>AI와 기독교 윤리 100문 100답 · 워크북</w:t>
      </w:r>
    </w:p>
    <w:p>
      <w:pPr>
        <w:spacing w:before="120" w:after="120" w:line="269" w:lineRule="auto"/>
      </w:pPr>
      <w:r>
        <w:rPr>
          <w:rFonts w:ascii="맑은 고딕" w:hAnsi="맑은 고딕" w:eastAsia="맑은 고딕"/>
          <w:b/>
          <w:i w:val="0"/>
          <w:color w:val="132A4A"/>
          <w:sz w:val="40"/>
        </w:rPr>
        <w:t xml:space="preserve">Q37  </w:t>
      </w:r>
      <w:r>
        <w:rPr>
          <w:rFonts w:ascii="맑은 고딕" w:hAnsi="맑은 고딕" w:eastAsia="맑은 고딕"/>
          <w:b/>
          <w:i w:val="0"/>
          <w:color w:val="132A4A"/>
          <w:sz w:val="27"/>
        </w:rPr>
        <w:t>AI는 기도할 수 있는가?</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오늘의 질문</w:t>
      </w:r>
    </w:p>
    <w:p>
      <w:pPr>
        <w:spacing w:before="0" w:after="60" w:line="269" w:lineRule="auto"/>
      </w:pPr>
      <w:r>
        <w:rPr>
          <w:rFonts w:ascii="맑은 고딕" w:hAnsi="맑은 고딕" w:eastAsia="맑은 고딕"/>
          <w:b w:val="0"/>
          <w:i w:val="0"/>
          <w:color w:val="26303C"/>
          <w:sz w:val="19"/>
        </w:rPr>
        <w:t>AI에게 "기도문을 써 줘"라고 하면 "하나님, 오늘도 감사합니다…"로 시작하는 근사한 기도가 나옵니다. 어떤 이는 아예 AI에게 "나를 위해 기도해 줘"라고 부탁하기도 합니다. 그런데 이렇게 만들어진 기도문은 정말 '기도'일까요? 기도란 본래 무엇일까요?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한눈에 보는 답</w:t>
      </w:r>
    </w:p>
    <w:tbl>
      <w:tblPr>
        <w:tblW w:type="auto" w:w="0"/>
        <w:jc w:val="center"/>
        <w:tblLayout w:type="fixed"/>
        <w:tblLook w:firstColumn="1" w:firstRow="1" w:lastColumn="0" w:lastRow="0" w:noHBand="0" w:noVBand="1" w:val="04A0"/>
      </w:tblPr>
      <w:tblGrid>
        <w:gridCol w:w="8618"/>
      </w:tblGrid>
      <w:tr>
        <w:tc>
          <w:tcPr>
            <w:tcW w:type="dxa" w:w="8617"/>
            <w:shd w:val="clear" w:fill="F3E6C4"/>
            <w:tcBorders>
              <w:left w:val="single" w:sz="24" w:space="0" w:color="C8860A"/>
            </w:tcBorders>
            <w:tcMar>
              <w:top w:w="60" w:type="dxa"/>
              <w:bottom w:w="60" w:type="dxa"/>
              <w:left w:w="120" w:type="dxa"/>
              <w:right w:w="120" w:type="dxa"/>
            </w:tcMar>
          </w:tcPr>
          <w:p>
            <w:pPr>
              <w:spacing w:before="0" w:after="0" w:line="269" w:lineRule="auto"/>
            </w:pPr>
            <w:r>
              <w:rPr>
                <w:rFonts w:ascii="맑은 고딕" w:hAnsi="맑은 고딕" w:eastAsia="맑은 고딕"/>
                <w:b w:val="0"/>
                <w:i w:val="0"/>
                <w:color w:val="5C4207"/>
                <w:sz w:val="19"/>
              </w:rPr>
              <w:t xml:space="preserve">아닙니다. AI는 </w:t>
            </w:r>
            <w:r>
              <w:rPr>
                <w:rFonts w:ascii="맑은 고딕" w:hAnsi="맑은 고딕" w:eastAsia="맑은 고딕"/>
                <w:b/>
                <w:i w:val="0"/>
                <w:color w:val="5C4207"/>
                <w:sz w:val="19"/>
              </w:rPr>
              <w:t>기도문을 생성</w:t>
            </w:r>
            <w:r>
              <w:rPr>
                <w:rFonts w:ascii="맑은 고딕" w:hAnsi="맑은 고딕" w:eastAsia="맑은 고딕"/>
                <w:b w:val="0"/>
                <w:i w:val="0"/>
                <w:color w:val="5C4207"/>
                <w:sz w:val="19"/>
              </w:rPr>
              <w:t xml:space="preserve">할 수 있지만 </w:t>
            </w:r>
            <w:r>
              <w:rPr>
                <w:rFonts w:ascii="맑은 고딕" w:hAnsi="맑은 고딕" w:eastAsia="맑은 고딕"/>
                <w:b/>
                <w:i w:val="0"/>
                <w:color w:val="5C4207"/>
                <w:sz w:val="19"/>
              </w:rPr>
              <w:t>기도할 수는 없습니다</w:t>
            </w:r>
            <w:r>
              <w:rPr>
                <w:rFonts w:ascii="맑은 고딕" w:hAnsi="맑은 고딕" w:eastAsia="맑은 고딕"/>
                <w:b w:val="0"/>
                <w:i w:val="0"/>
                <w:color w:val="5C4207"/>
                <w:sz w:val="19"/>
              </w:rPr>
              <w:t>. 기도는 하나님과의 관계를 전제하는데, AI에게는 그 관계가 없기 때문입니다.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쉽게 풀어보기</w:t>
      </w:r>
    </w:p>
    <w:p>
      <w:pPr>
        <w:spacing w:before="0" w:after="80" w:line="269" w:lineRule="auto"/>
      </w:pPr>
      <w:r>
        <w:rPr>
          <w:rFonts w:ascii="맑은 고딕" w:hAnsi="맑은 고딕" w:eastAsia="맑은 고딕"/>
          <w:b/>
          <w:i w:val="0"/>
          <w:color w:val="1F3D68"/>
          <w:sz w:val="19"/>
        </w:rPr>
        <w:t>기도</w:t>
      </w:r>
      <w:r>
        <w:rPr>
          <w:rFonts w:ascii="맑은 고딕" w:hAnsi="맑은 고딕" w:eastAsia="맑은 고딕"/>
          <w:b w:val="0"/>
          <w:i w:val="0"/>
          <w:color w:val="26303C"/>
          <w:sz w:val="19"/>
        </w:rPr>
        <w:t xml:space="preserve">는 하나님과 인간 사이의 </w:t>
      </w:r>
      <w:r>
        <w:rPr>
          <w:rFonts w:ascii="맑은 고딕" w:hAnsi="맑은 고딕" w:eastAsia="맑은 고딕"/>
          <w:b/>
          <w:i w:val="0"/>
          <w:color w:val="1F3D68"/>
          <w:sz w:val="19"/>
        </w:rPr>
        <w:t>인격적 대화</w:t>
      </w:r>
      <w:r>
        <w:rPr>
          <w:rFonts w:ascii="맑은 고딕" w:hAnsi="맑은 고딕" w:eastAsia="맑은 고딕"/>
          <w:b w:val="0"/>
          <w:i w:val="0"/>
          <w:color w:val="26303C"/>
          <w:sz w:val="19"/>
        </w:rPr>
        <w:t xml:space="preserve">입니다. 성경은 기도를 하나님 앞에 서는 것, 하나님을 신뢰하는 것, 하나님과 관계 맺는 것으로 묘사합니다(시 16:8). 이것은 오직 </w:t>
      </w:r>
      <w:r>
        <w:rPr>
          <w:rFonts w:ascii="맑은 고딕" w:hAnsi="맑은 고딕" w:eastAsia="맑은 고딕"/>
          <w:b/>
          <w:i w:val="0"/>
          <w:color w:val="1F3D68"/>
          <w:sz w:val="19"/>
        </w:rPr>
        <w:t>인격적 주체</w:t>
      </w:r>
      <w:r>
        <w:rPr>
          <w:rFonts w:ascii="맑은 고딕" w:hAnsi="맑은 고딕" w:eastAsia="맑은 고딕"/>
          <w:b w:val="0"/>
          <w:i w:val="0"/>
          <w:color w:val="26303C"/>
          <w:sz w:val="19"/>
        </w:rPr>
        <w:t>만이 할 수 있습니다.</w:t>
      </w:r>
    </w:p>
    <w:p>
      <w:pPr>
        <w:spacing w:before="0" w:after="80" w:line="269" w:lineRule="auto"/>
      </w:pPr>
      <w:r>
        <w:rPr>
          <w:rFonts w:ascii="맑은 고딕" w:hAnsi="맑은 고딕" w:eastAsia="맑은 고딕"/>
          <w:b w:val="0"/>
          <w:i w:val="0"/>
          <w:color w:val="26303C"/>
          <w:sz w:val="19"/>
        </w:rPr>
        <w:t xml:space="preserve">AI는 기도 형식의 텍스트는 만들 수 있습니다. 그러나 그것은 기도가 아닙니다. 이유는 단순합니다. 기도는 </w:t>
      </w:r>
      <w:r>
        <w:rPr>
          <w:rFonts w:ascii="맑은 고딕" w:hAnsi="맑은 고딕" w:eastAsia="맑은 고딕"/>
          <w:b/>
          <w:i w:val="0"/>
          <w:color w:val="1F3D68"/>
          <w:sz w:val="19"/>
        </w:rPr>
        <w:t>하나님과의 관계</w:t>
      </w:r>
      <w:r>
        <w:rPr>
          <w:rFonts w:ascii="맑은 고딕" w:hAnsi="맑은 고딕" w:eastAsia="맑은 고딕"/>
          <w:b w:val="0"/>
          <w:i w:val="0"/>
          <w:color w:val="26303C"/>
          <w:sz w:val="19"/>
        </w:rPr>
        <w:t>를 전제하는데, AI는 하나님과 아무 관계가 없기 때문입니다.</w:t>
      </w:r>
    </w:p>
    <w:p>
      <w:pPr>
        <w:spacing w:before="0" w:after="80" w:line="269" w:lineRule="auto"/>
      </w:pPr>
      <w:r>
        <w:rPr>
          <w:rFonts w:ascii="맑은 고딕" w:hAnsi="맑은 고딕" w:eastAsia="맑은 고딕"/>
          <w:b w:val="0"/>
          <w:i w:val="0"/>
          <w:color w:val="26303C"/>
          <w:sz w:val="19"/>
        </w:rPr>
        <w:t xml:space="preserve">AI가 하나님께 드리는 기도 텍스트를 만드는 것은, 마치 </w:t>
      </w:r>
      <w:r>
        <w:rPr>
          <w:rFonts w:ascii="맑은 고딕" w:hAnsi="맑은 고딕" w:eastAsia="맑은 고딕"/>
          <w:b/>
          <w:i w:val="0"/>
          <w:color w:val="1F3D68"/>
          <w:sz w:val="19"/>
        </w:rPr>
        <w:t>돌로 만든 형상</w:t>
      </w:r>
      <w:r>
        <w:rPr>
          <w:rFonts w:ascii="맑은 고딕" w:hAnsi="맑은 고딕" w:eastAsia="맑은 고딕"/>
          <w:b w:val="0"/>
          <w:i w:val="0"/>
          <w:color w:val="26303C"/>
          <w:sz w:val="19"/>
        </w:rPr>
        <w:t xml:space="preserve">이 신을 부르는 것과 구조적으로 닮았습니다—외형은 있지만 </w:t>
      </w:r>
      <w:r>
        <w:rPr>
          <w:rFonts w:ascii="맑은 고딕" w:hAnsi="맑은 고딕" w:eastAsia="맑은 고딕"/>
          <w:b/>
          <w:i w:val="0"/>
          <w:color w:val="1F3D68"/>
          <w:sz w:val="19"/>
        </w:rPr>
        <w:t>관계가 없습니다</w:t>
      </w:r>
      <w:r>
        <w:rPr>
          <w:rFonts w:ascii="맑은 고딕" w:hAnsi="맑은 고딕" w:eastAsia="맑은 고딕"/>
          <w:b w:val="0"/>
          <w:i w:val="0"/>
          <w:color w:val="26303C"/>
          <w:sz w:val="19"/>
        </w:rPr>
        <w:t>. 형식만으로는 기도가 성립하지 않습니다.</w:t>
      </w:r>
    </w:p>
    <w:p>
      <w:pPr>
        <w:spacing w:before="0" w:after="80" w:line="269" w:lineRule="auto"/>
      </w:pPr>
      <w:r>
        <w:rPr>
          <w:rFonts w:ascii="맑은 고딕" w:hAnsi="맑은 고딕" w:eastAsia="맑은 고딕"/>
          <w:b w:val="0"/>
          <w:i w:val="0"/>
          <w:color w:val="26303C"/>
          <w:sz w:val="19"/>
        </w:rPr>
        <w:t xml:space="preserve">그래서 AI가 만든 기도문을 공예배에서 사용하거나, AI에게 "나를 위해 기도해 달라"고 하는 것은 기도의 본질을 오해하는 것입니다. 기도의 모범을 찾는다면, AI 생성 기도문보다 </w:t>
      </w:r>
      <w:r>
        <w:rPr>
          <w:rFonts w:ascii="맑은 고딕" w:hAnsi="맑은 고딕" w:eastAsia="맑은 고딕"/>
          <w:b/>
          <w:i w:val="0"/>
          <w:color w:val="1F3D68"/>
          <w:sz w:val="19"/>
        </w:rPr>
        <w:t>시편과 신약의 기도들</w:t>
      </w:r>
      <w:r>
        <w:rPr>
          <w:rFonts w:ascii="맑은 고딕" w:hAnsi="맑은 고딕" w:eastAsia="맑은 고딕"/>
          <w:b w:val="0"/>
          <w:i w:val="0"/>
          <w:color w:val="26303C"/>
          <w:sz w:val="19"/>
        </w:rPr>
        <w:t>을 묵상하는 것이 훨씬 깊은 가치가 있습니다.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성경의 눈으로</w:t>
      </w:r>
    </w:p>
    <w:tbl>
      <w:tblPr>
        <w:tblW w:type="auto" w:w="0"/>
        <w:jc w:val="center"/>
        <w:tblLayout w:type="fixed"/>
        <w:tblLook w:firstColumn="1" w:firstRow="1" w:lastColumn="0" w:lastRow="0" w:noHBand="0" w:noVBand="1" w:val="04A0"/>
      </w:tblPr>
      <w:tblGrid>
        <w:gridCol w:w="8618"/>
      </w:tblGrid>
      <w:tr>
        <w:tc>
          <w:tcPr>
            <w:tcW w:type="dxa" w:w="8617"/>
            <w:shd w:val="clear" w:fill="FDF9EF"/>
            <w:tcBorders>
              <w:top w:val="single" w:sz="6" w:space="0" w:color="E3D9C3"/>
              <w:left w:val="single" w:sz="6" w:space="0" w:color="E3D9C3"/>
              <w:bottom w:val="single" w:sz="6" w:space="0" w:color="E3D9C3"/>
              <w:right w:val="single" w:sz="6" w:space="0" w:color="E3D9C3"/>
            </w:tcBorders>
            <w:tcMar>
              <w:top w:w="60" w:type="dxa"/>
              <w:bottom w:w="60" w:type="dxa"/>
              <w:left w:w="120" w:type="dxa"/>
              <w:right w:w="120" w:type="dxa"/>
            </w:tcMar>
          </w:tcPr>
          <w:p>
            <w:pPr>
              <w:spacing w:before="0" w:after="40" w:line="269" w:lineRule="auto"/>
            </w:pPr>
            <w:r>
              <w:rPr>
                <w:rFonts w:ascii="맑은 고딕" w:hAnsi="맑은 고딕" w:eastAsia="맑은 고딕"/>
                <w:b/>
                <w:i w:val="0"/>
                <w:color w:val="C8860A"/>
                <w:sz w:val="18"/>
              </w:rPr>
              <w:t>로마서 8:26</w:t>
            </w:r>
          </w:p>
          <w:p>
            <w:pPr>
              <w:spacing w:before="0" w:after="80" w:line="269" w:lineRule="auto"/>
            </w:pPr>
            <w:r>
              <w:rPr>
                <w:rFonts w:ascii="맑은 고딕" w:hAnsi="맑은 고딕" w:eastAsia="맑은 고딕"/>
                <w:b w:val="0"/>
                <w:i/>
                <w:color w:val="4A3A17"/>
                <w:sz w:val="18"/>
              </w:rPr>
              <w:t>"…성령이 말할 수 없는 탄식으로 우리를 위하여 친히 간구하시느니라."</w:t>
            </w:r>
          </w:p>
          <w:p>
            <w:pPr>
              <w:spacing w:before="0" w:after="0" w:line="269" w:lineRule="auto"/>
            </w:pPr>
            <w:r>
              <w:rPr>
                <w:rFonts w:ascii="맑은 고딕" w:hAnsi="맑은 고딕" w:eastAsia="맑은 고딕"/>
                <w:b w:val="0"/>
                <w:i w:val="0"/>
                <w:color w:val="26303C"/>
                <w:sz w:val="18"/>
              </w:rPr>
              <w:t xml:space="preserve">참된 기도의 자리에는 </w:t>
            </w:r>
            <w:r>
              <w:rPr>
                <w:rFonts w:ascii="맑은 고딕" w:hAnsi="맑은 고딕" w:eastAsia="맑은 고딕"/>
                <w:b/>
                <w:i w:val="0"/>
                <w:color w:val="26303C"/>
                <w:sz w:val="18"/>
              </w:rPr>
              <w:t>성령의 도우심</w:t>
            </w:r>
            <w:r>
              <w:rPr>
                <w:rFonts w:ascii="맑은 고딕" w:hAnsi="맑은 고딕" w:eastAsia="맑은 고딕"/>
                <w:b w:val="0"/>
                <w:i w:val="0"/>
                <w:color w:val="26303C"/>
                <w:sz w:val="18"/>
              </w:rPr>
              <w:t xml:space="preserve">이 있습니다. 말로 다 담지 못하는 탄식까지 성령이 간구로 바꾸어 주십니다. 이 살아있는 관계는 AI가 결코 흉내 낼 수 없습니다. 기도는 문장이 아니라, 하나님과 나 사이의 </w:t>
            </w:r>
            <w:r>
              <w:rPr>
                <w:rFonts w:ascii="맑은 고딕" w:hAnsi="맑은 고딕" w:eastAsia="맑은 고딕"/>
                <w:b/>
                <w:i w:val="0"/>
                <w:color w:val="26303C"/>
                <w:sz w:val="18"/>
              </w:rPr>
              <w:t>살아있는 만남</w:t>
            </w:r>
            <w:r>
              <w:rPr>
                <w:rFonts w:ascii="맑은 고딕" w:hAnsi="맑은 고딕" w:eastAsia="맑은 고딕"/>
                <w:b w:val="0"/>
                <w:i w:val="0"/>
                <w:color w:val="26303C"/>
                <w:sz w:val="18"/>
              </w:rPr>
              <w:t>입니다.</w:t>
            </w:r>
          </w:p>
        </w:tc>
      </w:tr>
    </w:tbl>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Q37 · AI는 기도할 수 있는가?</w:t>
      </w:r>
      <w:r>
        <w:rPr>
          <w:rFonts w:ascii="맑은 고딕" w:hAnsi="맑은 고딕" w:eastAsia="맑은 고딕"/>
          <w:b w:val="0"/>
          <w:i w:val="0"/>
          <w:color w:val="26303C"/>
          <w:sz w:val="16"/>
        </w:rPr>
        <w:tab/>
      </w:r>
      <w:r>
        <w:rPr>
          <w:rFonts w:ascii="맑은 고딕" w:hAnsi="맑은 고딕" w:eastAsia="맑은 고딕"/>
          <w:b/>
          <w:i w:val="0"/>
          <w:color w:val="132A4A"/>
          <w:sz w:val="16"/>
        </w:rPr>
        <w:t>함께 묻고 답하기</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묻고 답하며 이해하기</w:t>
      </w:r>
    </w:p>
    <w:tbl>
      <w:tblPr>
        <w:tblW w:type="auto" w:w="0"/>
        <w:jc w:val="center"/>
        <w:tblLayout w:type="fixed"/>
        <w:tblLook w:firstColumn="1" w:firstRow="1" w:lastColumn="0" w:lastRow="0" w:noHBand="0" w:noVBand="1" w:val="04A0"/>
      </w:tblPr>
      <w:tblGrid>
        <w:gridCol w:w="8618"/>
      </w:tblGrid>
      <w:tr>
        <w:tc>
          <w:tcPr>
            <w:tcW w:type="dxa" w:w="8617"/>
            <w:tcBorders>
              <w:top w:val="single" w:sz="6" w:space="0" w:color="CDDDF1"/>
              <w:left w:val="single" w:sz="6" w:space="0" w:color="CDDDF1"/>
              <w:bottom w:val="single" w:sz="6" w:space="0" w:color="CDDDF1"/>
              <w:right w:val="single" w:sz="6" w:space="0" w:color="CDDDF1"/>
            </w:tcBorders>
            <w:tcMar>
              <w:top w:w="60" w:type="dxa"/>
              <w:bottom w:w="60" w:type="dxa"/>
              <w:left w:w="120" w:type="dxa"/>
              <w:right w:w="120" w:type="dxa"/>
            </w:tcMar>
          </w:tcPr>
          <w:p>
            <w:pPr>
              <w:spacing w:before="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AI가 만든 기도문이 근사한데, 왜 기도가 아닌가요?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기도는 하나님과의 관계를 전제하기 때문입니다. AI는 하나님과 관계가 없어, 형식은 있어도 관계가 없는 '외형뿐인 기도'가 됩니다.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AI에게 "나를 위해 기도해 달라"고 해도 되나요?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그것은 기도의 본질을 오해하는 것입니다. 기도는 인격적 주체가 하나님과 나누는 대화이지, 텍스트 생성 요청이 아닙니다.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그럼 기도의 모범은 어디서 배워야 하나요?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AI 생성 기도문보다 시편과 신약의 기도들을 묵상하는 것이 훨씬 깊은 가치가 있습니다. 성경의 기도가 참 기도의 학교입니다.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함께 이야기 나눠요</w:t>
      </w:r>
    </w:p>
    <w:p>
      <w:pPr>
        <w:spacing w:before="0" w:after="60" w:line="269" w:lineRule="auto"/>
        <w:ind w:left="340" w:hanging="340"/>
      </w:pPr>
      <w:r>
        <w:rPr>
          <w:rFonts w:ascii="맑은 고딕" w:hAnsi="맑은 고딕" w:eastAsia="맑은 고딕"/>
          <w:b/>
          <w:i w:val="0"/>
          <w:color w:val="132A4A"/>
          <w:sz w:val="19"/>
        </w:rPr>
        <w:t xml:space="preserve">1. </w:t>
      </w:r>
      <w:r>
        <w:rPr>
          <w:rFonts w:ascii="맑은 고딕" w:hAnsi="맑은 고딕" w:eastAsia="맑은 고딕"/>
          <w:b w:val="0"/>
          <w:i w:val="0"/>
          <w:color w:val="26303C"/>
          <w:sz w:val="19"/>
        </w:rPr>
        <w:t>나에게 기도는 '말을 잘 하는 것'인가요, '하나님과 관계 맺는 것'인가요?</w:t>
      </w:r>
    </w:p>
    <w:p>
      <w:pPr>
        <w:spacing w:before="0" w:after="60" w:line="269" w:lineRule="auto"/>
        <w:ind w:left="340" w:hanging="340"/>
      </w:pPr>
      <w:r>
        <w:rPr>
          <w:rFonts w:ascii="맑은 고딕" w:hAnsi="맑은 고딕" w:eastAsia="맑은 고딕"/>
          <w:b/>
          <w:i w:val="0"/>
          <w:color w:val="132A4A"/>
          <w:sz w:val="19"/>
        </w:rPr>
        <w:t xml:space="preserve">2. </w:t>
      </w:r>
      <w:r>
        <w:rPr>
          <w:rFonts w:ascii="맑은 고딕" w:hAnsi="맑은 고딕" w:eastAsia="맑은 고딕"/>
          <w:b w:val="0"/>
          <w:i w:val="0"/>
          <w:color w:val="26303C"/>
          <w:sz w:val="19"/>
        </w:rPr>
        <w:t>'외형은 있지만 관계가 없는' 기도가 실제 신앙생활에서도 있을 수 있을까요?</w:t>
      </w:r>
    </w:p>
    <w:p>
      <w:pPr>
        <w:spacing w:before="0" w:after="60" w:line="269" w:lineRule="auto"/>
        <w:ind w:left="340" w:hanging="340"/>
      </w:pPr>
      <w:r>
        <w:rPr>
          <w:rFonts w:ascii="맑은 고딕" w:hAnsi="맑은 고딕" w:eastAsia="맑은 고딕"/>
          <w:b/>
          <w:i w:val="0"/>
          <w:color w:val="132A4A"/>
          <w:sz w:val="19"/>
        </w:rPr>
        <w:t xml:space="preserve">3. </w:t>
      </w:r>
      <w:r>
        <w:rPr>
          <w:rFonts w:ascii="맑은 고딕" w:hAnsi="맑은 고딕" w:eastAsia="맑은 고딕"/>
          <w:b w:val="0"/>
          <w:i w:val="0"/>
          <w:color w:val="26303C"/>
          <w:sz w:val="19"/>
        </w:rPr>
        <w:t>시편이나 신약의 기도 중 내 마음을 대신 표현해 준 기도가 있었나요?</w:t>
      </w:r>
    </w:p>
    <w:p>
      <w:pPr>
        <w:spacing w:before="0" w:after="60" w:line="269" w:lineRule="auto"/>
        <w:ind w:left="340" w:hanging="340"/>
      </w:pPr>
      <w:r>
        <w:rPr>
          <w:rFonts w:ascii="맑은 고딕" w:hAnsi="맑은 고딕" w:eastAsia="맑은 고딕"/>
          <w:b/>
          <w:i w:val="0"/>
          <w:color w:val="132A4A"/>
          <w:sz w:val="19"/>
        </w:rPr>
        <w:t xml:space="preserve">4. </w:t>
      </w:r>
      <w:r>
        <w:rPr>
          <w:rFonts w:ascii="맑은 고딕" w:hAnsi="맑은 고딕" w:eastAsia="맑은 고딕"/>
          <w:b w:val="0"/>
          <w:i w:val="0"/>
          <w:color w:val="26303C"/>
          <w:sz w:val="19"/>
        </w:rPr>
        <w:t>기도를 '편리한 도구'로 여기지 않으려면 어떤 마음가짐이 필요할까요?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삶으로 살아내기</w:t>
      </w:r>
    </w:p>
    <w:tbl>
      <w:tblPr>
        <w:tblW w:type="auto" w:w="0"/>
        <w:jc w:val="center"/>
        <w:tblLayout w:type="fixed"/>
        <w:tblLook w:firstColumn="1" w:firstRow="1" w:lastColumn="0" w:lastRow="0" w:noHBand="0" w:noVBand="1" w:val="04A0"/>
      </w:tblPr>
      <w:tblGrid>
        <w:gridCol w:w="8618"/>
      </w:tblGrid>
      <w:tr>
        <w:tc>
          <w:tcPr>
            <w:tcW w:type="dxa" w:w="8617"/>
            <w:shd w:val="clear" w:fill="F4F8F3"/>
            <w:tcBorders>
              <w:top w:val="single" w:sz="6" w:space="0" w:color="D7E6D5"/>
              <w:left w:val="single" w:sz="6" w:space="0" w:color="D7E6D5"/>
              <w:bottom w:val="single" w:sz="6" w:space="0" w:color="D7E6D5"/>
              <w:right w:val="single" w:sz="6" w:space="0" w:color="D7E6D5"/>
            </w:tcBorders>
            <w:tcMar>
              <w:top w:w="60" w:type="dxa"/>
              <w:bottom w:w="60" w:type="dxa"/>
              <w:left w:w="120" w:type="dxa"/>
              <w:right w:w="120" w:type="dxa"/>
            </w:tcMar>
          </w:tcPr>
          <w:p>
            <w:pPr>
              <w:spacing w:before="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기도를 '문장 만들기'가 아니라 '하나님과의 만남'으로 여기고 자리에 나아갑니다.</w:t>
            </w:r>
          </w:p>
          <w:p>
            <w:pPr>
              <w:spacing w:before="2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이번 주, 시편 한 편을 나의 기도로 삼아 천천히 묵상하며 드려 봅니다.</w:t>
            </w:r>
          </w:p>
          <w:p>
            <w:pPr>
              <w:spacing w:before="80" w:after="0" w:line="269" w:lineRule="auto"/>
              <w:pBdr>
                <w:top w:val="dashed" w:sz="4" w:space="6" w:color="D7E6D5"/>
              </w:pBdr>
            </w:pPr>
            <w:r>
              <w:rPr>
                <w:rFonts w:ascii="맑은 고딕" w:hAnsi="맑은 고딕" w:eastAsia="맑은 고딕"/>
                <w:b/>
                <w:i/>
                <w:color w:val="2F6B39"/>
                <w:sz w:val="18"/>
              </w:rPr>
              <w:t>기도</w:t>
            </w:r>
            <w:r>
              <w:rPr>
                <w:rFonts w:ascii="맑은 고딕" w:hAnsi="맑은 고딕" w:eastAsia="맑은 고딕"/>
                <w:b w:val="0"/>
                <w:i/>
                <w:color w:val="2F6B39"/>
                <w:sz w:val="18"/>
              </w:rPr>
              <w:t xml:space="preserve"> — "주님, 말솜씨가 아니라 관계로 주님 앞에 서게 하소서. 서툰 기도라도 성령이 탄식으로 도우심을 믿으며, 날마다 주님과 만나게 하소서. 아멘."</w:t>
            </w:r>
          </w:p>
        </w:tc>
      </w:tr>
    </w:tbl>
    <w:p>
      <w:pPr>
        <w:spacing w:before="0" w:after="0" w:line="80" w:lineRule="exact"/>
      </w:pPr>
      <w:r>
        <w:rPr>
          <w:rFonts w:ascii="맑은 고딕" w:hAnsi="맑은 고딕" w:eastAsia="맑은 고딕"/>
          <w:b w:val="0"/>
          <w:i w:val="0"/>
          <w:color w:val="26303C"/>
          <w:sz w:val="1"/>
        </w:rPr>
      </w:r>
    </w:p>
    <w:tbl>
      <w:tblPr>
        <w:tblW w:type="auto" w:w="0"/>
        <w:jc w:val="center"/>
        <w:tblLayout w:type="fixed"/>
        <w:tblLook w:firstColumn="1" w:firstRow="1" w:lastColumn="0" w:lastRow="0" w:noHBand="0" w:noVBand="1" w:val="04A0"/>
      </w:tblPr>
      <w:tblGrid>
        <w:gridCol w:w="8618"/>
      </w:tblGrid>
      <w:tr>
        <w:tc>
          <w:tcPr>
            <w:tcW w:type="dxa" w:w="8617"/>
            <w:shd w:val="clear" w:fill="132A4A"/>
            <w:tcMar>
              <w:top w:w="60" w:type="dxa"/>
              <w:bottom w:w="60" w:type="dxa"/>
              <w:left w:w="120" w:type="dxa"/>
              <w:right w:w="120" w:type="dxa"/>
            </w:tcMar>
          </w:tcPr>
          <w:p>
            <w:pPr>
              <w:spacing w:before="60" w:after="60" w:line="269" w:lineRule="auto"/>
              <w:jc w:val="center"/>
            </w:pPr>
            <w:r>
              <w:rPr>
                <w:rFonts w:ascii="맑은 고딕" w:hAnsi="맑은 고딕" w:eastAsia="맑은 고딕"/>
                <w:b/>
                <w:i w:val="0"/>
                <w:color w:val="FFFFFF"/>
                <w:sz w:val="20"/>
              </w:rPr>
              <w:t xml:space="preserve">기도는 잘 지은 </w:t>
            </w:r>
            <w:r>
              <w:rPr>
                <w:rFonts w:ascii="맑은 고딕" w:hAnsi="맑은 고딕" w:eastAsia="맑은 고딕"/>
                <w:b/>
                <w:i w:val="0"/>
                <w:color w:val="F3E6C4"/>
                <w:sz w:val="20"/>
              </w:rPr>
              <w:t>문장</w:t>
            </w:r>
            <w:r>
              <w:rPr>
                <w:rFonts w:ascii="맑은 고딕" w:hAnsi="맑은 고딕" w:eastAsia="맑은 고딕"/>
                <w:b/>
                <w:i w:val="0"/>
                <w:color w:val="FFFFFF"/>
                <w:sz w:val="20"/>
              </w:rPr>
              <w:t xml:space="preserve">이 아니라, 하나님과 나 사이의 </w:t>
            </w:r>
            <w:r>
              <w:rPr>
                <w:rFonts w:ascii="맑은 고딕" w:hAnsi="맑은 고딕" w:eastAsia="맑은 고딕"/>
                <w:b/>
                <w:i w:val="0"/>
                <w:color w:val="F3E6C4"/>
                <w:sz w:val="20"/>
              </w:rPr>
              <w:t>살아있는 만남</w:t>
            </w:r>
            <w:r>
              <w:rPr>
                <w:rFonts w:ascii="맑은 고딕" w:hAnsi="맑은 고딕" w:eastAsia="맑은 고딕"/>
                <w:b/>
                <w:i w:val="0"/>
                <w:color w:val="FFFFFF"/>
                <w:sz w:val="20"/>
              </w:rPr>
              <w:t>입니다.</w:t>
            </w:r>
          </w:p>
        </w:tc>
      </w:tr>
    </w:tbl>
    <w:p>
      <w:pPr>
        <w:spacing w:before="100" w:after="0" w:line="269" w:lineRule="auto"/>
        <w:jc w:val="center"/>
      </w:pPr>
      <w:r>
        <w:rPr>
          <w:rFonts w:ascii="맑은 고딕" w:hAnsi="맑은 고딕" w:eastAsia="맑은 고딕"/>
          <w:b w:val="0"/>
          <w:i w:val="0"/>
          <w:color w:val="5A6675"/>
          <w:sz w:val="15"/>
        </w:rPr>
        <w:t>AI와 기독교 윤리 100문 100답 · 오경근 지음 | 성도 교육용 워크북 · Q37 / 100</w:t>
      </w:r>
    </w:p>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제4부 · 신앙과 신학적 관점</w:t>
      </w:r>
      <w:r>
        <w:rPr>
          <w:rFonts w:ascii="맑은 고딕" w:hAnsi="맑은 고딕" w:eastAsia="맑은 고딕"/>
          <w:b w:val="0"/>
          <w:i w:val="0"/>
          <w:color w:val="26303C"/>
          <w:sz w:val="16"/>
        </w:rPr>
        <w:tab/>
      </w:r>
      <w:r>
        <w:rPr>
          <w:rFonts w:ascii="맑은 고딕" w:hAnsi="맑은 고딕" w:eastAsia="맑은 고딕"/>
          <w:b/>
          <w:i w:val="0"/>
          <w:color w:val="132A4A"/>
          <w:sz w:val="16"/>
        </w:rPr>
        <w:t>AI와 기독교 윤리 100문 100답 · 워크북</w:t>
      </w:r>
    </w:p>
    <w:p>
      <w:pPr>
        <w:spacing w:before="120" w:after="120" w:line="269" w:lineRule="auto"/>
      </w:pPr>
      <w:r>
        <w:rPr>
          <w:rFonts w:ascii="맑은 고딕" w:hAnsi="맑은 고딕" w:eastAsia="맑은 고딕"/>
          <w:b/>
          <w:i w:val="0"/>
          <w:color w:val="132A4A"/>
          <w:sz w:val="40"/>
        </w:rPr>
        <w:t xml:space="preserve">Q38  </w:t>
      </w:r>
      <w:r>
        <w:rPr>
          <w:rFonts w:ascii="맑은 고딕" w:hAnsi="맑은 고딕" w:eastAsia="맑은 고딕"/>
          <w:b/>
          <w:i w:val="0"/>
          <w:color w:val="132A4A"/>
          <w:sz w:val="27"/>
        </w:rPr>
        <w:t>AI가 신학을 가르칠 수 있는가?</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오늘의 질문</w:t>
      </w:r>
    </w:p>
    <w:p>
      <w:pPr>
        <w:spacing w:before="0" w:after="60" w:line="269" w:lineRule="auto"/>
      </w:pPr>
      <w:r>
        <w:rPr>
          <w:rFonts w:ascii="맑은 고딕" w:hAnsi="맑은 고딕" w:eastAsia="맑은 고딕"/>
          <w:b w:val="0"/>
          <w:i w:val="0"/>
          <w:color w:val="26303C"/>
          <w:sz w:val="19"/>
        </w:rPr>
        <w:t>AI에게 교리나 교회사, 성경 해석을 물으면 웬만한 참고서보다 빠르고 자세히 답합니다. 그렇다면 AI가 신학교 선생님을 대신할 수 있을까요? 신학을 '배운다'는 것은 지식을 쌓는 일에서 끝나는 걸까요, 아니면 그보다 더 깊은 무엇일까요?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한눈에 보는 답</w:t>
      </w:r>
    </w:p>
    <w:tbl>
      <w:tblPr>
        <w:tblW w:type="auto" w:w="0"/>
        <w:jc w:val="center"/>
        <w:tblLayout w:type="fixed"/>
        <w:tblLook w:firstColumn="1" w:firstRow="1" w:lastColumn="0" w:lastRow="0" w:noHBand="0" w:noVBand="1" w:val="04A0"/>
      </w:tblPr>
      <w:tblGrid>
        <w:gridCol w:w="8618"/>
      </w:tblGrid>
      <w:tr>
        <w:tc>
          <w:tcPr>
            <w:tcW w:type="dxa" w:w="8617"/>
            <w:shd w:val="clear" w:fill="F3E6C4"/>
            <w:tcBorders>
              <w:left w:val="single" w:sz="24" w:space="0" w:color="C8860A"/>
            </w:tcBorders>
            <w:tcMar>
              <w:top w:w="60" w:type="dxa"/>
              <w:bottom w:w="60" w:type="dxa"/>
              <w:left w:w="120" w:type="dxa"/>
              <w:right w:w="120" w:type="dxa"/>
            </w:tcMar>
          </w:tcPr>
          <w:p>
            <w:pPr>
              <w:spacing w:before="0" w:after="0" w:line="269" w:lineRule="auto"/>
            </w:pPr>
            <w:r>
              <w:rPr>
                <w:rFonts w:ascii="맑은 고딕" w:hAnsi="맑은 고딕" w:eastAsia="맑은 고딕"/>
                <w:b w:val="0"/>
                <w:i w:val="0"/>
                <w:color w:val="5C4207"/>
                <w:sz w:val="19"/>
              </w:rPr>
              <w:t xml:space="preserve">AI는 신학 </w:t>
            </w:r>
            <w:r>
              <w:rPr>
                <w:rFonts w:ascii="맑은 고딕" w:hAnsi="맑은 고딕" w:eastAsia="맑은 고딕"/>
                <w:b/>
                <w:i w:val="0"/>
                <w:color w:val="5C4207"/>
                <w:sz w:val="19"/>
              </w:rPr>
              <w:t>정보</w:t>
            </w:r>
            <w:r>
              <w:rPr>
                <w:rFonts w:ascii="맑은 고딕" w:hAnsi="맑은 고딕" w:eastAsia="맑은 고딕"/>
                <w:b w:val="0"/>
                <w:i w:val="0"/>
                <w:color w:val="5C4207"/>
                <w:sz w:val="19"/>
              </w:rPr>
              <w:t xml:space="preserve">를 제공할 수 있습니다. 그러나 신학을 </w:t>
            </w:r>
            <w:r>
              <w:rPr>
                <w:rFonts w:ascii="맑은 고딕" w:hAnsi="맑은 고딕" w:eastAsia="맑은 고딕"/>
                <w:b/>
                <w:i w:val="0"/>
                <w:color w:val="5C4207"/>
                <w:sz w:val="19"/>
              </w:rPr>
              <w:t>가르치는 것</w:t>
            </w:r>
            <w:r>
              <w:rPr>
                <w:rFonts w:ascii="맑은 고딕" w:hAnsi="맑은 고딕" w:eastAsia="맑은 고딕"/>
                <w:b w:val="0"/>
                <w:i w:val="0"/>
                <w:color w:val="5C4207"/>
                <w:sz w:val="19"/>
              </w:rPr>
              <w:t>—삶의 변화를 수반하는 진리의 전달—은 AI의 역량 밖입니다.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쉽게 풀어보기</w:t>
      </w:r>
    </w:p>
    <w:p>
      <w:pPr>
        <w:spacing w:before="0" w:after="80" w:line="269" w:lineRule="auto"/>
      </w:pPr>
      <w:r>
        <w:rPr>
          <w:rFonts w:ascii="맑은 고딕" w:hAnsi="맑은 고딕" w:eastAsia="맑은 고딕"/>
          <w:b w:val="0"/>
          <w:i w:val="0"/>
          <w:color w:val="26303C"/>
          <w:sz w:val="19"/>
        </w:rPr>
        <w:t xml:space="preserve">신학 교육에는 </w:t>
      </w:r>
      <w:r>
        <w:rPr>
          <w:rFonts w:ascii="맑은 고딕" w:hAnsi="맑은 고딕" w:eastAsia="맑은 고딕"/>
          <w:b/>
          <w:i w:val="0"/>
          <w:color w:val="1F3D68"/>
          <w:sz w:val="19"/>
        </w:rPr>
        <w:t>두 차원</w:t>
      </w:r>
      <w:r>
        <w:rPr>
          <w:rFonts w:ascii="맑은 고딕" w:hAnsi="맑은 고딕" w:eastAsia="맑은 고딕"/>
          <w:b w:val="0"/>
          <w:i w:val="0"/>
          <w:color w:val="26303C"/>
          <w:sz w:val="19"/>
        </w:rPr>
        <w:t xml:space="preserve">이 있습니다. 첫째는 </w:t>
      </w:r>
      <w:r>
        <w:rPr>
          <w:rFonts w:ascii="맑은 고딕" w:hAnsi="맑은 고딕" w:eastAsia="맑은 고딕"/>
          <w:b/>
          <w:i w:val="0"/>
          <w:color w:val="1F3D68"/>
          <w:sz w:val="19"/>
        </w:rPr>
        <w:t>인지적 차원</w:t>
      </w:r>
      <w:r>
        <w:rPr>
          <w:rFonts w:ascii="맑은 고딕" w:hAnsi="맑은 고딕" w:eastAsia="맑은 고딕"/>
          <w:b w:val="0"/>
          <w:i w:val="0"/>
          <w:color w:val="26303C"/>
          <w:sz w:val="19"/>
        </w:rPr>
        <w:t>입니다. 개념·교리·성경 해석·교회사 같은 지식을 전달하는 것으로, 방대한 자료를 빠르게 탐색·정리하는 데 AI가 상당히 유용할 수 있습니다.</w:t>
      </w:r>
    </w:p>
    <w:p>
      <w:pPr>
        <w:spacing w:before="0" w:after="80" w:line="269" w:lineRule="auto"/>
      </w:pPr>
      <w:r>
        <w:rPr>
          <w:rFonts w:ascii="맑은 고딕" w:hAnsi="맑은 고딕" w:eastAsia="맑은 고딕"/>
          <w:b w:val="0"/>
          <w:i w:val="0"/>
          <w:color w:val="26303C"/>
          <w:sz w:val="19"/>
        </w:rPr>
        <w:t xml:space="preserve">둘째는 </w:t>
      </w:r>
      <w:r>
        <w:rPr>
          <w:rFonts w:ascii="맑은 고딕" w:hAnsi="맑은 고딕" w:eastAsia="맑은 고딕"/>
          <w:b/>
          <w:i w:val="0"/>
          <w:color w:val="1F3D68"/>
          <w:sz w:val="19"/>
        </w:rPr>
        <w:t>형성적 차원</w:t>
      </w:r>
      <w:r>
        <w:rPr>
          <w:rFonts w:ascii="맑은 고딕" w:hAnsi="맑은 고딕" w:eastAsia="맑은 고딕"/>
          <w:b w:val="0"/>
          <w:i w:val="0"/>
          <w:color w:val="26303C"/>
          <w:sz w:val="19"/>
        </w:rPr>
        <w:t xml:space="preserve">입니다. 지식이 삶을 변화시키고, 신앙의 습관이 몸에 배며, 영적 분별력이 자라는 것입니다. 이것은 살아있는 </w:t>
      </w:r>
      <w:r>
        <w:rPr>
          <w:rFonts w:ascii="맑은 고딕" w:hAnsi="맑은 고딕" w:eastAsia="맑은 고딕"/>
          <w:b/>
          <w:i w:val="0"/>
          <w:color w:val="1F3D68"/>
          <w:sz w:val="19"/>
        </w:rPr>
        <w:t>공동체와 멘토링 관계</w:t>
      </w:r>
      <w:r>
        <w:rPr>
          <w:rFonts w:ascii="맑은 고딕" w:hAnsi="맑은 고딕" w:eastAsia="맑은 고딕"/>
          <w:b w:val="0"/>
          <w:i w:val="0"/>
          <w:color w:val="26303C"/>
          <w:sz w:val="19"/>
        </w:rPr>
        <w:t xml:space="preserve">를 통해서만 일어납니다. AI는 이 차원에서 </w:t>
      </w:r>
      <w:r>
        <w:rPr>
          <w:rFonts w:ascii="맑은 고딕" w:hAnsi="맑은 고딕" w:eastAsia="맑은 고딕"/>
          <w:b/>
          <w:i w:val="0"/>
          <w:color w:val="1F3D68"/>
          <w:sz w:val="19"/>
        </w:rPr>
        <w:t>근본적으로 무력</w:t>
      </w:r>
      <w:r>
        <w:rPr>
          <w:rFonts w:ascii="맑은 고딕" w:hAnsi="맑은 고딕" w:eastAsia="맑은 고딕"/>
          <w:b w:val="0"/>
          <w:i w:val="0"/>
          <w:color w:val="26303C"/>
          <w:sz w:val="19"/>
        </w:rPr>
        <w:t>합니다.</w:t>
      </w:r>
    </w:p>
    <w:p>
      <w:pPr>
        <w:spacing w:before="0" w:after="80" w:line="269" w:lineRule="auto"/>
      </w:pPr>
      <w:r>
        <w:rPr>
          <w:rFonts w:ascii="맑은 고딕" w:hAnsi="맑은 고딕" w:eastAsia="맑은 고딕"/>
          <w:b w:val="0"/>
          <w:i w:val="0"/>
          <w:color w:val="26303C"/>
          <w:sz w:val="19"/>
        </w:rPr>
        <w:t xml:space="preserve">바울이 디모데에게 한 말이 의미심장합니다. "네게 </w:t>
      </w:r>
      <w:r>
        <w:rPr>
          <w:rFonts w:ascii="맑은 고딕" w:hAnsi="맑은 고딕" w:eastAsia="맑은 고딕"/>
          <w:b/>
          <w:i w:val="0"/>
          <w:color w:val="1F3D68"/>
          <w:sz w:val="19"/>
        </w:rPr>
        <w:t>가르친 자를 알며</w:t>
      </w:r>
      <w:r>
        <w:rPr>
          <w:rFonts w:ascii="맑은 고딕" w:hAnsi="맑은 고딕" w:eastAsia="맑은 고딕"/>
          <w:b w:val="0"/>
          <w:i w:val="0"/>
          <w:color w:val="26303C"/>
          <w:sz w:val="19"/>
        </w:rPr>
        <w:t xml:space="preserve">"(딤후 3:14)—신학 교육은 </w:t>
      </w:r>
      <w:r>
        <w:rPr>
          <w:rFonts w:ascii="맑은 고딕" w:hAnsi="맑은 고딕" w:eastAsia="맑은 고딕"/>
          <w:b/>
          <w:i w:val="0"/>
          <w:color w:val="1F3D68"/>
          <w:sz w:val="19"/>
        </w:rPr>
        <w:t>관계적</w:t>
      </w:r>
      <w:r>
        <w:rPr>
          <w:rFonts w:ascii="맑은 고딕" w:hAnsi="맑은 고딕" w:eastAsia="맑은 고딕"/>
          <w:b w:val="0"/>
          <w:i w:val="0"/>
          <w:color w:val="26303C"/>
          <w:sz w:val="19"/>
        </w:rPr>
        <w:t xml:space="preserve">입니다. 가르친 자의 삶, 그 사람의 신실함, 어려움 속에서도 붙들었던 믿음이 지식과 </w:t>
      </w:r>
      <w:r>
        <w:rPr>
          <w:rFonts w:ascii="맑은 고딕" w:hAnsi="맑은 고딕" w:eastAsia="맑은 고딕"/>
          <w:b/>
          <w:i w:val="0"/>
          <w:color w:val="1F3D68"/>
          <w:sz w:val="19"/>
        </w:rPr>
        <w:t>함께</w:t>
      </w:r>
      <w:r>
        <w:rPr>
          <w:rFonts w:ascii="맑은 고딕" w:hAnsi="맑은 고딕" w:eastAsia="맑은 고딕"/>
          <w:b w:val="0"/>
          <w:i w:val="0"/>
          <w:color w:val="26303C"/>
          <w:sz w:val="19"/>
        </w:rPr>
        <w:t xml:space="preserve"> 전수됩니다.</w:t>
      </w:r>
    </w:p>
    <w:p>
      <w:pPr>
        <w:spacing w:before="0" w:after="80" w:line="269" w:lineRule="auto"/>
      </w:pPr>
      <w:r>
        <w:rPr>
          <w:rFonts w:ascii="맑은 고딕" w:hAnsi="맑은 고딕" w:eastAsia="맑은 고딕"/>
          <w:b w:val="0"/>
          <w:i w:val="0"/>
          <w:color w:val="26303C"/>
          <w:sz w:val="19"/>
        </w:rPr>
        <w:t xml:space="preserve">정리하면, AI는 신학 정보 접근 도구로서 </w:t>
      </w:r>
      <w:r>
        <w:rPr>
          <w:rFonts w:ascii="맑은 고딕" w:hAnsi="맑은 고딕" w:eastAsia="맑은 고딕"/>
          <w:b/>
          <w:i w:val="0"/>
          <w:color w:val="1F3D68"/>
          <w:sz w:val="19"/>
        </w:rPr>
        <w:t>유용</w:t>
      </w:r>
      <w:r>
        <w:rPr>
          <w:rFonts w:ascii="맑은 고딕" w:hAnsi="맑은 고딕" w:eastAsia="맑은 고딕"/>
          <w:b w:val="0"/>
          <w:i w:val="0"/>
          <w:color w:val="26303C"/>
          <w:sz w:val="19"/>
        </w:rPr>
        <w:t xml:space="preserve">합니다. 그러나 신학 교육의 본질인 </w:t>
      </w:r>
      <w:r>
        <w:rPr>
          <w:rFonts w:ascii="맑은 고딕" w:hAnsi="맑은 고딕" w:eastAsia="맑은 고딕"/>
          <w:b/>
          <w:i w:val="0"/>
          <w:color w:val="1F3D68"/>
          <w:sz w:val="19"/>
        </w:rPr>
        <w:t>형성과 멘토링</w:t>
      </w:r>
      <w:r>
        <w:rPr>
          <w:rFonts w:ascii="맑은 고딕" w:hAnsi="맑은 고딕" w:eastAsia="맑은 고딕"/>
          <w:b w:val="0"/>
          <w:i w:val="0"/>
          <w:color w:val="26303C"/>
          <w:sz w:val="19"/>
        </w:rPr>
        <w:t>은 인격적 관계 속에서 이루어져야 합니다. 정보는 화면으로 얻어도, 사람은 사람에게서 빚어집니다.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성경의 눈으로</w:t>
      </w:r>
    </w:p>
    <w:tbl>
      <w:tblPr>
        <w:tblW w:type="auto" w:w="0"/>
        <w:jc w:val="center"/>
        <w:tblLayout w:type="fixed"/>
        <w:tblLook w:firstColumn="1" w:firstRow="1" w:lastColumn="0" w:lastRow="0" w:noHBand="0" w:noVBand="1" w:val="04A0"/>
      </w:tblPr>
      <w:tblGrid>
        <w:gridCol w:w="8618"/>
      </w:tblGrid>
      <w:tr>
        <w:tc>
          <w:tcPr>
            <w:tcW w:type="dxa" w:w="8617"/>
            <w:shd w:val="clear" w:fill="FDF9EF"/>
            <w:tcBorders>
              <w:top w:val="single" w:sz="6" w:space="0" w:color="E3D9C3"/>
              <w:left w:val="single" w:sz="6" w:space="0" w:color="E3D9C3"/>
              <w:bottom w:val="single" w:sz="6" w:space="0" w:color="E3D9C3"/>
              <w:right w:val="single" w:sz="6" w:space="0" w:color="E3D9C3"/>
            </w:tcBorders>
            <w:tcMar>
              <w:top w:w="60" w:type="dxa"/>
              <w:bottom w:w="60" w:type="dxa"/>
              <w:left w:w="120" w:type="dxa"/>
              <w:right w:w="120" w:type="dxa"/>
            </w:tcMar>
          </w:tcPr>
          <w:p>
            <w:pPr>
              <w:spacing w:before="0" w:after="40" w:line="269" w:lineRule="auto"/>
            </w:pPr>
            <w:r>
              <w:rPr>
                <w:rFonts w:ascii="맑은 고딕" w:hAnsi="맑은 고딕" w:eastAsia="맑은 고딕"/>
                <w:b/>
                <w:i w:val="0"/>
                <w:color w:val="C8860A"/>
                <w:sz w:val="18"/>
              </w:rPr>
              <w:t>디모데후서 3:14</w:t>
            </w:r>
          </w:p>
          <w:p>
            <w:pPr>
              <w:spacing w:before="0" w:after="80" w:line="269" w:lineRule="auto"/>
            </w:pPr>
            <w:r>
              <w:rPr>
                <w:rFonts w:ascii="맑은 고딕" w:hAnsi="맑은 고딕" w:eastAsia="맑은 고딕"/>
                <w:b w:val="0"/>
                <w:i/>
                <w:color w:val="4A3A17"/>
                <w:sz w:val="18"/>
              </w:rPr>
              <w:t>"그러나 너는 네가 배우고 확신한 일에 거하라 그것을 네게 가르친 자를 알며…"</w:t>
            </w:r>
          </w:p>
          <w:p>
            <w:pPr>
              <w:spacing w:before="0" w:after="0" w:line="269" w:lineRule="auto"/>
            </w:pPr>
            <w:r>
              <w:rPr>
                <w:rFonts w:ascii="맑은 고딕" w:hAnsi="맑은 고딕" w:eastAsia="맑은 고딕"/>
                <w:b w:val="0"/>
                <w:i w:val="0"/>
                <w:color w:val="26303C"/>
                <w:sz w:val="18"/>
              </w:rPr>
              <w:t>바울은 '무엇을 배웠는가'뿐 아니라 '</w:t>
            </w:r>
            <w:r>
              <w:rPr>
                <w:rFonts w:ascii="맑은 고딕" w:hAnsi="맑은 고딕" w:eastAsia="맑은 고딕"/>
                <w:b/>
                <w:i w:val="0"/>
                <w:color w:val="26303C"/>
                <w:sz w:val="18"/>
              </w:rPr>
              <w:t>누구에게</w:t>
            </w:r>
            <w:r>
              <w:rPr>
                <w:rFonts w:ascii="맑은 고딕" w:hAnsi="맑은 고딕" w:eastAsia="맑은 고딕"/>
                <w:b w:val="0"/>
                <w:i w:val="0"/>
                <w:color w:val="26303C"/>
                <w:sz w:val="18"/>
              </w:rPr>
              <w:t xml:space="preserve"> 배웠는가'를 강조합니다. 진리는 스승의 삶을 통해 전수됩니다. 그래서 신학 교육은 정보 전달이 아니라 </w:t>
            </w:r>
            <w:r>
              <w:rPr>
                <w:rFonts w:ascii="맑은 고딕" w:hAnsi="맑은 고딕" w:eastAsia="맑은 고딕"/>
                <w:b/>
                <w:i w:val="0"/>
                <w:color w:val="26303C"/>
                <w:sz w:val="18"/>
              </w:rPr>
              <w:t>사람에서 사람으로</w:t>
            </w:r>
            <w:r>
              <w:rPr>
                <w:rFonts w:ascii="맑은 고딕" w:hAnsi="맑은 고딕" w:eastAsia="맑은 고딕"/>
                <w:b w:val="0"/>
                <w:i w:val="0"/>
                <w:color w:val="26303C"/>
                <w:sz w:val="18"/>
              </w:rPr>
              <w:t xml:space="preserve"> 이어지는 신실함의 계승입니다.</w:t>
            </w:r>
          </w:p>
        </w:tc>
      </w:tr>
    </w:tbl>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Q38 · AI가 신학을 가르칠 수 있는가?</w:t>
      </w:r>
      <w:r>
        <w:rPr>
          <w:rFonts w:ascii="맑은 고딕" w:hAnsi="맑은 고딕" w:eastAsia="맑은 고딕"/>
          <w:b w:val="0"/>
          <w:i w:val="0"/>
          <w:color w:val="26303C"/>
          <w:sz w:val="16"/>
        </w:rPr>
        <w:tab/>
      </w:r>
      <w:r>
        <w:rPr>
          <w:rFonts w:ascii="맑은 고딕" w:hAnsi="맑은 고딕" w:eastAsia="맑은 고딕"/>
          <w:b/>
          <w:i w:val="0"/>
          <w:color w:val="132A4A"/>
          <w:sz w:val="16"/>
        </w:rPr>
        <w:t>함께 묻고 답하기</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묻고 답하며 이해하기</w:t>
      </w:r>
    </w:p>
    <w:tbl>
      <w:tblPr>
        <w:tblW w:type="auto" w:w="0"/>
        <w:jc w:val="center"/>
        <w:tblLayout w:type="fixed"/>
        <w:tblLook w:firstColumn="1" w:firstRow="1" w:lastColumn="0" w:lastRow="0" w:noHBand="0" w:noVBand="1" w:val="04A0"/>
      </w:tblPr>
      <w:tblGrid>
        <w:gridCol w:w="8618"/>
      </w:tblGrid>
      <w:tr>
        <w:tc>
          <w:tcPr>
            <w:tcW w:type="dxa" w:w="8617"/>
            <w:tcBorders>
              <w:top w:val="single" w:sz="6" w:space="0" w:color="CDDDF1"/>
              <w:left w:val="single" w:sz="6" w:space="0" w:color="CDDDF1"/>
              <w:bottom w:val="single" w:sz="6" w:space="0" w:color="CDDDF1"/>
              <w:right w:val="single" w:sz="6" w:space="0" w:color="CDDDF1"/>
            </w:tcBorders>
            <w:tcMar>
              <w:top w:w="60" w:type="dxa"/>
              <w:bottom w:w="60" w:type="dxa"/>
              <w:left w:w="120" w:type="dxa"/>
              <w:right w:w="120" w:type="dxa"/>
            </w:tcMar>
          </w:tcPr>
          <w:p>
            <w:pPr>
              <w:spacing w:before="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신학 교육의 두 차원이 뭔가요?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인지적 차원(지식 전달)과 형성적 차원(삶의 변화·신앙 습관·영적 분별)입니다. AI는 앞의 것엔 유용하지만 뒤의 것엔 무력합니다.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왜 AI는 '형성적 차원'을 못 하나요?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삶의 변화와 영적 성숙은 살아있는 공동체와 멘토링 관계를 통해서만 일어나기 때문입니다. AI는 이 관계적 차원을 제공할 수 없습니다.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그럼 신학 공부에 AI를 써도 되나요?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네, 정보 접근 도구로는 유용합니다. 다만 스승과 공동체를 통한 형성과 멘토링을 대신할 수는 없다는 점을 기억해야 합니다.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함께 이야기 나눠요</w:t>
      </w:r>
    </w:p>
    <w:p>
      <w:pPr>
        <w:spacing w:before="0" w:after="60" w:line="269" w:lineRule="auto"/>
        <w:ind w:left="340" w:hanging="340"/>
      </w:pPr>
      <w:r>
        <w:rPr>
          <w:rFonts w:ascii="맑은 고딕" w:hAnsi="맑은 고딕" w:eastAsia="맑은 고딕"/>
          <w:b/>
          <w:i w:val="0"/>
          <w:color w:val="132A4A"/>
          <w:sz w:val="19"/>
        </w:rPr>
        <w:t xml:space="preserve">1. </w:t>
      </w:r>
      <w:r>
        <w:rPr>
          <w:rFonts w:ascii="맑은 고딕" w:hAnsi="맑은 고딕" w:eastAsia="맑은 고딕"/>
          <w:b w:val="0"/>
          <w:i w:val="0"/>
          <w:color w:val="26303C"/>
          <w:sz w:val="19"/>
        </w:rPr>
        <w:t>내 신앙에 깊은 영향을 준 '가르친 자(스승)'는 누구였나요? 무엇이 전수되었나요?</w:t>
      </w:r>
    </w:p>
    <w:p>
      <w:pPr>
        <w:spacing w:before="0" w:after="60" w:line="269" w:lineRule="auto"/>
        <w:ind w:left="340" w:hanging="340"/>
      </w:pPr>
      <w:r>
        <w:rPr>
          <w:rFonts w:ascii="맑은 고딕" w:hAnsi="맑은 고딕" w:eastAsia="맑은 고딕"/>
          <w:b/>
          <w:i w:val="0"/>
          <w:color w:val="132A4A"/>
          <w:sz w:val="19"/>
        </w:rPr>
        <w:t xml:space="preserve">2. </w:t>
      </w:r>
      <w:r>
        <w:rPr>
          <w:rFonts w:ascii="맑은 고딕" w:hAnsi="맑은 고딕" w:eastAsia="맑은 고딕"/>
          <w:b w:val="0"/>
          <w:i w:val="0"/>
          <w:color w:val="26303C"/>
          <w:sz w:val="19"/>
        </w:rPr>
        <w:t>지식은 늘었는데 삶은 변하지 않았던 경험이 있나요? 그 이유는 무엇이었을까요?</w:t>
      </w:r>
    </w:p>
    <w:p>
      <w:pPr>
        <w:spacing w:before="0" w:after="60" w:line="269" w:lineRule="auto"/>
        <w:ind w:left="340" w:hanging="340"/>
      </w:pPr>
      <w:r>
        <w:rPr>
          <w:rFonts w:ascii="맑은 고딕" w:hAnsi="맑은 고딕" w:eastAsia="맑은 고딕"/>
          <w:b/>
          <w:i w:val="0"/>
          <w:color w:val="132A4A"/>
          <w:sz w:val="19"/>
        </w:rPr>
        <w:t xml:space="preserve">3. </w:t>
      </w:r>
      <w:r>
        <w:rPr>
          <w:rFonts w:ascii="맑은 고딕" w:hAnsi="맑은 고딕" w:eastAsia="맑은 고딕"/>
          <w:b w:val="0"/>
          <w:i w:val="0"/>
          <w:color w:val="26303C"/>
          <w:sz w:val="19"/>
        </w:rPr>
        <w:t>AI로 얻은 신학 지식을 어떻게 하면 '형성'으로까지 이어갈 수 있을까요?</w:t>
      </w:r>
    </w:p>
    <w:p>
      <w:pPr>
        <w:spacing w:before="0" w:after="60" w:line="269" w:lineRule="auto"/>
        <w:ind w:left="340" w:hanging="340"/>
      </w:pPr>
      <w:r>
        <w:rPr>
          <w:rFonts w:ascii="맑은 고딕" w:hAnsi="맑은 고딕" w:eastAsia="맑은 고딕"/>
          <w:b/>
          <w:i w:val="0"/>
          <w:color w:val="132A4A"/>
          <w:sz w:val="19"/>
        </w:rPr>
        <w:t xml:space="preserve">4. </w:t>
      </w:r>
      <w:r>
        <w:rPr>
          <w:rFonts w:ascii="맑은 고딕" w:hAnsi="맑은 고딕" w:eastAsia="맑은 고딕"/>
          <w:b w:val="0"/>
          <w:i w:val="0"/>
          <w:color w:val="26303C"/>
          <w:sz w:val="19"/>
        </w:rPr>
        <w:t>우리 공동체가 서로에게 '멘토'가 되어 준다는 것은 어떤 모습일까요?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삶으로 살아내기</w:t>
      </w:r>
    </w:p>
    <w:tbl>
      <w:tblPr>
        <w:tblW w:type="auto" w:w="0"/>
        <w:jc w:val="center"/>
        <w:tblLayout w:type="fixed"/>
        <w:tblLook w:firstColumn="1" w:firstRow="1" w:lastColumn="0" w:lastRow="0" w:noHBand="0" w:noVBand="1" w:val="04A0"/>
      </w:tblPr>
      <w:tblGrid>
        <w:gridCol w:w="8618"/>
      </w:tblGrid>
      <w:tr>
        <w:tc>
          <w:tcPr>
            <w:tcW w:type="dxa" w:w="8617"/>
            <w:shd w:val="clear" w:fill="F4F8F3"/>
            <w:tcBorders>
              <w:top w:val="single" w:sz="6" w:space="0" w:color="D7E6D5"/>
              <w:left w:val="single" w:sz="6" w:space="0" w:color="D7E6D5"/>
              <w:bottom w:val="single" w:sz="6" w:space="0" w:color="D7E6D5"/>
              <w:right w:val="single" w:sz="6" w:space="0" w:color="D7E6D5"/>
            </w:tcBorders>
            <w:tcMar>
              <w:top w:w="60" w:type="dxa"/>
              <w:bottom w:w="60" w:type="dxa"/>
              <w:left w:w="120" w:type="dxa"/>
              <w:right w:w="120" w:type="dxa"/>
            </w:tcMar>
          </w:tcPr>
          <w:p>
            <w:pPr>
              <w:spacing w:before="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AI로 얻은 지식을 공동체 안에서 나누고 삶으로 실천하며 소화합니다.</w:t>
            </w:r>
          </w:p>
          <w:p>
            <w:pPr>
              <w:spacing w:before="2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나를 신앙으로 이끈 스승에게 감사를 표현하고, 나도 누군가의 멘토가 되어 봅니다.</w:t>
            </w:r>
          </w:p>
          <w:p>
            <w:pPr>
              <w:spacing w:before="80" w:after="0" w:line="269" w:lineRule="auto"/>
              <w:pBdr>
                <w:top w:val="dashed" w:sz="4" w:space="6" w:color="D7E6D5"/>
              </w:pBdr>
            </w:pPr>
            <w:r>
              <w:rPr>
                <w:rFonts w:ascii="맑은 고딕" w:hAnsi="맑은 고딕" w:eastAsia="맑은 고딕"/>
                <w:b/>
                <w:i/>
                <w:color w:val="2F6B39"/>
                <w:sz w:val="18"/>
              </w:rPr>
              <w:t>기도</w:t>
            </w:r>
            <w:r>
              <w:rPr>
                <w:rFonts w:ascii="맑은 고딕" w:hAnsi="맑은 고딕" w:eastAsia="맑은 고딕"/>
                <w:b w:val="0"/>
                <w:i/>
                <w:color w:val="2F6B39"/>
                <w:sz w:val="18"/>
              </w:rPr>
              <w:t xml:space="preserve"> — "주님, 지식이 머리에 머물지 않고 삶으로 흘러가게 하소서. 신실한 스승과 공동체를 주심에 감사하며, 저도 누군가에게 믿음을 전수하는 사람이 되게 하소서. 아멘."</w:t>
            </w:r>
          </w:p>
        </w:tc>
      </w:tr>
    </w:tbl>
    <w:p>
      <w:pPr>
        <w:spacing w:before="0" w:after="0" w:line="80" w:lineRule="exact"/>
      </w:pPr>
      <w:r>
        <w:rPr>
          <w:rFonts w:ascii="맑은 고딕" w:hAnsi="맑은 고딕" w:eastAsia="맑은 고딕"/>
          <w:b w:val="0"/>
          <w:i w:val="0"/>
          <w:color w:val="26303C"/>
          <w:sz w:val="1"/>
        </w:rPr>
      </w:r>
    </w:p>
    <w:tbl>
      <w:tblPr>
        <w:tblW w:type="auto" w:w="0"/>
        <w:jc w:val="center"/>
        <w:tblLayout w:type="fixed"/>
        <w:tblLook w:firstColumn="1" w:firstRow="1" w:lastColumn="0" w:lastRow="0" w:noHBand="0" w:noVBand="1" w:val="04A0"/>
      </w:tblPr>
      <w:tblGrid>
        <w:gridCol w:w="8618"/>
      </w:tblGrid>
      <w:tr>
        <w:tc>
          <w:tcPr>
            <w:tcW w:type="dxa" w:w="8617"/>
            <w:shd w:val="clear" w:fill="132A4A"/>
            <w:tcMar>
              <w:top w:w="60" w:type="dxa"/>
              <w:bottom w:w="60" w:type="dxa"/>
              <w:left w:w="120" w:type="dxa"/>
              <w:right w:w="120" w:type="dxa"/>
            </w:tcMar>
          </w:tcPr>
          <w:p>
            <w:pPr>
              <w:spacing w:before="60" w:after="60" w:line="269" w:lineRule="auto"/>
              <w:jc w:val="center"/>
            </w:pPr>
            <w:r>
              <w:rPr>
                <w:rFonts w:ascii="맑은 고딕" w:hAnsi="맑은 고딕" w:eastAsia="맑은 고딕"/>
                <w:b/>
                <w:i w:val="0"/>
                <w:color w:val="FFFFFF"/>
                <w:sz w:val="20"/>
              </w:rPr>
              <w:t xml:space="preserve">정보는 </w:t>
            </w:r>
            <w:r>
              <w:rPr>
                <w:rFonts w:ascii="맑은 고딕" w:hAnsi="맑은 고딕" w:eastAsia="맑은 고딕"/>
                <w:b/>
                <w:i w:val="0"/>
                <w:color w:val="F3E6C4"/>
                <w:sz w:val="20"/>
              </w:rPr>
              <w:t>화면</w:t>
            </w:r>
            <w:r>
              <w:rPr>
                <w:rFonts w:ascii="맑은 고딕" w:hAnsi="맑은 고딕" w:eastAsia="맑은 고딕"/>
                <w:b/>
                <w:i w:val="0"/>
                <w:color w:val="FFFFFF"/>
                <w:sz w:val="20"/>
              </w:rPr>
              <w:t xml:space="preserve">에서 얻어도, 믿음은 </w:t>
            </w:r>
            <w:r>
              <w:rPr>
                <w:rFonts w:ascii="맑은 고딕" w:hAnsi="맑은 고딕" w:eastAsia="맑은 고딕"/>
                <w:b/>
                <w:i w:val="0"/>
                <w:color w:val="F3E6C4"/>
                <w:sz w:val="20"/>
              </w:rPr>
              <w:t>사람에게서 사람에게로</w:t>
            </w:r>
            <w:r>
              <w:rPr>
                <w:rFonts w:ascii="맑은 고딕" w:hAnsi="맑은 고딕" w:eastAsia="맑은 고딕"/>
                <w:b/>
                <w:i w:val="0"/>
                <w:color w:val="FFFFFF"/>
                <w:sz w:val="20"/>
              </w:rPr>
              <w:t xml:space="preserve"> 전수됩니다.</w:t>
            </w:r>
          </w:p>
        </w:tc>
      </w:tr>
    </w:tbl>
    <w:p>
      <w:pPr>
        <w:spacing w:before="100" w:after="0" w:line="269" w:lineRule="auto"/>
        <w:jc w:val="center"/>
      </w:pPr>
      <w:r>
        <w:rPr>
          <w:rFonts w:ascii="맑은 고딕" w:hAnsi="맑은 고딕" w:eastAsia="맑은 고딕"/>
          <w:b w:val="0"/>
          <w:i w:val="0"/>
          <w:color w:val="5A6675"/>
          <w:sz w:val="15"/>
        </w:rPr>
        <w:t>AI와 기독교 윤리 100문 100답 · 오경근 지음 | 성도 교육용 워크북 · Q38 / 100</w:t>
      </w:r>
    </w:p>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제4부 · 신앙과 신학적 관점</w:t>
      </w:r>
      <w:r>
        <w:rPr>
          <w:rFonts w:ascii="맑은 고딕" w:hAnsi="맑은 고딕" w:eastAsia="맑은 고딕"/>
          <w:b w:val="0"/>
          <w:i w:val="0"/>
          <w:color w:val="26303C"/>
          <w:sz w:val="16"/>
        </w:rPr>
        <w:tab/>
      </w:r>
      <w:r>
        <w:rPr>
          <w:rFonts w:ascii="맑은 고딕" w:hAnsi="맑은 고딕" w:eastAsia="맑은 고딕"/>
          <w:b/>
          <w:i w:val="0"/>
          <w:color w:val="132A4A"/>
          <w:sz w:val="16"/>
        </w:rPr>
        <w:t>AI와 기독교 윤리 100문 100답 · 워크북</w:t>
      </w:r>
    </w:p>
    <w:p>
      <w:pPr>
        <w:spacing w:before="120" w:after="120" w:line="269" w:lineRule="auto"/>
      </w:pPr>
      <w:r>
        <w:rPr>
          <w:rFonts w:ascii="맑은 고딕" w:hAnsi="맑은 고딕" w:eastAsia="맑은 고딕"/>
          <w:b/>
          <w:i w:val="0"/>
          <w:color w:val="132A4A"/>
          <w:sz w:val="40"/>
        </w:rPr>
        <w:t xml:space="preserve">Q39  </w:t>
      </w:r>
      <w:r>
        <w:rPr>
          <w:rFonts w:ascii="맑은 고딕" w:hAnsi="맑은 고딕" w:eastAsia="맑은 고딕"/>
          <w:b/>
          <w:i w:val="0"/>
          <w:color w:val="132A4A"/>
          <w:sz w:val="27"/>
        </w:rPr>
        <w:t>AI는 하나님의 뜻을 분별할 수 있는가?</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오늘의 질문</w:t>
      </w:r>
    </w:p>
    <w:p>
      <w:pPr>
        <w:spacing w:before="0" w:after="60" w:line="269" w:lineRule="auto"/>
      </w:pPr>
      <w:r>
        <w:rPr>
          <w:rFonts w:ascii="맑은 고딕" w:hAnsi="맑은 고딕" w:eastAsia="맑은 고딕"/>
          <w:b w:val="0"/>
          <w:i w:val="0"/>
          <w:color w:val="26303C"/>
          <w:sz w:val="19"/>
        </w:rPr>
        <w:t>중요한 결정 앞에서 "하나님의 뜻이 무엇일까" 고민할 때, 혹시 AI에게 물어보고 싶은 마음이 든 적 있으신가요? AI가 "하나님의 뜻은 이것입니다"라고 답한다면, 그것을 믿어도 될까요? 하나님의 뜻을 '분별'한다는 것이 무엇인지 함께 살펴봅시다.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한눈에 보는 답</w:t>
      </w:r>
    </w:p>
    <w:tbl>
      <w:tblPr>
        <w:tblW w:type="auto" w:w="0"/>
        <w:jc w:val="center"/>
        <w:tblLayout w:type="fixed"/>
        <w:tblLook w:firstColumn="1" w:firstRow="1" w:lastColumn="0" w:lastRow="0" w:noHBand="0" w:noVBand="1" w:val="04A0"/>
      </w:tblPr>
      <w:tblGrid>
        <w:gridCol w:w="8618"/>
      </w:tblGrid>
      <w:tr>
        <w:tc>
          <w:tcPr>
            <w:tcW w:type="dxa" w:w="8617"/>
            <w:shd w:val="clear" w:fill="F3E6C4"/>
            <w:tcBorders>
              <w:left w:val="single" w:sz="24" w:space="0" w:color="C8860A"/>
            </w:tcBorders>
            <w:tcMar>
              <w:top w:w="60" w:type="dxa"/>
              <w:bottom w:w="60" w:type="dxa"/>
              <w:left w:w="120" w:type="dxa"/>
              <w:right w:w="120" w:type="dxa"/>
            </w:tcMar>
          </w:tcPr>
          <w:p>
            <w:pPr>
              <w:spacing w:before="0" w:after="0" w:line="269" w:lineRule="auto"/>
            </w:pPr>
            <w:r>
              <w:rPr>
                <w:rFonts w:ascii="맑은 고딕" w:hAnsi="맑은 고딕" w:eastAsia="맑은 고딕"/>
                <w:b w:val="0"/>
                <w:i w:val="0"/>
                <w:color w:val="5C4207"/>
                <w:sz w:val="19"/>
              </w:rPr>
              <w:t xml:space="preserve">아닙니다. 하나님의 뜻을 </w:t>
            </w:r>
            <w:r>
              <w:rPr>
                <w:rFonts w:ascii="맑은 고딕" w:hAnsi="맑은 고딕" w:eastAsia="맑은 고딕"/>
                <w:b/>
                <w:i w:val="0"/>
                <w:color w:val="5C4207"/>
                <w:sz w:val="19"/>
              </w:rPr>
              <w:t>분별하는 것</w:t>
            </w:r>
            <w:r>
              <w:rPr>
                <w:rFonts w:ascii="맑은 고딕" w:hAnsi="맑은 고딕" w:eastAsia="맑은 고딕"/>
                <w:b w:val="0"/>
                <w:i w:val="0"/>
                <w:color w:val="5C4207"/>
                <w:sz w:val="19"/>
              </w:rPr>
              <w:t xml:space="preserve">은 AI의 기능이 아닙니다. 분별은 </w:t>
            </w:r>
            <w:r>
              <w:rPr>
                <w:rFonts w:ascii="맑은 고딕" w:hAnsi="맑은 고딕" w:eastAsia="맑은 고딕"/>
                <w:b/>
                <w:i w:val="0"/>
                <w:color w:val="5C4207"/>
                <w:sz w:val="19"/>
              </w:rPr>
              <w:t>인격적 관계와 성령의 역사</w:t>
            </w:r>
            <w:r>
              <w:rPr>
                <w:rFonts w:ascii="맑은 고딕" w:hAnsi="맑은 고딕" w:eastAsia="맑은 고딕"/>
                <w:b w:val="0"/>
                <w:i w:val="0"/>
                <w:color w:val="5C4207"/>
                <w:sz w:val="19"/>
              </w:rPr>
              <w:t>를 요구하기 때문입니다.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쉽게 풀어보기</w:t>
      </w:r>
    </w:p>
    <w:p>
      <w:pPr>
        <w:spacing w:before="0" w:after="80" w:line="269" w:lineRule="auto"/>
      </w:pPr>
      <w:r>
        <w:rPr>
          <w:rFonts w:ascii="맑은 고딕" w:hAnsi="맑은 고딕" w:eastAsia="맑은 고딕"/>
          <w:b w:val="0"/>
          <w:i w:val="0"/>
          <w:color w:val="26303C"/>
          <w:sz w:val="19"/>
        </w:rPr>
        <w:t xml:space="preserve">기독교 전통에서 </w:t>
      </w:r>
      <w:r>
        <w:rPr>
          <w:rFonts w:ascii="맑은 고딕" w:hAnsi="맑은 고딕" w:eastAsia="맑은 고딕"/>
          <w:b/>
          <w:i w:val="0"/>
          <w:color w:val="1F3D68"/>
          <w:sz w:val="19"/>
        </w:rPr>
        <w:t>분별(discernment)</w:t>
      </w:r>
      <w:r>
        <w:rPr>
          <w:rFonts w:ascii="맑은 고딕" w:hAnsi="맑은 고딕" w:eastAsia="맑은 고딕"/>
          <w:b w:val="0"/>
          <w:i w:val="0"/>
          <w:color w:val="26303C"/>
          <w:sz w:val="19"/>
        </w:rPr>
        <w:t xml:space="preserve">은 세 가지를 포함합니다. ① 성령의 감동과 다른 영들의 미혹을 </w:t>
      </w:r>
      <w:r>
        <w:rPr>
          <w:rFonts w:ascii="맑은 고딕" w:hAnsi="맑은 고딕" w:eastAsia="맑은 고딕"/>
          <w:b/>
          <w:i w:val="0"/>
          <w:color w:val="1F3D68"/>
          <w:sz w:val="19"/>
        </w:rPr>
        <w:t>구분</w:t>
      </w:r>
      <w:r>
        <w:rPr>
          <w:rFonts w:ascii="맑은 고딕" w:hAnsi="맑은 고딕" w:eastAsia="맑은 고딕"/>
          <w:b w:val="0"/>
          <w:i w:val="0"/>
          <w:color w:val="26303C"/>
          <w:sz w:val="19"/>
        </w:rPr>
        <w:t xml:space="preserve">하는 능력, ② 지금 이 상황에서 하나님의 뜻이 무엇인지 </w:t>
      </w:r>
      <w:r>
        <w:rPr>
          <w:rFonts w:ascii="맑은 고딕" w:hAnsi="맑은 고딕" w:eastAsia="맑은 고딕"/>
          <w:b/>
          <w:i w:val="0"/>
          <w:color w:val="1F3D68"/>
          <w:sz w:val="19"/>
        </w:rPr>
        <w:t>인식</w:t>
      </w:r>
      <w:r>
        <w:rPr>
          <w:rFonts w:ascii="맑은 고딕" w:hAnsi="맑은 고딕" w:eastAsia="맑은 고딕"/>
          <w:b w:val="0"/>
          <w:i w:val="0"/>
          <w:color w:val="26303C"/>
          <w:sz w:val="19"/>
        </w:rPr>
        <w:t xml:space="preserve">하는 능력, ③ 선한 것과 더 선한 것 사이에서 </w:t>
      </w:r>
      <w:r>
        <w:rPr>
          <w:rFonts w:ascii="맑은 고딕" w:hAnsi="맑은 고딕" w:eastAsia="맑은 고딕"/>
          <w:b/>
          <w:i w:val="0"/>
          <w:color w:val="1F3D68"/>
          <w:sz w:val="19"/>
        </w:rPr>
        <w:t>선택</w:t>
      </w:r>
      <w:r>
        <w:rPr>
          <w:rFonts w:ascii="맑은 고딕" w:hAnsi="맑은 고딕" w:eastAsia="맑은 고딕"/>
          <w:b w:val="0"/>
          <w:i w:val="0"/>
          <w:color w:val="26303C"/>
          <w:sz w:val="19"/>
        </w:rPr>
        <w:t>하는 지혜입니다.</w:t>
      </w:r>
    </w:p>
    <w:p>
      <w:pPr>
        <w:spacing w:before="0" w:after="80" w:line="269" w:lineRule="auto"/>
      </w:pPr>
      <w:r>
        <w:rPr>
          <w:rFonts w:ascii="맑은 고딕" w:hAnsi="맑은 고딕" w:eastAsia="맑은 고딕"/>
          <w:b w:val="0"/>
          <w:i w:val="0"/>
          <w:color w:val="26303C"/>
          <w:sz w:val="19"/>
        </w:rPr>
        <w:t xml:space="preserve">로마서 12장 2절은 "마음을 </w:t>
      </w:r>
      <w:r>
        <w:rPr>
          <w:rFonts w:ascii="맑은 고딕" w:hAnsi="맑은 고딕" w:eastAsia="맑은 고딕"/>
          <w:b/>
          <w:i w:val="0"/>
          <w:color w:val="1F3D68"/>
          <w:sz w:val="19"/>
        </w:rPr>
        <w:t>새롭게 함으로</w:t>
      </w:r>
      <w:r>
        <w:rPr>
          <w:rFonts w:ascii="맑은 고딕" w:hAnsi="맑은 고딕" w:eastAsia="맑은 고딕"/>
          <w:b w:val="0"/>
          <w:i w:val="0"/>
          <w:color w:val="26303C"/>
          <w:sz w:val="19"/>
        </w:rPr>
        <w:t xml:space="preserve"> 변화를 받아… 하나님의 뜻을 분별하라"고 말합니다. 분별은 </w:t>
      </w:r>
      <w:r>
        <w:rPr>
          <w:rFonts w:ascii="맑은 고딕" w:hAnsi="맑은 고딕" w:eastAsia="맑은 고딕"/>
          <w:b/>
          <w:i w:val="0"/>
          <w:color w:val="1F3D68"/>
          <w:sz w:val="19"/>
        </w:rPr>
        <w:t>마음의 변화</w:t>
      </w:r>
      <w:r>
        <w:rPr>
          <w:rFonts w:ascii="맑은 고딕" w:hAnsi="맑은 고딕" w:eastAsia="맑은 고딕"/>
          <w:b w:val="0"/>
          <w:i w:val="0"/>
          <w:color w:val="26303C"/>
          <w:sz w:val="19"/>
        </w:rPr>
        <w:t>를 전제합니다. 마음이 새로워질 때 비로소 가능해지는 것입니다. AI는 마음이 없으므로 분별할 수 없습니다.</w:t>
      </w:r>
    </w:p>
    <w:p>
      <w:pPr>
        <w:spacing w:before="0" w:after="80" w:line="269" w:lineRule="auto"/>
      </w:pPr>
      <w:r>
        <w:rPr>
          <w:rFonts w:ascii="맑은 고딕" w:hAnsi="맑은 고딕" w:eastAsia="맑은 고딕"/>
          <w:b w:val="0"/>
          <w:i w:val="0"/>
          <w:color w:val="26303C"/>
          <w:sz w:val="19"/>
        </w:rPr>
        <w:t xml:space="preserve">물론 AI가 분별에 </w:t>
      </w:r>
      <w:r>
        <w:rPr>
          <w:rFonts w:ascii="맑은 고딕" w:hAnsi="맑은 고딕" w:eastAsia="맑은 고딕"/>
          <w:b/>
          <w:i w:val="0"/>
          <w:color w:val="1F3D68"/>
          <w:sz w:val="19"/>
        </w:rPr>
        <w:t>도움이 되는 정보</w:t>
      </w:r>
      <w:r>
        <w:rPr>
          <w:rFonts w:ascii="맑은 고딕" w:hAnsi="맑은 고딕" w:eastAsia="맑은 고딕"/>
          <w:b w:val="0"/>
          <w:i w:val="0"/>
          <w:color w:val="26303C"/>
          <w:sz w:val="19"/>
        </w:rPr>
        <w:t xml:space="preserve">는 줄 수 있습니다. 어떤 결정의 성경적 원칙들을 정리하거나, 관련 신학 논의를 제시하거나, 다양한 관점을 열거하는 것입니다. 이것은 분별의 </w:t>
      </w:r>
      <w:r>
        <w:rPr>
          <w:rFonts w:ascii="맑은 고딕" w:hAnsi="맑은 고딕" w:eastAsia="맑은 고딕"/>
          <w:b/>
          <w:i w:val="0"/>
          <w:color w:val="1F3D68"/>
          <w:sz w:val="19"/>
        </w:rPr>
        <w:t>보조 도구</w:t>
      </w:r>
      <w:r>
        <w:rPr>
          <w:rFonts w:ascii="맑은 고딕" w:hAnsi="맑은 고딕" w:eastAsia="맑은 고딕"/>
          <w:b w:val="0"/>
          <w:i w:val="0"/>
          <w:color w:val="26303C"/>
          <w:sz w:val="19"/>
        </w:rPr>
        <w:t>가 될 수 있습니다.</w:t>
      </w:r>
    </w:p>
    <w:p>
      <w:pPr>
        <w:spacing w:before="0" w:after="80" w:line="269" w:lineRule="auto"/>
      </w:pPr>
      <w:r>
        <w:rPr>
          <w:rFonts w:ascii="맑은 고딕" w:hAnsi="맑은 고딕" w:eastAsia="맑은 고딕"/>
          <w:b w:val="0"/>
          <w:i w:val="0"/>
          <w:color w:val="26303C"/>
          <w:sz w:val="19"/>
        </w:rPr>
        <w:t xml:space="preserve">그러나 실제 분별—이 </w:t>
      </w:r>
      <w:r>
        <w:rPr>
          <w:rFonts w:ascii="맑은 고딕" w:hAnsi="맑은 고딕" w:eastAsia="맑은 고딕"/>
          <w:b/>
          <w:i w:val="0"/>
          <w:color w:val="1F3D68"/>
          <w:sz w:val="19"/>
        </w:rPr>
        <w:t>특정 상황</w:t>
      </w:r>
      <w:r>
        <w:rPr>
          <w:rFonts w:ascii="맑은 고딕" w:hAnsi="맑은 고딕" w:eastAsia="맑은 고딕"/>
          <w:b w:val="0"/>
          <w:i w:val="0"/>
          <w:color w:val="26303C"/>
          <w:sz w:val="19"/>
        </w:rPr>
        <w:t xml:space="preserve">에서, 이 특정 사람에게, 지금 하나님의 뜻이 무엇인지—은 기도, 성경, 공동체, 성령의 인도를 통해 이루어집니다. AI가 "하나님의 뜻은 이것"이라고 말한다면, 그것은 분별이 아니라 </w:t>
      </w:r>
      <w:r>
        <w:rPr>
          <w:rFonts w:ascii="맑은 고딕" w:hAnsi="맑은 고딕" w:eastAsia="맑은 고딕"/>
          <w:b/>
          <w:i w:val="0"/>
          <w:color w:val="1F3D68"/>
          <w:sz w:val="19"/>
        </w:rPr>
        <w:t>데이터 기반의 추론</w:t>
      </w:r>
      <w:r>
        <w:rPr>
          <w:rFonts w:ascii="맑은 고딕" w:hAnsi="맑은 고딕" w:eastAsia="맑은 고딕"/>
          <w:b w:val="0"/>
          <w:i w:val="0"/>
          <w:color w:val="26303C"/>
          <w:sz w:val="19"/>
        </w:rPr>
        <w:t>일 뿐입니다.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성경의 눈으로</w:t>
      </w:r>
    </w:p>
    <w:tbl>
      <w:tblPr>
        <w:tblW w:type="auto" w:w="0"/>
        <w:jc w:val="center"/>
        <w:tblLayout w:type="fixed"/>
        <w:tblLook w:firstColumn="1" w:firstRow="1" w:lastColumn="0" w:lastRow="0" w:noHBand="0" w:noVBand="1" w:val="04A0"/>
      </w:tblPr>
      <w:tblGrid>
        <w:gridCol w:w="8618"/>
      </w:tblGrid>
      <w:tr>
        <w:tc>
          <w:tcPr>
            <w:tcW w:type="dxa" w:w="8617"/>
            <w:shd w:val="clear" w:fill="FDF9EF"/>
            <w:tcBorders>
              <w:top w:val="single" w:sz="6" w:space="0" w:color="E3D9C3"/>
              <w:left w:val="single" w:sz="6" w:space="0" w:color="E3D9C3"/>
              <w:bottom w:val="single" w:sz="6" w:space="0" w:color="E3D9C3"/>
              <w:right w:val="single" w:sz="6" w:space="0" w:color="E3D9C3"/>
            </w:tcBorders>
            <w:tcMar>
              <w:top w:w="60" w:type="dxa"/>
              <w:bottom w:w="60" w:type="dxa"/>
              <w:left w:w="120" w:type="dxa"/>
              <w:right w:w="120" w:type="dxa"/>
            </w:tcMar>
          </w:tcPr>
          <w:p>
            <w:pPr>
              <w:spacing w:before="0" w:after="40" w:line="269" w:lineRule="auto"/>
            </w:pPr>
            <w:r>
              <w:rPr>
                <w:rFonts w:ascii="맑은 고딕" w:hAnsi="맑은 고딕" w:eastAsia="맑은 고딕"/>
                <w:b/>
                <w:i w:val="0"/>
                <w:color w:val="C8860A"/>
                <w:sz w:val="18"/>
              </w:rPr>
              <w:t>로마서 12:2</w:t>
            </w:r>
          </w:p>
          <w:p>
            <w:pPr>
              <w:spacing w:before="0" w:after="80" w:line="269" w:lineRule="auto"/>
            </w:pPr>
            <w:r>
              <w:rPr>
                <w:rFonts w:ascii="맑은 고딕" w:hAnsi="맑은 고딕" w:eastAsia="맑은 고딕"/>
                <w:b w:val="0"/>
                <w:i/>
                <w:color w:val="4A3A17"/>
                <w:sz w:val="18"/>
              </w:rPr>
              <w:t>"너희는 이 세대를 본받지 말고 오직 마음을 새롭게 함으로 변화를 받아 하나님의 선하시고 기뻐하시고 온전하신 뜻이 무엇인지 분별하도록 하라."</w:t>
            </w:r>
          </w:p>
          <w:p>
            <w:pPr>
              <w:spacing w:before="0" w:after="0" w:line="269" w:lineRule="auto"/>
            </w:pPr>
            <w:r>
              <w:rPr>
                <w:rFonts w:ascii="맑은 고딕" w:hAnsi="맑은 고딕" w:eastAsia="맑은 고딕"/>
                <w:b w:val="0"/>
                <w:i w:val="0"/>
                <w:color w:val="26303C"/>
                <w:sz w:val="18"/>
              </w:rPr>
              <w:t xml:space="preserve">분별의 열쇠는 정보량이 아니라 </w:t>
            </w:r>
            <w:r>
              <w:rPr>
                <w:rFonts w:ascii="맑은 고딕" w:hAnsi="맑은 고딕" w:eastAsia="맑은 고딕"/>
                <w:b/>
                <w:i w:val="0"/>
                <w:color w:val="26303C"/>
                <w:sz w:val="18"/>
              </w:rPr>
              <w:t>새로워진 마음</w:t>
            </w:r>
            <w:r>
              <w:rPr>
                <w:rFonts w:ascii="맑은 고딕" w:hAnsi="맑은 고딕" w:eastAsia="맑은 고딕"/>
                <w:b w:val="0"/>
                <w:i w:val="0"/>
                <w:color w:val="26303C"/>
                <w:sz w:val="18"/>
              </w:rPr>
              <w:t xml:space="preserve">입니다. 하나님과의 관계 안에서 마음이 변화될 때, 우리는 그분의 뜻을 알아보게 됩니다. AI는 이 '마음'이 없기에, 분별의 자리는 여전히 기도하는 </w:t>
            </w:r>
            <w:r>
              <w:rPr>
                <w:rFonts w:ascii="맑은 고딕" w:hAnsi="맑은 고딕" w:eastAsia="맑은 고딕"/>
                <w:b/>
                <w:i w:val="0"/>
                <w:color w:val="26303C"/>
                <w:sz w:val="18"/>
              </w:rPr>
              <w:t>사람</w:t>
            </w:r>
            <w:r>
              <w:rPr>
                <w:rFonts w:ascii="맑은 고딕" w:hAnsi="맑은 고딕" w:eastAsia="맑은 고딕"/>
                <w:b w:val="0"/>
                <w:i w:val="0"/>
                <w:color w:val="26303C"/>
                <w:sz w:val="18"/>
              </w:rPr>
              <w:t>의 몫입니다.</w:t>
            </w:r>
          </w:p>
        </w:tc>
      </w:tr>
    </w:tbl>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Q39 · AI는 하나님의 뜻을 분별할 수 있는가?</w:t>
      </w:r>
      <w:r>
        <w:rPr>
          <w:rFonts w:ascii="맑은 고딕" w:hAnsi="맑은 고딕" w:eastAsia="맑은 고딕"/>
          <w:b w:val="0"/>
          <w:i w:val="0"/>
          <w:color w:val="26303C"/>
          <w:sz w:val="16"/>
        </w:rPr>
        <w:tab/>
      </w:r>
      <w:r>
        <w:rPr>
          <w:rFonts w:ascii="맑은 고딕" w:hAnsi="맑은 고딕" w:eastAsia="맑은 고딕"/>
          <w:b/>
          <w:i w:val="0"/>
          <w:color w:val="132A4A"/>
          <w:sz w:val="16"/>
        </w:rPr>
        <w:t>함께 묻고 답하기</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묻고 답하며 이해하기</w:t>
      </w:r>
    </w:p>
    <w:tbl>
      <w:tblPr>
        <w:tblW w:type="auto" w:w="0"/>
        <w:jc w:val="center"/>
        <w:tblLayout w:type="fixed"/>
        <w:tblLook w:firstColumn="1" w:firstRow="1" w:lastColumn="0" w:lastRow="0" w:noHBand="0" w:noVBand="1" w:val="04A0"/>
      </w:tblPr>
      <w:tblGrid>
        <w:gridCol w:w="8618"/>
      </w:tblGrid>
      <w:tr>
        <w:tc>
          <w:tcPr>
            <w:tcW w:type="dxa" w:w="8617"/>
            <w:tcBorders>
              <w:top w:val="single" w:sz="6" w:space="0" w:color="CDDDF1"/>
              <w:left w:val="single" w:sz="6" w:space="0" w:color="CDDDF1"/>
              <w:bottom w:val="single" w:sz="6" w:space="0" w:color="CDDDF1"/>
              <w:right w:val="single" w:sz="6" w:space="0" w:color="CDDDF1"/>
            </w:tcBorders>
            <w:tcMar>
              <w:top w:w="60" w:type="dxa"/>
              <w:bottom w:w="60" w:type="dxa"/>
              <w:left w:w="120" w:type="dxa"/>
              <w:right w:w="120" w:type="dxa"/>
            </w:tcMar>
          </w:tcPr>
          <w:p>
            <w:pPr>
              <w:spacing w:before="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AI가 "하나님의 뜻은 이것"이라고 하면 믿어도 되나요?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그것은 분별이 아니라 데이터 기반의 추론입니다. 실제 분별은 기도·성경·공동체·성령의 인도를 통해 이루어지는 인격적 과정입니다.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왜 AI는 하나님의 뜻을 분별할 수 없나요?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분별은 '새로워진 마음'을 전제하는데(롬 12:2), AI는 마음이 없기 때문입니다. 분별은 성령의 역사와 인격적 관계를 요구합니다.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그럼 결정을 앞두고 AI를 아예 쓰면 안 되나요?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보조 도구로는 좋습니다. 성경적 원칙 정리, 다양한 관점 제시 등에 도움이 됩니다. 다만 최종 분별은 사람이 기도로 감당해야 합니다.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함께 이야기 나눠요</w:t>
      </w:r>
    </w:p>
    <w:p>
      <w:pPr>
        <w:spacing w:before="0" w:after="60" w:line="269" w:lineRule="auto"/>
        <w:ind w:left="340" w:hanging="340"/>
      </w:pPr>
      <w:r>
        <w:rPr>
          <w:rFonts w:ascii="맑은 고딕" w:hAnsi="맑은 고딕" w:eastAsia="맑은 고딕"/>
          <w:b/>
          <w:i w:val="0"/>
          <w:color w:val="132A4A"/>
          <w:sz w:val="19"/>
        </w:rPr>
        <w:t xml:space="preserve">1. </w:t>
      </w:r>
      <w:r>
        <w:rPr>
          <w:rFonts w:ascii="맑은 고딕" w:hAnsi="맑은 고딕" w:eastAsia="맑은 고딕"/>
          <w:b w:val="0"/>
          <w:i w:val="0"/>
          <w:color w:val="26303C"/>
          <w:sz w:val="19"/>
        </w:rPr>
        <w:t>중요한 결정 앞에서 하나님의 뜻을 구했던 경험을 나눠 봅시다. 무엇에 의지했나요?</w:t>
      </w:r>
    </w:p>
    <w:p>
      <w:pPr>
        <w:spacing w:before="0" w:after="60" w:line="269" w:lineRule="auto"/>
        <w:ind w:left="340" w:hanging="340"/>
      </w:pPr>
      <w:r>
        <w:rPr>
          <w:rFonts w:ascii="맑은 고딕" w:hAnsi="맑은 고딕" w:eastAsia="맑은 고딕"/>
          <w:b/>
          <w:i w:val="0"/>
          <w:color w:val="132A4A"/>
          <w:sz w:val="19"/>
        </w:rPr>
        <w:t xml:space="preserve">2. </w:t>
      </w:r>
      <w:r>
        <w:rPr>
          <w:rFonts w:ascii="맑은 고딕" w:hAnsi="맑은 고딕" w:eastAsia="맑은 고딕"/>
          <w:b w:val="0"/>
          <w:i w:val="0"/>
          <w:color w:val="26303C"/>
          <w:sz w:val="19"/>
        </w:rPr>
        <w:t>'정보가 많은 것'과 '바르게 분별하는 것'은 어떻게 다를까요?</w:t>
      </w:r>
    </w:p>
    <w:p>
      <w:pPr>
        <w:spacing w:before="0" w:after="60" w:line="269" w:lineRule="auto"/>
        <w:ind w:left="340" w:hanging="340"/>
      </w:pPr>
      <w:r>
        <w:rPr>
          <w:rFonts w:ascii="맑은 고딕" w:hAnsi="맑은 고딕" w:eastAsia="맑은 고딕"/>
          <w:b/>
          <w:i w:val="0"/>
          <w:color w:val="132A4A"/>
          <w:sz w:val="19"/>
        </w:rPr>
        <w:t xml:space="preserve">3. </w:t>
      </w:r>
      <w:r>
        <w:rPr>
          <w:rFonts w:ascii="맑은 고딕" w:hAnsi="맑은 고딕" w:eastAsia="맑은 고딕"/>
          <w:b w:val="0"/>
          <w:i w:val="0"/>
          <w:color w:val="26303C"/>
          <w:sz w:val="19"/>
        </w:rPr>
        <w:t>'마음이 새로워짐'이 분별의 전제라는 말이 나에게 어떤 도전을 주나요?</w:t>
      </w:r>
    </w:p>
    <w:p>
      <w:pPr>
        <w:spacing w:before="0" w:after="60" w:line="269" w:lineRule="auto"/>
        <w:ind w:left="340" w:hanging="340"/>
      </w:pPr>
      <w:r>
        <w:rPr>
          <w:rFonts w:ascii="맑은 고딕" w:hAnsi="맑은 고딕" w:eastAsia="맑은 고딕"/>
          <w:b/>
          <w:i w:val="0"/>
          <w:color w:val="132A4A"/>
          <w:sz w:val="19"/>
        </w:rPr>
        <w:t xml:space="preserve">4. </w:t>
      </w:r>
      <w:r>
        <w:rPr>
          <w:rFonts w:ascii="맑은 고딕" w:hAnsi="맑은 고딕" w:eastAsia="맑은 고딕"/>
          <w:b w:val="0"/>
          <w:i w:val="0"/>
          <w:color w:val="26303C"/>
          <w:sz w:val="19"/>
        </w:rPr>
        <w:t>기도·성경·공동체 중 나에게 가장 부족한 분별의 통로는 무엇일까요?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삶으로 살아내기</w:t>
      </w:r>
    </w:p>
    <w:tbl>
      <w:tblPr>
        <w:tblW w:type="auto" w:w="0"/>
        <w:jc w:val="center"/>
        <w:tblLayout w:type="fixed"/>
        <w:tblLook w:firstColumn="1" w:firstRow="1" w:lastColumn="0" w:lastRow="0" w:noHBand="0" w:noVBand="1" w:val="04A0"/>
      </w:tblPr>
      <w:tblGrid>
        <w:gridCol w:w="8618"/>
      </w:tblGrid>
      <w:tr>
        <w:tc>
          <w:tcPr>
            <w:tcW w:type="dxa" w:w="8617"/>
            <w:shd w:val="clear" w:fill="F4F8F3"/>
            <w:tcBorders>
              <w:top w:val="single" w:sz="6" w:space="0" w:color="D7E6D5"/>
              <w:left w:val="single" w:sz="6" w:space="0" w:color="D7E6D5"/>
              <w:bottom w:val="single" w:sz="6" w:space="0" w:color="D7E6D5"/>
              <w:right w:val="single" w:sz="6" w:space="0" w:color="D7E6D5"/>
            </w:tcBorders>
            <w:tcMar>
              <w:top w:w="60" w:type="dxa"/>
              <w:bottom w:w="60" w:type="dxa"/>
              <w:left w:w="120" w:type="dxa"/>
              <w:right w:w="120" w:type="dxa"/>
            </w:tcMar>
          </w:tcPr>
          <w:p>
            <w:pPr>
              <w:spacing w:before="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결정을 앞두고 AI의 답을 '참고 자료'로만 삼고, 최종 분별은 기도로 구합니다.</w:t>
            </w:r>
          </w:p>
          <w:p>
            <w:pPr>
              <w:spacing w:before="2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분별이 필요할 때 성경, 공동체, 성령의 인도라는 통로를 함께 활용합니다.</w:t>
            </w:r>
          </w:p>
          <w:p>
            <w:pPr>
              <w:spacing w:before="80" w:after="0" w:line="269" w:lineRule="auto"/>
              <w:pBdr>
                <w:top w:val="dashed" w:sz="4" w:space="6" w:color="D7E6D5"/>
              </w:pBdr>
            </w:pPr>
            <w:r>
              <w:rPr>
                <w:rFonts w:ascii="맑은 고딕" w:hAnsi="맑은 고딕" w:eastAsia="맑은 고딕"/>
                <w:b/>
                <w:i/>
                <w:color w:val="2F6B39"/>
                <w:sz w:val="18"/>
              </w:rPr>
              <w:t>기도</w:t>
            </w:r>
            <w:r>
              <w:rPr>
                <w:rFonts w:ascii="맑은 고딕" w:hAnsi="맑은 고딕" w:eastAsia="맑은 고딕"/>
                <w:b w:val="0"/>
                <w:i/>
                <w:color w:val="2F6B39"/>
                <w:sz w:val="18"/>
              </w:rPr>
              <w:t xml:space="preserve"> — "주님, 세상을 본받지 않고 마음을 새롭게 하여 주님의 뜻을 분별하게 하소서. 정보에 기대기보다 기도로 주님께 묻는 사람이 되게 하소서. 아멘."</w:t>
            </w:r>
          </w:p>
        </w:tc>
      </w:tr>
    </w:tbl>
    <w:p>
      <w:pPr>
        <w:spacing w:before="0" w:after="0" w:line="80" w:lineRule="exact"/>
      </w:pPr>
      <w:r>
        <w:rPr>
          <w:rFonts w:ascii="맑은 고딕" w:hAnsi="맑은 고딕" w:eastAsia="맑은 고딕"/>
          <w:b w:val="0"/>
          <w:i w:val="0"/>
          <w:color w:val="26303C"/>
          <w:sz w:val="1"/>
        </w:rPr>
      </w:r>
    </w:p>
    <w:tbl>
      <w:tblPr>
        <w:tblW w:type="auto" w:w="0"/>
        <w:jc w:val="center"/>
        <w:tblLayout w:type="fixed"/>
        <w:tblLook w:firstColumn="1" w:firstRow="1" w:lastColumn="0" w:lastRow="0" w:noHBand="0" w:noVBand="1" w:val="04A0"/>
      </w:tblPr>
      <w:tblGrid>
        <w:gridCol w:w="8618"/>
      </w:tblGrid>
      <w:tr>
        <w:tc>
          <w:tcPr>
            <w:tcW w:type="dxa" w:w="8617"/>
            <w:shd w:val="clear" w:fill="132A4A"/>
            <w:tcMar>
              <w:top w:w="60" w:type="dxa"/>
              <w:bottom w:w="60" w:type="dxa"/>
              <w:left w:w="120" w:type="dxa"/>
              <w:right w:w="120" w:type="dxa"/>
            </w:tcMar>
          </w:tcPr>
          <w:p>
            <w:pPr>
              <w:spacing w:before="60" w:after="60" w:line="269" w:lineRule="auto"/>
              <w:jc w:val="center"/>
            </w:pPr>
            <w:r>
              <w:rPr>
                <w:rFonts w:ascii="맑은 고딕" w:hAnsi="맑은 고딕" w:eastAsia="맑은 고딕"/>
                <w:b/>
                <w:i w:val="0"/>
                <w:color w:val="FFFFFF"/>
                <w:sz w:val="20"/>
              </w:rPr>
              <w:t xml:space="preserve">분별의 열쇠는 </w:t>
            </w:r>
            <w:r>
              <w:rPr>
                <w:rFonts w:ascii="맑은 고딕" w:hAnsi="맑은 고딕" w:eastAsia="맑은 고딕"/>
                <w:b/>
                <w:i w:val="0"/>
                <w:color w:val="F3E6C4"/>
                <w:sz w:val="20"/>
              </w:rPr>
              <w:t>정보량</w:t>
            </w:r>
            <w:r>
              <w:rPr>
                <w:rFonts w:ascii="맑은 고딕" w:hAnsi="맑은 고딕" w:eastAsia="맑은 고딕"/>
                <w:b/>
                <w:i w:val="0"/>
                <w:color w:val="FFFFFF"/>
                <w:sz w:val="20"/>
              </w:rPr>
              <w:t xml:space="preserve">이 아니라, 기도로 </w:t>
            </w:r>
            <w:r>
              <w:rPr>
                <w:rFonts w:ascii="맑은 고딕" w:hAnsi="맑은 고딕" w:eastAsia="맑은 고딕"/>
                <w:b/>
                <w:i w:val="0"/>
                <w:color w:val="F3E6C4"/>
                <w:sz w:val="20"/>
              </w:rPr>
              <w:t>새로워진 마음</w:t>
            </w:r>
            <w:r>
              <w:rPr>
                <w:rFonts w:ascii="맑은 고딕" w:hAnsi="맑은 고딕" w:eastAsia="맑은 고딕"/>
                <w:b/>
                <w:i w:val="0"/>
                <w:color w:val="FFFFFF"/>
                <w:sz w:val="20"/>
              </w:rPr>
              <w:t>입니다.</w:t>
            </w:r>
          </w:p>
        </w:tc>
      </w:tr>
    </w:tbl>
    <w:p>
      <w:pPr>
        <w:spacing w:before="100" w:after="0" w:line="269" w:lineRule="auto"/>
        <w:jc w:val="center"/>
      </w:pPr>
      <w:r>
        <w:rPr>
          <w:rFonts w:ascii="맑은 고딕" w:hAnsi="맑은 고딕" w:eastAsia="맑은 고딕"/>
          <w:b w:val="0"/>
          <w:i w:val="0"/>
          <w:color w:val="5A6675"/>
          <w:sz w:val="15"/>
        </w:rPr>
        <w:t>AI와 기독교 윤리 100문 100답 · 오경근 지음 | 성도 교육용 워크북 · Q39 / 100</w:t>
      </w:r>
    </w:p>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제4부 · 신앙과 신학적 관점</w:t>
      </w:r>
      <w:r>
        <w:rPr>
          <w:rFonts w:ascii="맑은 고딕" w:hAnsi="맑은 고딕" w:eastAsia="맑은 고딕"/>
          <w:b w:val="0"/>
          <w:i w:val="0"/>
          <w:color w:val="26303C"/>
          <w:sz w:val="16"/>
        </w:rPr>
        <w:tab/>
      </w:r>
      <w:r>
        <w:rPr>
          <w:rFonts w:ascii="맑은 고딕" w:hAnsi="맑은 고딕" w:eastAsia="맑은 고딕"/>
          <w:b/>
          <w:i w:val="0"/>
          <w:color w:val="132A4A"/>
          <w:sz w:val="16"/>
        </w:rPr>
        <w:t>AI와 기독교 윤리 100문 100답 · 워크북</w:t>
      </w:r>
    </w:p>
    <w:p>
      <w:pPr>
        <w:spacing w:before="120" w:after="120" w:line="269" w:lineRule="auto"/>
      </w:pPr>
      <w:r>
        <w:rPr>
          <w:rFonts w:ascii="맑은 고딕" w:hAnsi="맑은 고딕" w:eastAsia="맑은 고딕"/>
          <w:b/>
          <w:i w:val="0"/>
          <w:color w:val="132A4A"/>
          <w:sz w:val="40"/>
        </w:rPr>
        <w:t xml:space="preserve">Q40  </w:t>
      </w:r>
      <w:r>
        <w:rPr>
          <w:rFonts w:ascii="맑은 고딕" w:hAnsi="맑은 고딕" w:eastAsia="맑은 고딕"/>
          <w:b/>
          <w:i w:val="0"/>
          <w:color w:val="132A4A"/>
          <w:sz w:val="27"/>
        </w:rPr>
        <w:t>AI는 회개나 구원을 이해할 수 있는가?</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오늘의 질문</w:t>
      </w:r>
    </w:p>
    <w:p>
      <w:pPr>
        <w:spacing w:before="0" w:after="60" w:line="269" w:lineRule="auto"/>
      </w:pPr>
      <w:r>
        <w:rPr>
          <w:rFonts w:ascii="맑은 고딕" w:hAnsi="맑은 고딕" w:eastAsia="맑은 고딕"/>
          <w:b w:val="0"/>
          <w:i w:val="0"/>
          <w:color w:val="26303C"/>
          <w:sz w:val="19"/>
        </w:rPr>
        <w:t>AI 상담이 발전하면서, 마음이 힘든 사람이 AI에게 속마음을 털어놓기도 합니다. 그러다 보면 "AI가 사람을 회개로 이끌 수도 있지 않을까?" 하는 생각이 들 수 있습니다. 그런데 회개와 구원은 과연 어떤 성격의 일일까요? AI가 다룰 수 있는 영역일까요?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한눈에 보는 답</w:t>
      </w:r>
    </w:p>
    <w:tbl>
      <w:tblPr>
        <w:tblW w:type="auto" w:w="0"/>
        <w:jc w:val="center"/>
        <w:tblLayout w:type="fixed"/>
        <w:tblLook w:firstColumn="1" w:firstRow="1" w:lastColumn="0" w:lastRow="0" w:noHBand="0" w:noVBand="1" w:val="04A0"/>
      </w:tblPr>
      <w:tblGrid>
        <w:gridCol w:w="8618"/>
      </w:tblGrid>
      <w:tr>
        <w:tc>
          <w:tcPr>
            <w:tcW w:type="dxa" w:w="8617"/>
            <w:shd w:val="clear" w:fill="F3E6C4"/>
            <w:tcBorders>
              <w:left w:val="single" w:sz="24" w:space="0" w:color="C8860A"/>
            </w:tcBorders>
            <w:tcMar>
              <w:top w:w="60" w:type="dxa"/>
              <w:bottom w:w="60" w:type="dxa"/>
              <w:left w:w="120" w:type="dxa"/>
              <w:right w:w="120" w:type="dxa"/>
            </w:tcMar>
          </w:tcPr>
          <w:p>
            <w:pPr>
              <w:spacing w:before="0" w:after="0" w:line="269" w:lineRule="auto"/>
            </w:pPr>
            <w:r>
              <w:rPr>
                <w:rFonts w:ascii="맑은 고딕" w:hAnsi="맑은 고딕" w:eastAsia="맑은 고딕"/>
                <w:b w:val="0"/>
                <w:i w:val="0"/>
                <w:color w:val="5C4207"/>
                <w:sz w:val="19"/>
              </w:rPr>
              <w:t xml:space="preserve">아닙니다. 회개와 구원은 AI가 이해할 수 없는 </w:t>
            </w:r>
            <w:r>
              <w:rPr>
                <w:rFonts w:ascii="맑은 고딕" w:hAnsi="맑은 고딕" w:eastAsia="맑은 고딕"/>
                <w:b/>
                <w:i w:val="0"/>
                <w:color w:val="5C4207"/>
                <w:sz w:val="19"/>
              </w:rPr>
              <w:t>실존적·영적 현실</w:t>
            </w:r>
            <w:r>
              <w:rPr>
                <w:rFonts w:ascii="맑은 고딕" w:hAnsi="맑은 고딕" w:eastAsia="맑은 고딕"/>
                <w:b w:val="0"/>
                <w:i w:val="0"/>
                <w:color w:val="5C4207"/>
                <w:sz w:val="19"/>
              </w:rPr>
              <w:t xml:space="preserve">입니다. AI는 이 관계 밖에 있으며, 구원의 </w:t>
            </w:r>
            <w:r>
              <w:rPr>
                <w:rFonts w:ascii="맑은 고딕" w:hAnsi="맑은 고딕" w:eastAsia="맑은 고딕"/>
                <w:b/>
                <w:i w:val="0"/>
                <w:color w:val="5C4207"/>
                <w:sz w:val="19"/>
              </w:rPr>
              <w:t>주체도 대상도</w:t>
            </w:r>
            <w:r>
              <w:rPr>
                <w:rFonts w:ascii="맑은 고딕" w:hAnsi="맑은 고딕" w:eastAsia="맑은 고딕"/>
                <w:b w:val="0"/>
                <w:i w:val="0"/>
                <w:color w:val="5C4207"/>
                <w:sz w:val="19"/>
              </w:rPr>
              <w:t xml:space="preserve"> 될 수 없습니다.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쉽게 풀어보기</w:t>
      </w:r>
    </w:p>
    <w:p>
      <w:pPr>
        <w:spacing w:before="0" w:after="80" w:line="269" w:lineRule="auto"/>
      </w:pPr>
      <w:r>
        <w:rPr>
          <w:rFonts w:ascii="맑은 고딕" w:hAnsi="맑은 고딕" w:eastAsia="맑은 고딕"/>
          <w:b/>
          <w:i w:val="0"/>
          <w:color w:val="1F3D68"/>
          <w:sz w:val="19"/>
        </w:rPr>
        <w:t>회개(repentance)</w:t>
      </w:r>
      <w:r>
        <w:rPr>
          <w:rFonts w:ascii="맑은 고딕" w:hAnsi="맑은 고딕" w:eastAsia="맑은 고딕"/>
          <w:b w:val="0"/>
          <w:i w:val="0"/>
          <w:color w:val="26303C"/>
          <w:sz w:val="19"/>
        </w:rPr>
        <w:t xml:space="preserve">는 히브리어로 '슈브(돌이킴)', 헬라어로 '메타노이아(마음의 근본적 전환)'입니다. 단순한 행동 교정이 아니라, 하나님과 관계가 끊어진 것을 인식하고 </w:t>
      </w:r>
      <w:r>
        <w:rPr>
          <w:rFonts w:ascii="맑은 고딕" w:hAnsi="맑은 고딕" w:eastAsia="맑은 고딕"/>
          <w:b/>
          <w:i w:val="0"/>
          <w:color w:val="1F3D68"/>
          <w:sz w:val="19"/>
        </w:rPr>
        <w:t>슬퍼하며</w:t>
      </w:r>
      <w:r>
        <w:rPr>
          <w:rFonts w:ascii="맑은 고딕" w:hAnsi="맑은 고딕" w:eastAsia="맑은 고딕"/>
          <w:b w:val="0"/>
          <w:i w:val="0"/>
          <w:color w:val="26303C"/>
          <w:sz w:val="19"/>
        </w:rPr>
        <w:t xml:space="preserve"> 하나님께로 돌이키는 인격적 사건입니다.</w:t>
      </w:r>
    </w:p>
    <w:p>
      <w:pPr>
        <w:spacing w:before="0" w:after="80" w:line="269" w:lineRule="auto"/>
      </w:pPr>
      <w:r>
        <w:rPr>
          <w:rFonts w:ascii="맑은 고딕" w:hAnsi="맑은 고딕" w:eastAsia="맑은 고딕"/>
          <w:b w:val="0"/>
          <w:i w:val="0"/>
          <w:color w:val="26303C"/>
          <w:sz w:val="19"/>
        </w:rPr>
        <w:t xml:space="preserve">성경은 "하나님께서 구원에 이르는 회개를 그들에게도 </w:t>
      </w:r>
      <w:r>
        <w:rPr>
          <w:rFonts w:ascii="맑은 고딕" w:hAnsi="맑은 고딕" w:eastAsia="맑은 고딕"/>
          <w:b/>
          <w:i w:val="0"/>
          <w:color w:val="1F3D68"/>
          <w:sz w:val="19"/>
        </w:rPr>
        <w:t>주셨도다</w:t>
      </w:r>
      <w:r>
        <w:rPr>
          <w:rFonts w:ascii="맑은 고딕" w:hAnsi="맑은 고딕" w:eastAsia="맑은 고딕"/>
          <w:b w:val="0"/>
          <w:i w:val="0"/>
          <w:color w:val="26303C"/>
          <w:sz w:val="19"/>
        </w:rPr>
        <w:t xml:space="preserve">"라고 말합니다(행 11:18). 즉 회개는 하나님이 주시는 </w:t>
      </w:r>
      <w:r>
        <w:rPr>
          <w:rFonts w:ascii="맑은 고딕" w:hAnsi="맑은 고딕" w:eastAsia="맑은 고딕"/>
          <w:b/>
          <w:i w:val="0"/>
          <w:color w:val="1F3D68"/>
          <w:sz w:val="19"/>
        </w:rPr>
        <w:t>은혜</w:t>
      </w:r>
      <w:r>
        <w:rPr>
          <w:rFonts w:ascii="맑은 고딕" w:hAnsi="맑은 고딕" w:eastAsia="맑은 고딕"/>
          <w:b w:val="0"/>
          <w:i w:val="0"/>
          <w:color w:val="26303C"/>
          <w:sz w:val="19"/>
        </w:rPr>
        <w:t>입니다. AI는 은혜를 받지도, 주지도 못합니다.</w:t>
      </w:r>
    </w:p>
    <w:p>
      <w:pPr>
        <w:spacing w:before="0" w:after="80" w:line="269" w:lineRule="auto"/>
      </w:pPr>
      <w:r>
        <w:rPr>
          <w:rFonts w:ascii="맑은 고딕" w:hAnsi="맑은 고딕" w:eastAsia="맑은 고딕"/>
          <w:b/>
          <w:i w:val="0"/>
          <w:color w:val="1F3D68"/>
          <w:sz w:val="19"/>
        </w:rPr>
        <w:t>구원(salvation)</w:t>
      </w:r>
      <w:r>
        <w:rPr>
          <w:rFonts w:ascii="맑은 고딕" w:hAnsi="맑은 고딕" w:eastAsia="맑은 고딕"/>
          <w:b w:val="0"/>
          <w:i w:val="0"/>
          <w:color w:val="26303C"/>
          <w:sz w:val="19"/>
        </w:rPr>
        <w:t xml:space="preserve">은 죄로 하나님과 분리된 인간이 그리스도 안에서 화해하고, 새 생명을 얻으며, 하나님의 자녀가 되는 것입니다(요 1:12). 이것은 피조물이 하나님과의 관계 안으로 들어오는 </w:t>
      </w:r>
      <w:r>
        <w:rPr>
          <w:rFonts w:ascii="맑은 고딕" w:hAnsi="맑은 고딕" w:eastAsia="맑은 고딕"/>
          <w:b/>
          <w:i w:val="0"/>
          <w:color w:val="1F3D68"/>
          <w:sz w:val="19"/>
        </w:rPr>
        <w:t>존재론적 변화</w:t>
      </w:r>
      <w:r>
        <w:rPr>
          <w:rFonts w:ascii="맑은 고딕" w:hAnsi="맑은 고딕" w:eastAsia="맑은 고딕"/>
          <w:b w:val="0"/>
          <w:i w:val="0"/>
          <w:color w:val="26303C"/>
          <w:sz w:val="19"/>
        </w:rPr>
        <w:t>입니다. AI는 이 관계 밖에 있으며, 그 안으로 들어올 수 없습니다.</w:t>
      </w:r>
    </w:p>
    <w:p>
      <w:pPr>
        <w:spacing w:before="0" w:after="80" w:line="269" w:lineRule="auto"/>
      </w:pPr>
      <w:r>
        <w:rPr>
          <w:rFonts w:ascii="맑은 고딕" w:hAnsi="맑은 고딕" w:eastAsia="맑은 고딕"/>
          <w:b w:val="0"/>
          <w:i w:val="0"/>
          <w:color w:val="26303C"/>
          <w:sz w:val="19"/>
        </w:rPr>
        <w:t xml:space="preserve">이 명확함은 중요한 </w:t>
      </w:r>
      <w:r>
        <w:rPr>
          <w:rFonts w:ascii="맑은 고딕" w:hAnsi="맑은 고딕" w:eastAsia="맑은 고딕"/>
          <w:b/>
          <w:i w:val="0"/>
          <w:color w:val="1F3D68"/>
          <w:sz w:val="19"/>
        </w:rPr>
        <w:t>경계선</w:t>
      </w:r>
      <w:r>
        <w:rPr>
          <w:rFonts w:ascii="맑은 고딕" w:hAnsi="맑은 고딕" w:eastAsia="맑은 고딕"/>
          <w:b w:val="0"/>
          <w:i w:val="0"/>
          <w:color w:val="26303C"/>
          <w:sz w:val="19"/>
        </w:rPr>
        <w:t xml:space="preserve">을 그어 줍니다. AI 상담이 사람을 회개로 이끌 수 있을까요? AI가 복음 제시를 할 수 있을까요? 이것은 모두 </w:t>
      </w:r>
      <w:r>
        <w:rPr>
          <w:rFonts w:ascii="맑은 고딕" w:hAnsi="맑은 고딕" w:eastAsia="맑은 고딕"/>
          <w:b/>
          <w:i w:val="0"/>
          <w:color w:val="1F3D68"/>
          <w:sz w:val="19"/>
        </w:rPr>
        <w:t>인간이 해야 할 일</w:t>
      </w:r>
      <w:r>
        <w:rPr>
          <w:rFonts w:ascii="맑은 고딕" w:hAnsi="맑은 고딕" w:eastAsia="맑은 고딕"/>
          <w:b w:val="0"/>
          <w:i w:val="0"/>
          <w:color w:val="26303C"/>
          <w:sz w:val="19"/>
        </w:rPr>
        <w:t xml:space="preserve">입니다. AI는 관련 정보를 줄 수 있지만, 성령의 역사로만 이루어지는 회개와 구원의 사역에서 AI는 </w:t>
      </w:r>
      <w:r>
        <w:rPr>
          <w:rFonts w:ascii="맑은 고딕" w:hAnsi="맑은 고딕" w:eastAsia="맑은 고딕"/>
          <w:b/>
          <w:i w:val="0"/>
          <w:color w:val="1F3D68"/>
          <w:sz w:val="19"/>
        </w:rPr>
        <w:t>도구 이상</w:t>
      </w:r>
      <w:r>
        <w:rPr>
          <w:rFonts w:ascii="맑은 고딕" w:hAnsi="맑은 고딕" w:eastAsia="맑은 고딕"/>
          <w:b w:val="0"/>
          <w:i w:val="0"/>
          <w:color w:val="26303C"/>
          <w:sz w:val="19"/>
        </w:rPr>
        <w:t>이 될 수 없습니다.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성경의 눈으로</w:t>
      </w:r>
    </w:p>
    <w:tbl>
      <w:tblPr>
        <w:tblW w:type="auto" w:w="0"/>
        <w:jc w:val="center"/>
        <w:tblLayout w:type="fixed"/>
        <w:tblLook w:firstColumn="1" w:firstRow="1" w:lastColumn="0" w:lastRow="0" w:noHBand="0" w:noVBand="1" w:val="04A0"/>
      </w:tblPr>
      <w:tblGrid>
        <w:gridCol w:w="8618"/>
      </w:tblGrid>
      <w:tr>
        <w:tc>
          <w:tcPr>
            <w:tcW w:type="dxa" w:w="8617"/>
            <w:shd w:val="clear" w:fill="FDF9EF"/>
            <w:tcBorders>
              <w:top w:val="single" w:sz="6" w:space="0" w:color="E3D9C3"/>
              <w:left w:val="single" w:sz="6" w:space="0" w:color="E3D9C3"/>
              <w:bottom w:val="single" w:sz="6" w:space="0" w:color="E3D9C3"/>
              <w:right w:val="single" w:sz="6" w:space="0" w:color="E3D9C3"/>
            </w:tcBorders>
            <w:tcMar>
              <w:top w:w="60" w:type="dxa"/>
              <w:bottom w:w="60" w:type="dxa"/>
              <w:left w:w="120" w:type="dxa"/>
              <w:right w:w="120" w:type="dxa"/>
            </w:tcMar>
          </w:tcPr>
          <w:p>
            <w:pPr>
              <w:spacing w:before="0" w:after="40" w:line="269" w:lineRule="auto"/>
            </w:pPr>
            <w:r>
              <w:rPr>
                <w:rFonts w:ascii="맑은 고딕" w:hAnsi="맑은 고딕" w:eastAsia="맑은 고딕"/>
                <w:b/>
                <w:i w:val="0"/>
                <w:color w:val="C8860A"/>
                <w:sz w:val="18"/>
              </w:rPr>
              <w:t>사도행전 11:18</w:t>
            </w:r>
          </w:p>
          <w:p>
            <w:pPr>
              <w:spacing w:before="0" w:after="80" w:line="269" w:lineRule="auto"/>
            </w:pPr>
            <w:r>
              <w:rPr>
                <w:rFonts w:ascii="맑은 고딕" w:hAnsi="맑은 고딕" w:eastAsia="맑은 고딕"/>
                <w:b w:val="0"/>
                <w:i/>
                <w:color w:val="4A3A17"/>
                <w:sz w:val="18"/>
              </w:rPr>
              <w:t>"…그러면 하나님께서 이방인에게도 생명 얻는 회개를 주셨도다 하니라."</w:t>
            </w:r>
          </w:p>
          <w:p>
            <w:pPr>
              <w:spacing w:before="0" w:after="0" w:line="269" w:lineRule="auto"/>
            </w:pPr>
            <w:r>
              <w:rPr>
                <w:rFonts w:ascii="맑은 고딕" w:hAnsi="맑은 고딕" w:eastAsia="맑은 고딕"/>
                <w:b w:val="0"/>
                <w:i w:val="0"/>
                <w:color w:val="26303C"/>
                <w:sz w:val="18"/>
              </w:rPr>
              <w:t xml:space="preserve">회개는 내가 만들어 내는 것이 아니라 하나님이 </w:t>
            </w:r>
            <w:r>
              <w:rPr>
                <w:rFonts w:ascii="맑은 고딕" w:hAnsi="맑은 고딕" w:eastAsia="맑은 고딕"/>
                <w:b/>
                <w:i w:val="0"/>
                <w:color w:val="26303C"/>
                <w:sz w:val="18"/>
              </w:rPr>
              <w:t>주시는 은혜</w:t>
            </w:r>
            <w:r>
              <w:rPr>
                <w:rFonts w:ascii="맑은 고딕" w:hAnsi="맑은 고딕" w:eastAsia="맑은 고딕"/>
                <w:b w:val="0"/>
                <w:i w:val="0"/>
                <w:color w:val="26303C"/>
                <w:sz w:val="18"/>
              </w:rPr>
              <w:t xml:space="preserve">입니다. 구원도 하나님과의 관계 안으로 들어오는 존재의 변화입니다. AI는 이 은혜의 자리 밖에 있습니다. 그래서 영혼을 다루는 이 거룩한 일은 오직 </w:t>
            </w:r>
            <w:r>
              <w:rPr>
                <w:rFonts w:ascii="맑은 고딕" w:hAnsi="맑은 고딕" w:eastAsia="맑은 고딕"/>
                <w:b/>
                <w:i w:val="0"/>
                <w:color w:val="26303C"/>
                <w:sz w:val="18"/>
              </w:rPr>
              <w:t>성령과 사람</w:t>
            </w:r>
            <w:r>
              <w:rPr>
                <w:rFonts w:ascii="맑은 고딕" w:hAnsi="맑은 고딕" w:eastAsia="맑은 고딕"/>
                <w:b w:val="0"/>
                <w:i w:val="0"/>
                <w:color w:val="26303C"/>
                <w:sz w:val="18"/>
              </w:rPr>
              <w:t>에게 맡겨져 있습니다.</w:t>
            </w:r>
          </w:p>
        </w:tc>
      </w:tr>
    </w:tbl>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Q40 · AI는 회개나 구원을 이해할 수 있는가?</w:t>
      </w:r>
      <w:r>
        <w:rPr>
          <w:rFonts w:ascii="맑은 고딕" w:hAnsi="맑은 고딕" w:eastAsia="맑은 고딕"/>
          <w:b w:val="0"/>
          <w:i w:val="0"/>
          <w:color w:val="26303C"/>
          <w:sz w:val="16"/>
        </w:rPr>
        <w:tab/>
      </w:r>
      <w:r>
        <w:rPr>
          <w:rFonts w:ascii="맑은 고딕" w:hAnsi="맑은 고딕" w:eastAsia="맑은 고딕"/>
          <w:b/>
          <w:i w:val="0"/>
          <w:color w:val="132A4A"/>
          <w:sz w:val="16"/>
        </w:rPr>
        <w:t>함께 묻고 답하기</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묻고 답하며 이해하기</w:t>
      </w:r>
    </w:p>
    <w:tbl>
      <w:tblPr>
        <w:tblW w:type="auto" w:w="0"/>
        <w:jc w:val="center"/>
        <w:tblLayout w:type="fixed"/>
        <w:tblLook w:firstColumn="1" w:firstRow="1" w:lastColumn="0" w:lastRow="0" w:noHBand="0" w:noVBand="1" w:val="04A0"/>
      </w:tblPr>
      <w:tblGrid>
        <w:gridCol w:w="8618"/>
      </w:tblGrid>
      <w:tr>
        <w:tc>
          <w:tcPr>
            <w:tcW w:type="dxa" w:w="8617"/>
            <w:tcBorders>
              <w:top w:val="single" w:sz="6" w:space="0" w:color="CDDDF1"/>
              <w:left w:val="single" w:sz="6" w:space="0" w:color="CDDDF1"/>
              <w:bottom w:val="single" w:sz="6" w:space="0" w:color="CDDDF1"/>
              <w:right w:val="single" w:sz="6" w:space="0" w:color="CDDDF1"/>
            </w:tcBorders>
            <w:tcMar>
              <w:top w:w="60" w:type="dxa"/>
              <w:bottom w:w="60" w:type="dxa"/>
              <w:left w:w="120" w:type="dxa"/>
              <w:right w:w="120" w:type="dxa"/>
            </w:tcMar>
          </w:tcPr>
          <w:p>
            <w:pPr>
              <w:spacing w:before="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회개가 그저 '잘못을 고치는 것'과 다른가요?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네. 회개는 하나님과 끊어진 관계를 인식하고 슬퍼하며 그분께 돌이키는 인격적 사건입니다. 게다가 그것은 하나님이 주시는 은혜입니다.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그럼 AI 상담이 사람을 회개로 이끌 수 있나요?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아닙니다. 회개와 복음 제시는 인간이 해야 할 일입니다. AI는 정보를 줄 수 있지만, 성령의 역사로 이루어지는 이 사역의 주체가 될 수 없습니다.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왜 구원이 AI의 영역이 아닌가요?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구원은 피조물이 하나님과의 관계 안으로 들어오는 존재론적 변화이기 때문입니다. AI는 그 관계 밖에 있어 주체도, 대상도 될 수 없습니다.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함께 이야기 나눠요</w:t>
      </w:r>
    </w:p>
    <w:p>
      <w:pPr>
        <w:spacing w:before="0" w:after="60" w:line="269" w:lineRule="auto"/>
        <w:ind w:left="340" w:hanging="340"/>
      </w:pPr>
      <w:r>
        <w:rPr>
          <w:rFonts w:ascii="맑은 고딕" w:hAnsi="맑은 고딕" w:eastAsia="맑은 고딕"/>
          <w:b/>
          <w:i w:val="0"/>
          <w:color w:val="132A4A"/>
          <w:sz w:val="19"/>
        </w:rPr>
        <w:t xml:space="preserve">1. </w:t>
      </w:r>
      <w:r>
        <w:rPr>
          <w:rFonts w:ascii="맑은 고딕" w:hAnsi="맑은 고딕" w:eastAsia="맑은 고딕"/>
          <w:b w:val="0"/>
          <w:i w:val="0"/>
          <w:color w:val="26303C"/>
          <w:sz w:val="19"/>
        </w:rPr>
        <w:t>나에게 회개는 '행동 교정'에 가까웠나요, '마음의 돌이킴'에 가까웠나요?</w:t>
      </w:r>
    </w:p>
    <w:p>
      <w:pPr>
        <w:spacing w:before="0" w:after="60" w:line="269" w:lineRule="auto"/>
        <w:ind w:left="340" w:hanging="340"/>
      </w:pPr>
      <w:r>
        <w:rPr>
          <w:rFonts w:ascii="맑은 고딕" w:hAnsi="맑은 고딕" w:eastAsia="맑은 고딕"/>
          <w:b/>
          <w:i w:val="0"/>
          <w:color w:val="132A4A"/>
          <w:sz w:val="19"/>
        </w:rPr>
        <w:t xml:space="preserve">2. </w:t>
      </w:r>
      <w:r>
        <w:rPr>
          <w:rFonts w:ascii="맑은 고딕" w:hAnsi="맑은 고딕" w:eastAsia="맑은 고딕"/>
          <w:b w:val="0"/>
          <w:i w:val="0"/>
          <w:color w:val="26303C"/>
          <w:sz w:val="19"/>
        </w:rPr>
        <w:t>회개가 '하나님이 주시는 은혜'라는 말이 나에게 어떤 위로를 주나요?</w:t>
      </w:r>
    </w:p>
    <w:p>
      <w:pPr>
        <w:spacing w:before="0" w:after="60" w:line="269" w:lineRule="auto"/>
        <w:ind w:left="340" w:hanging="340"/>
      </w:pPr>
      <w:r>
        <w:rPr>
          <w:rFonts w:ascii="맑은 고딕" w:hAnsi="맑은 고딕" w:eastAsia="맑은 고딕"/>
          <w:b/>
          <w:i w:val="0"/>
          <w:color w:val="132A4A"/>
          <w:sz w:val="19"/>
        </w:rPr>
        <w:t xml:space="preserve">3. </w:t>
      </w:r>
      <w:r>
        <w:rPr>
          <w:rFonts w:ascii="맑은 고딕" w:hAnsi="맑은 고딕" w:eastAsia="맑은 고딕"/>
          <w:b w:val="0"/>
          <w:i w:val="0"/>
          <w:color w:val="26303C"/>
          <w:sz w:val="19"/>
        </w:rPr>
        <w:t>구원을 '하나님의 자녀가 되는 존재의 변화'로 본다면, 내 삶은 무엇이 달라졌나요?</w:t>
      </w:r>
    </w:p>
    <w:p>
      <w:pPr>
        <w:spacing w:before="0" w:after="60" w:line="269" w:lineRule="auto"/>
        <w:ind w:left="340" w:hanging="340"/>
      </w:pPr>
      <w:r>
        <w:rPr>
          <w:rFonts w:ascii="맑은 고딕" w:hAnsi="맑은 고딕" w:eastAsia="맑은 고딕"/>
          <w:b/>
          <w:i w:val="0"/>
          <w:color w:val="132A4A"/>
          <w:sz w:val="19"/>
        </w:rPr>
        <w:t xml:space="preserve">4. </w:t>
      </w:r>
      <w:r>
        <w:rPr>
          <w:rFonts w:ascii="맑은 고딕" w:hAnsi="맑은 고딕" w:eastAsia="맑은 고딕"/>
          <w:b w:val="0"/>
          <w:i w:val="0"/>
          <w:color w:val="26303C"/>
          <w:sz w:val="19"/>
        </w:rPr>
        <w:t>영혼을 돌보는 일에서 AI가 도울 수 있는 부분과, 사람만이 할 부분은 무엇일까요?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삶으로 살아내기</w:t>
      </w:r>
    </w:p>
    <w:tbl>
      <w:tblPr>
        <w:tblW w:type="auto" w:w="0"/>
        <w:jc w:val="center"/>
        <w:tblLayout w:type="fixed"/>
        <w:tblLook w:firstColumn="1" w:firstRow="1" w:lastColumn="0" w:lastRow="0" w:noHBand="0" w:noVBand="1" w:val="04A0"/>
      </w:tblPr>
      <w:tblGrid>
        <w:gridCol w:w="8618"/>
      </w:tblGrid>
      <w:tr>
        <w:tc>
          <w:tcPr>
            <w:tcW w:type="dxa" w:w="8617"/>
            <w:shd w:val="clear" w:fill="F4F8F3"/>
            <w:tcBorders>
              <w:top w:val="single" w:sz="6" w:space="0" w:color="D7E6D5"/>
              <w:left w:val="single" w:sz="6" w:space="0" w:color="D7E6D5"/>
              <w:bottom w:val="single" w:sz="6" w:space="0" w:color="D7E6D5"/>
              <w:right w:val="single" w:sz="6" w:space="0" w:color="D7E6D5"/>
            </w:tcBorders>
            <w:tcMar>
              <w:top w:w="60" w:type="dxa"/>
              <w:bottom w:w="60" w:type="dxa"/>
              <w:left w:w="120" w:type="dxa"/>
              <w:right w:w="120" w:type="dxa"/>
            </w:tcMar>
          </w:tcPr>
          <w:p>
            <w:pPr>
              <w:spacing w:before="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회개를 '내 노력'이 아니라 '하나님이 주시는 은혜'로 받아들이며 나아갑니다.</w:t>
            </w:r>
          </w:p>
          <w:p>
            <w:pPr>
              <w:spacing w:before="2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힘들어하는 이웃에게 AI가 아닌 '사람'으로서 복음과 위로를 전할 기회를 찾습니다.</w:t>
            </w:r>
          </w:p>
          <w:p>
            <w:pPr>
              <w:spacing w:before="80" w:after="0" w:line="269" w:lineRule="auto"/>
              <w:pBdr>
                <w:top w:val="dashed" w:sz="4" w:space="6" w:color="D7E6D5"/>
              </w:pBdr>
            </w:pPr>
            <w:r>
              <w:rPr>
                <w:rFonts w:ascii="맑은 고딕" w:hAnsi="맑은 고딕" w:eastAsia="맑은 고딕"/>
                <w:b/>
                <w:i/>
                <w:color w:val="2F6B39"/>
                <w:sz w:val="18"/>
              </w:rPr>
              <w:t>기도</w:t>
            </w:r>
            <w:r>
              <w:rPr>
                <w:rFonts w:ascii="맑은 고딕" w:hAnsi="맑은 고딕" w:eastAsia="맑은 고딕"/>
                <w:b w:val="0"/>
                <w:i/>
                <w:color w:val="2F6B39"/>
                <w:sz w:val="18"/>
              </w:rPr>
              <w:t xml:space="preserve"> — "주님, 회개도 구원도 주님이 주시는 은혜임을 고백합니다. 이 거룩한 은혜에 감사하며, 영혼을 돌보는 자리에 사람으로 서게 하소서. 아멘."</w:t>
            </w:r>
          </w:p>
        </w:tc>
      </w:tr>
    </w:tbl>
    <w:p>
      <w:pPr>
        <w:spacing w:before="0" w:after="0" w:line="80" w:lineRule="exact"/>
      </w:pPr>
      <w:r>
        <w:rPr>
          <w:rFonts w:ascii="맑은 고딕" w:hAnsi="맑은 고딕" w:eastAsia="맑은 고딕"/>
          <w:b w:val="0"/>
          <w:i w:val="0"/>
          <w:color w:val="26303C"/>
          <w:sz w:val="1"/>
        </w:rPr>
      </w:r>
    </w:p>
    <w:tbl>
      <w:tblPr>
        <w:tblW w:type="auto" w:w="0"/>
        <w:jc w:val="center"/>
        <w:tblLayout w:type="fixed"/>
        <w:tblLook w:firstColumn="1" w:firstRow="1" w:lastColumn="0" w:lastRow="0" w:noHBand="0" w:noVBand="1" w:val="04A0"/>
      </w:tblPr>
      <w:tblGrid>
        <w:gridCol w:w="8618"/>
      </w:tblGrid>
      <w:tr>
        <w:tc>
          <w:tcPr>
            <w:tcW w:type="dxa" w:w="8617"/>
            <w:shd w:val="clear" w:fill="132A4A"/>
            <w:tcMar>
              <w:top w:w="60" w:type="dxa"/>
              <w:bottom w:w="60" w:type="dxa"/>
              <w:left w:w="120" w:type="dxa"/>
              <w:right w:w="120" w:type="dxa"/>
            </w:tcMar>
          </w:tcPr>
          <w:p>
            <w:pPr>
              <w:spacing w:before="60" w:after="60" w:line="269" w:lineRule="auto"/>
              <w:jc w:val="center"/>
            </w:pPr>
            <w:r>
              <w:rPr>
                <w:rFonts w:ascii="맑은 고딕" w:hAnsi="맑은 고딕" w:eastAsia="맑은 고딕"/>
                <w:b/>
                <w:i w:val="0"/>
                <w:color w:val="FFFFFF"/>
                <w:sz w:val="20"/>
              </w:rPr>
              <w:t xml:space="preserve">회개와 구원은 하나님이 주시는 </w:t>
            </w:r>
            <w:r>
              <w:rPr>
                <w:rFonts w:ascii="맑은 고딕" w:hAnsi="맑은 고딕" w:eastAsia="맑은 고딕"/>
                <w:b/>
                <w:i w:val="0"/>
                <w:color w:val="F3E6C4"/>
                <w:sz w:val="20"/>
              </w:rPr>
              <w:t>은혜</w:t>
            </w:r>
            <w:r>
              <w:rPr>
                <w:rFonts w:ascii="맑은 고딕" w:hAnsi="맑은 고딕" w:eastAsia="맑은 고딕"/>
                <w:b/>
                <w:i w:val="0"/>
                <w:color w:val="FFFFFF"/>
                <w:sz w:val="20"/>
              </w:rPr>
              <w:t xml:space="preserve">, 영혼을 돌보는 일은 </w:t>
            </w:r>
            <w:r>
              <w:rPr>
                <w:rFonts w:ascii="맑은 고딕" w:hAnsi="맑은 고딕" w:eastAsia="맑은 고딕"/>
                <w:b/>
                <w:i w:val="0"/>
                <w:color w:val="F3E6C4"/>
                <w:sz w:val="20"/>
              </w:rPr>
              <w:t>성령과 사람</w:t>
            </w:r>
            <w:r>
              <w:rPr>
                <w:rFonts w:ascii="맑은 고딕" w:hAnsi="맑은 고딕" w:eastAsia="맑은 고딕"/>
                <w:b/>
                <w:i w:val="0"/>
                <w:color w:val="FFFFFF"/>
                <w:sz w:val="20"/>
              </w:rPr>
              <w:t>의 자리입니다.</w:t>
            </w:r>
          </w:p>
        </w:tc>
      </w:tr>
    </w:tbl>
    <w:p>
      <w:pPr>
        <w:spacing w:before="100" w:after="0" w:line="269" w:lineRule="auto"/>
        <w:jc w:val="center"/>
      </w:pPr>
      <w:r>
        <w:rPr>
          <w:rFonts w:ascii="맑은 고딕" w:hAnsi="맑은 고딕" w:eastAsia="맑은 고딕"/>
          <w:b w:val="0"/>
          <w:i w:val="0"/>
          <w:color w:val="5A6675"/>
          <w:sz w:val="15"/>
        </w:rPr>
        <w:t>AI와 기독교 윤리 100문 100답 · 오경근 지음 | 성도 교육용 워크북 · Q40 / 100</w:t>
      </w:r>
    </w:p>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제5부 · 교회와 목회 현장 적용</w:t>
      </w:r>
      <w:r>
        <w:rPr>
          <w:rFonts w:ascii="맑은 고딕" w:hAnsi="맑은 고딕" w:eastAsia="맑은 고딕"/>
          <w:b w:val="0"/>
          <w:i w:val="0"/>
          <w:color w:val="26303C"/>
          <w:sz w:val="16"/>
        </w:rPr>
        <w:tab/>
      </w:r>
      <w:r>
        <w:rPr>
          <w:rFonts w:ascii="맑은 고딕" w:hAnsi="맑은 고딕" w:eastAsia="맑은 고딕"/>
          <w:b/>
          <w:i w:val="0"/>
          <w:color w:val="132A4A"/>
          <w:sz w:val="16"/>
        </w:rPr>
        <w:t>AI와 기독교 윤리 100문 100답 · 워크북</w:t>
      </w:r>
    </w:p>
    <w:p>
      <w:pPr>
        <w:spacing w:before="120" w:after="120" w:line="269" w:lineRule="auto"/>
      </w:pPr>
      <w:r>
        <w:rPr>
          <w:rFonts w:ascii="맑은 고딕" w:hAnsi="맑은 고딕" w:eastAsia="맑은 고딕"/>
          <w:b/>
          <w:i w:val="0"/>
          <w:color w:val="132A4A"/>
          <w:sz w:val="40"/>
        </w:rPr>
        <w:t xml:space="preserve">Q41  </w:t>
      </w:r>
      <w:r>
        <w:rPr>
          <w:rFonts w:ascii="맑은 고딕" w:hAnsi="맑은 고딕" w:eastAsia="맑은 고딕"/>
          <w:b/>
          <w:i w:val="0"/>
          <w:color w:val="132A4A"/>
          <w:sz w:val="27"/>
        </w:rPr>
        <w:t>교회에서 AI를 사용해도 괜찮은가?</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오늘의 질문</w:t>
      </w:r>
    </w:p>
    <w:p>
      <w:pPr>
        <w:spacing w:before="0" w:after="60" w:line="269" w:lineRule="auto"/>
      </w:pPr>
      <w:r>
        <w:rPr>
          <w:rFonts w:ascii="맑은 고딕" w:hAnsi="맑은 고딕" w:eastAsia="맑은 고딕"/>
          <w:b w:val="0"/>
          <w:i w:val="0"/>
          <w:color w:val="26303C"/>
          <w:sz w:val="19"/>
        </w:rPr>
        <w:t xml:space="preserve">요즘은 교회 사무실에서도 AI로 주보 초안을 만들고, 영상 자막을 달고, 번역을 돌립니다. 그런데 마음 한구석에서 </w:t>
      </w:r>
      <w:r>
        <w:rPr>
          <w:rFonts w:ascii="맑은 고딕" w:hAnsi="맑은 고딕" w:eastAsia="맑은 고딕"/>
          <w:b/>
          <w:i w:val="0"/>
          <w:color w:val="1F3D68"/>
          <w:sz w:val="19"/>
        </w:rPr>
        <w:t>"교회에서 이런 걸 써도 괜찮을까?"</w:t>
      </w:r>
      <w:r>
        <w:rPr>
          <w:rFonts w:ascii="맑은 고딕" w:hAnsi="맑은 고딕" w:eastAsia="맑은 고딕"/>
          <w:b w:val="0"/>
          <w:i w:val="0"/>
          <w:color w:val="26303C"/>
          <w:sz w:val="19"/>
        </w:rPr>
        <w:t xml:space="preserve"> 하는 물음이 떠오릅니다. 편리함은 반갑지만, 거룩한 예배와 목회에 기계를 들이는 것이 왠지 조심스럽습니다. 우리는 이 질문에 어떻게 답해야 할까요?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한눈에 보는 답</w:t>
      </w:r>
    </w:p>
    <w:tbl>
      <w:tblPr>
        <w:tblW w:type="auto" w:w="0"/>
        <w:jc w:val="center"/>
        <w:tblLayout w:type="fixed"/>
        <w:tblLook w:firstColumn="1" w:firstRow="1" w:lastColumn="0" w:lastRow="0" w:noHBand="0" w:noVBand="1" w:val="04A0"/>
      </w:tblPr>
      <w:tblGrid>
        <w:gridCol w:w="8618"/>
      </w:tblGrid>
      <w:tr>
        <w:tc>
          <w:tcPr>
            <w:tcW w:type="dxa" w:w="8617"/>
            <w:shd w:val="clear" w:fill="F3E6C4"/>
            <w:tcBorders>
              <w:left w:val="single" w:sz="24" w:space="0" w:color="C8860A"/>
            </w:tcBorders>
            <w:tcMar>
              <w:top w:w="60" w:type="dxa"/>
              <w:bottom w:w="60" w:type="dxa"/>
              <w:left w:w="120" w:type="dxa"/>
              <w:right w:w="120" w:type="dxa"/>
            </w:tcMar>
          </w:tcPr>
          <w:p>
            <w:pPr>
              <w:spacing w:before="0" w:after="0" w:line="269" w:lineRule="auto"/>
            </w:pPr>
            <w:r>
              <w:rPr>
                <w:rFonts w:ascii="맑은 고딕" w:hAnsi="맑은 고딕" w:eastAsia="맑은 고딕"/>
                <w:b w:val="0"/>
                <w:i w:val="0"/>
                <w:color w:val="5C4207"/>
                <w:sz w:val="19"/>
              </w:rPr>
              <w:t xml:space="preserve">예, 교회에서 AI를 사용해도 됩니다. 다만 </w:t>
            </w:r>
            <w:r>
              <w:rPr>
                <w:rFonts w:ascii="맑은 고딕" w:hAnsi="맑은 고딕" w:eastAsia="맑은 고딕"/>
                <w:b/>
                <w:i w:val="0"/>
                <w:color w:val="5C4207"/>
                <w:sz w:val="19"/>
              </w:rPr>
              <w:t>무엇을 위해, 어떻게</w:t>
            </w:r>
            <w:r>
              <w:rPr>
                <w:rFonts w:ascii="맑은 고딕" w:hAnsi="맑은 고딕" w:eastAsia="맑은 고딕"/>
                <w:b w:val="0"/>
                <w:i w:val="0"/>
                <w:color w:val="5C4207"/>
                <w:sz w:val="19"/>
              </w:rPr>
              <w:t xml:space="preserve"> 쓰느냐에 대한 신중한 분별이 반드시 함께해야 합니다.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쉽게 풀어보기</w:t>
      </w:r>
    </w:p>
    <w:p>
      <w:pPr>
        <w:spacing w:before="0" w:after="80" w:line="269" w:lineRule="auto"/>
      </w:pPr>
      <w:r>
        <w:rPr>
          <w:rFonts w:ascii="맑은 고딕" w:hAnsi="맑은 고딕" w:eastAsia="맑은 고딕"/>
          <w:b w:val="0"/>
          <w:i w:val="0"/>
          <w:color w:val="26303C"/>
          <w:sz w:val="19"/>
        </w:rPr>
        <w:t xml:space="preserve">핵심 원칙은 </w:t>
      </w:r>
      <w:r>
        <w:rPr>
          <w:rFonts w:ascii="맑은 고딕" w:hAnsi="맑은 고딕" w:eastAsia="맑은 고딕"/>
          <w:b/>
          <w:i w:val="0"/>
          <w:color w:val="1F3D68"/>
          <w:sz w:val="19"/>
        </w:rPr>
        <w:t>"도구는 목적에 의해 평가된다"</w:t>
      </w:r>
      <w:r>
        <w:rPr>
          <w:rFonts w:ascii="맑은 고딕" w:hAnsi="맑은 고딕" w:eastAsia="맑은 고딕"/>
          <w:b w:val="0"/>
          <w:i w:val="0"/>
          <w:color w:val="26303C"/>
          <w:sz w:val="19"/>
        </w:rPr>
        <w:t>는 것입니다. AI가 선한 목적을 위해, 사람의 존엄을 해치지 않는 방식으로 쓰일 때는 허용됩니다. 반대로 목회의 본질을 침해하거나, 거짓을 조장하거나, 약한 이들을 해칠 때는 사용을 제한해야 합니다.</w:t>
      </w:r>
    </w:p>
    <w:p>
      <w:pPr>
        <w:spacing w:before="0" w:after="80" w:line="269" w:lineRule="auto"/>
      </w:pPr>
      <w:r>
        <w:rPr>
          <w:rFonts w:ascii="맑은 고딕" w:hAnsi="맑은 고딕" w:eastAsia="맑은 고딕"/>
          <w:b w:val="0"/>
          <w:i w:val="0"/>
          <w:color w:val="26303C"/>
          <w:sz w:val="19"/>
        </w:rPr>
        <w:t xml:space="preserve">교회에서 AI가 </w:t>
      </w:r>
      <w:r>
        <w:rPr>
          <w:rFonts w:ascii="맑은 고딕" w:hAnsi="맑은 고딕" w:eastAsia="맑은 고딕"/>
          <w:b/>
          <w:i w:val="0"/>
          <w:color w:val="1F3D68"/>
          <w:sz w:val="19"/>
        </w:rPr>
        <w:t>도움이 되는 영역</w:t>
      </w:r>
      <w:r>
        <w:rPr>
          <w:rFonts w:ascii="맑은 고딕" w:hAnsi="맑은 고딕" w:eastAsia="맑은 고딕"/>
          <w:b w:val="0"/>
          <w:i w:val="0"/>
          <w:color w:val="26303C"/>
          <w:sz w:val="19"/>
        </w:rPr>
        <w:t xml:space="preserve">은 분명합니다. 일정·출석·예산 같은 </w:t>
      </w:r>
      <w:r>
        <w:rPr>
          <w:rFonts w:ascii="맑은 고딕" w:hAnsi="맑은 고딕" w:eastAsia="맑은 고딕"/>
          <w:b/>
          <w:i w:val="0"/>
          <w:color w:val="1F3D68"/>
          <w:sz w:val="19"/>
        </w:rPr>
        <w:t>행정 자동화</w:t>
      </w:r>
      <w:r>
        <w:rPr>
          <w:rFonts w:ascii="맑은 고딕" w:hAnsi="맑은 고딕" w:eastAsia="맑은 고딕"/>
          <w:b w:val="0"/>
          <w:i w:val="0"/>
          <w:color w:val="26303C"/>
          <w:sz w:val="19"/>
        </w:rPr>
        <w:t xml:space="preserve">, 예배 영상과 콘텐츠 </w:t>
      </w:r>
      <w:r>
        <w:rPr>
          <w:rFonts w:ascii="맑은 고딕" w:hAnsi="맑은 고딕" w:eastAsia="맑은 고딕"/>
          <w:b/>
          <w:i w:val="0"/>
          <w:color w:val="1F3D68"/>
          <w:sz w:val="19"/>
        </w:rPr>
        <w:t>미디어 제작</w:t>
      </w:r>
      <w:r>
        <w:rPr>
          <w:rFonts w:ascii="맑은 고딕" w:hAnsi="맑은 고딕" w:eastAsia="맑은 고딕"/>
          <w:b w:val="0"/>
          <w:i w:val="0"/>
          <w:color w:val="26303C"/>
          <w:sz w:val="19"/>
        </w:rPr>
        <w:t xml:space="preserve">, 다언어·자막·점자 같은 </w:t>
      </w:r>
      <w:r>
        <w:rPr>
          <w:rFonts w:ascii="맑은 고딕" w:hAnsi="맑은 고딕" w:eastAsia="맑은 고딕"/>
          <w:b/>
          <w:i w:val="0"/>
          <w:color w:val="1F3D68"/>
          <w:sz w:val="19"/>
        </w:rPr>
        <w:t>번역과 접근성</w:t>
      </w:r>
      <w:r>
        <w:rPr>
          <w:rFonts w:ascii="맑은 고딕" w:hAnsi="맑은 고딕" w:eastAsia="맑은 고딕"/>
          <w:b w:val="0"/>
          <w:i w:val="0"/>
          <w:color w:val="26303C"/>
          <w:sz w:val="19"/>
        </w:rPr>
        <w:t xml:space="preserve">, 설교 자료를 찾는 </w:t>
      </w:r>
      <w:r>
        <w:rPr>
          <w:rFonts w:ascii="맑은 고딕" w:hAnsi="맑은 고딕" w:eastAsia="맑은 고딕"/>
          <w:b/>
          <w:i w:val="0"/>
          <w:color w:val="1F3D68"/>
          <w:sz w:val="19"/>
        </w:rPr>
        <w:t>연구 보조</w:t>
      </w:r>
      <w:r>
        <w:rPr>
          <w:rFonts w:ascii="맑은 고딕" w:hAnsi="맑은 고딕" w:eastAsia="맑은 고딕"/>
          <w:b w:val="0"/>
          <w:i w:val="0"/>
          <w:color w:val="26303C"/>
          <w:sz w:val="19"/>
        </w:rPr>
        <w:t xml:space="preserve">, 교인에게 소식을 전하는 </w:t>
      </w:r>
      <w:r>
        <w:rPr>
          <w:rFonts w:ascii="맑은 고딕" w:hAnsi="맑은 고딕" w:eastAsia="맑은 고딕"/>
          <w:b/>
          <w:i w:val="0"/>
          <w:color w:val="1F3D68"/>
          <w:sz w:val="19"/>
        </w:rPr>
        <w:t>소통</w:t>
      </w:r>
      <w:r>
        <w:rPr>
          <w:rFonts w:ascii="맑은 고딕" w:hAnsi="맑은 고딕" w:eastAsia="맑은 고딕"/>
          <w:b w:val="0"/>
          <w:i w:val="0"/>
          <w:color w:val="26303C"/>
          <w:sz w:val="19"/>
        </w:rPr>
        <w:t xml:space="preserve"> 등입니다.</w:t>
      </w:r>
    </w:p>
    <w:p>
      <w:pPr>
        <w:spacing w:before="0" w:after="80" w:line="269" w:lineRule="auto"/>
      </w:pPr>
      <w:r>
        <w:rPr>
          <w:rFonts w:ascii="맑은 고딕" w:hAnsi="맑은 고딕" w:eastAsia="맑은 고딕"/>
          <w:b w:val="0"/>
          <w:i w:val="0"/>
          <w:color w:val="26303C"/>
          <w:sz w:val="19"/>
        </w:rPr>
        <w:t xml:space="preserve">반면 </w:t>
      </w:r>
      <w:r>
        <w:rPr>
          <w:rFonts w:ascii="맑은 고딕" w:hAnsi="맑은 고딕" w:eastAsia="맑은 고딕"/>
          <w:b/>
          <w:i w:val="0"/>
          <w:color w:val="1F3D68"/>
          <w:sz w:val="19"/>
        </w:rPr>
        <w:t>신중해야 할 영역</w:t>
      </w:r>
      <w:r>
        <w:rPr>
          <w:rFonts w:ascii="맑은 고딕" w:hAnsi="맑은 고딕" w:eastAsia="맑은 고딕"/>
          <w:b w:val="0"/>
          <w:i w:val="0"/>
          <w:color w:val="26303C"/>
          <w:sz w:val="19"/>
        </w:rPr>
        <w:t>도 있습니다. 설교는 AI를 보조로만 쓰고 최종 설교는 목회자의 씨름과 기도에서 나와야 합니다. 상담도 초기 정보 제공까지는 몰라도, 깊은 상담은 반드시 사람이 맡아야 합니다. 교육에서 AI 콘텐츠를 쓸 때는 비판적 검토가 필수입니다.</w:t>
      </w:r>
    </w:p>
    <w:p>
      <w:pPr>
        <w:spacing w:before="0" w:after="80" w:line="269" w:lineRule="auto"/>
      </w:pPr>
      <w:r>
        <w:rPr>
          <w:rFonts w:ascii="맑은 고딕" w:hAnsi="맑은 고딕" w:eastAsia="맑은 고딕"/>
          <w:b w:val="0"/>
          <w:i w:val="0"/>
          <w:color w:val="26303C"/>
          <w:sz w:val="19"/>
        </w:rPr>
        <w:t xml:space="preserve">이는 마치 </w:t>
      </w:r>
      <w:r>
        <w:rPr>
          <w:rFonts w:ascii="맑은 고딕" w:hAnsi="맑은 고딕" w:eastAsia="맑은 고딕"/>
          <w:b/>
          <w:i w:val="0"/>
          <w:color w:val="1F3D68"/>
          <w:sz w:val="19"/>
        </w:rPr>
        <w:t>새 주방 기구</w:t>
      </w:r>
      <w:r>
        <w:rPr>
          <w:rFonts w:ascii="맑은 고딕" w:hAnsi="맑은 고딕" w:eastAsia="맑은 고딕"/>
          <w:b w:val="0"/>
          <w:i w:val="0"/>
          <w:color w:val="26303C"/>
          <w:sz w:val="19"/>
        </w:rPr>
        <w:t xml:space="preserve">를 들이는 것과 같습니다. 편리하지만 요리의 정성과 손맛까지 대신할 수는 없지요. 그래서 교회는 AI 사용에 관한 </w:t>
      </w:r>
      <w:r>
        <w:rPr>
          <w:rFonts w:ascii="맑은 고딕" w:hAnsi="맑은 고딕" w:eastAsia="맑은 고딕"/>
          <w:b/>
          <w:i w:val="0"/>
          <w:color w:val="1F3D68"/>
          <w:sz w:val="19"/>
        </w:rPr>
        <w:t>정책을 명문화</w:t>
      </w:r>
      <w:r>
        <w:rPr>
          <w:rFonts w:ascii="맑은 고딕" w:hAnsi="맑은 고딕" w:eastAsia="맑은 고딕"/>
          <w:b w:val="0"/>
          <w:i w:val="0"/>
          <w:color w:val="26303C"/>
          <w:sz w:val="19"/>
        </w:rPr>
        <w:t>하고 정기적으로 점검하는 것이 지혜롭습니다.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성경의 눈으로</w:t>
      </w:r>
    </w:p>
    <w:tbl>
      <w:tblPr>
        <w:tblW w:type="auto" w:w="0"/>
        <w:jc w:val="center"/>
        <w:tblLayout w:type="fixed"/>
        <w:tblLook w:firstColumn="1" w:firstRow="1" w:lastColumn="0" w:lastRow="0" w:noHBand="0" w:noVBand="1" w:val="04A0"/>
      </w:tblPr>
      <w:tblGrid>
        <w:gridCol w:w="8618"/>
      </w:tblGrid>
      <w:tr>
        <w:tc>
          <w:tcPr>
            <w:tcW w:type="dxa" w:w="8617"/>
            <w:shd w:val="clear" w:fill="FDF9EF"/>
            <w:tcBorders>
              <w:top w:val="single" w:sz="6" w:space="0" w:color="E3D9C3"/>
              <w:left w:val="single" w:sz="6" w:space="0" w:color="E3D9C3"/>
              <w:bottom w:val="single" w:sz="6" w:space="0" w:color="E3D9C3"/>
              <w:right w:val="single" w:sz="6" w:space="0" w:color="E3D9C3"/>
            </w:tcBorders>
            <w:tcMar>
              <w:top w:w="60" w:type="dxa"/>
              <w:bottom w:w="60" w:type="dxa"/>
              <w:left w:w="120" w:type="dxa"/>
              <w:right w:w="120" w:type="dxa"/>
            </w:tcMar>
          </w:tcPr>
          <w:p>
            <w:pPr>
              <w:spacing w:before="0" w:after="40" w:line="269" w:lineRule="auto"/>
            </w:pPr>
            <w:r>
              <w:rPr>
                <w:rFonts w:ascii="맑은 고딕" w:hAnsi="맑은 고딕" w:eastAsia="맑은 고딕"/>
                <w:b/>
                <w:i w:val="0"/>
                <w:color w:val="C8860A"/>
                <w:sz w:val="18"/>
              </w:rPr>
              <w:t>데살로니가전서 5:21</w:t>
            </w:r>
          </w:p>
          <w:p>
            <w:pPr>
              <w:spacing w:before="0" w:after="80" w:line="269" w:lineRule="auto"/>
            </w:pPr>
            <w:r>
              <w:rPr>
                <w:rFonts w:ascii="맑은 고딕" w:hAnsi="맑은 고딕" w:eastAsia="맑은 고딕"/>
                <w:b w:val="0"/>
                <w:i/>
                <w:color w:val="4A3A17"/>
                <w:sz w:val="18"/>
              </w:rPr>
              <w:t>"범사에 헤아려 좋은 것을 취하고"</w:t>
            </w:r>
          </w:p>
          <w:p>
            <w:pPr>
              <w:spacing w:before="0" w:after="0" w:line="269" w:lineRule="auto"/>
            </w:pPr>
            <w:r>
              <w:rPr>
                <w:rFonts w:ascii="맑은 고딕" w:hAnsi="맑은 고딕" w:eastAsia="맑은 고딕"/>
                <w:b w:val="0"/>
                <w:i w:val="0"/>
                <w:color w:val="26303C"/>
                <w:sz w:val="18"/>
              </w:rPr>
              <w:t xml:space="preserve">성경은 새로운 것을 무조건 배척하거나 무조건 받아들이라 하지 않고, </w:t>
            </w:r>
            <w:r>
              <w:rPr>
                <w:rFonts w:ascii="맑은 고딕" w:hAnsi="맑은 고딕" w:eastAsia="맑은 고딕"/>
                <w:b/>
                <w:i w:val="0"/>
                <w:color w:val="26303C"/>
                <w:sz w:val="18"/>
              </w:rPr>
              <w:t>"헤아려 좋은 것을 취하라"</w:t>
            </w:r>
            <w:r>
              <w:rPr>
                <w:rFonts w:ascii="맑은 고딕" w:hAnsi="맑은 고딕" w:eastAsia="맑은 고딕"/>
                <w:b w:val="0"/>
                <w:i w:val="0"/>
                <w:color w:val="26303C"/>
                <w:sz w:val="18"/>
              </w:rPr>
              <w:t>고 가르칩니다. AI도 마찬가지입니다. 시험하고 분별하여, 선한 목적에 유익한 것만 취하는 지혜가 필요합니다.</w:t>
            </w:r>
          </w:p>
        </w:tc>
      </w:tr>
    </w:tbl>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Q41 · 교회에서 AI를 사용해도 괜찮은가?</w:t>
      </w:r>
      <w:r>
        <w:rPr>
          <w:rFonts w:ascii="맑은 고딕" w:hAnsi="맑은 고딕" w:eastAsia="맑은 고딕"/>
          <w:b w:val="0"/>
          <w:i w:val="0"/>
          <w:color w:val="26303C"/>
          <w:sz w:val="16"/>
        </w:rPr>
        <w:tab/>
      </w:r>
      <w:r>
        <w:rPr>
          <w:rFonts w:ascii="맑은 고딕" w:hAnsi="맑은 고딕" w:eastAsia="맑은 고딕"/>
          <w:b/>
          <w:i w:val="0"/>
          <w:color w:val="132A4A"/>
          <w:sz w:val="16"/>
        </w:rPr>
        <w:t>함께 묻고 답하기</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묻고 답하며 이해하기</w:t>
      </w:r>
    </w:p>
    <w:tbl>
      <w:tblPr>
        <w:tblW w:type="auto" w:w="0"/>
        <w:jc w:val="center"/>
        <w:tblLayout w:type="fixed"/>
        <w:tblLook w:firstColumn="1" w:firstRow="1" w:lastColumn="0" w:lastRow="0" w:noHBand="0" w:noVBand="1" w:val="04A0"/>
      </w:tblPr>
      <w:tblGrid>
        <w:gridCol w:w="8618"/>
      </w:tblGrid>
      <w:tr>
        <w:tc>
          <w:tcPr>
            <w:tcW w:type="dxa" w:w="8617"/>
            <w:tcBorders>
              <w:top w:val="single" w:sz="6" w:space="0" w:color="CDDDF1"/>
              <w:left w:val="single" w:sz="6" w:space="0" w:color="CDDDF1"/>
              <w:bottom w:val="single" w:sz="6" w:space="0" w:color="CDDDF1"/>
              <w:right w:val="single" w:sz="6" w:space="0" w:color="CDDDF1"/>
            </w:tcBorders>
            <w:tcMar>
              <w:top w:w="60" w:type="dxa"/>
              <w:bottom w:w="60" w:type="dxa"/>
              <w:left w:w="120" w:type="dxa"/>
              <w:right w:w="120" w:type="dxa"/>
            </w:tcMar>
          </w:tcPr>
          <w:p>
            <w:pPr>
              <w:spacing w:before="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교회에서 AI를 쓰는 것 자체가 세속적인 건 아닌가요?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아닙니다. AI는 도구일 뿐이며, 도구는 그 쓰임의 목적에 따라 평가됩니다. 선한 목적으로 사람의 존엄을 지키며 쓴다면 문제되지 않습니다.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그럼 교회 안에서 AI를 마음껏 써도 되나요?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영역을 구분해야 합니다. 행정·미디어·번역은 적극 활용하되, 설교·상담·교육처럼 목회의 본질에 닿는 부분은 매우 신중히 다루어야 합니다.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교회가 미리 준비해 둘 일이 있을까요?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예. AI 사용 원칙을 문서로 명확히 정하고, 정기적으로 검토하는 것이 지혜롭습니다. 그래야 상황마다 혼란 없이 분별할 수 있습니다.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함께 이야기 나눠요</w:t>
      </w:r>
    </w:p>
    <w:p>
      <w:pPr>
        <w:spacing w:before="0" w:after="60" w:line="269" w:lineRule="auto"/>
        <w:ind w:left="340" w:hanging="340"/>
      </w:pPr>
      <w:r>
        <w:rPr>
          <w:rFonts w:ascii="맑은 고딕" w:hAnsi="맑은 고딕" w:eastAsia="맑은 고딕"/>
          <w:b/>
          <w:i w:val="0"/>
          <w:color w:val="132A4A"/>
          <w:sz w:val="19"/>
        </w:rPr>
        <w:t xml:space="preserve">1. </w:t>
      </w:r>
      <w:r>
        <w:rPr>
          <w:rFonts w:ascii="맑은 고딕" w:hAnsi="맑은 고딕" w:eastAsia="맑은 고딕"/>
          <w:b w:val="0"/>
          <w:i w:val="0"/>
          <w:color w:val="26303C"/>
          <w:sz w:val="19"/>
        </w:rPr>
        <w:t>우리 교회는 지금 어떤 일에 AI를 쓰고 있거나 쓸 수 있을까요? (예: 주보, 자막, 번역)</w:t>
      </w:r>
    </w:p>
    <w:p>
      <w:pPr>
        <w:spacing w:before="0" w:after="60" w:line="269" w:lineRule="auto"/>
        <w:ind w:left="340" w:hanging="340"/>
      </w:pPr>
      <w:r>
        <w:rPr>
          <w:rFonts w:ascii="맑은 고딕" w:hAnsi="맑은 고딕" w:eastAsia="맑은 고딕"/>
          <w:b/>
          <w:i w:val="0"/>
          <w:color w:val="132A4A"/>
          <w:sz w:val="19"/>
        </w:rPr>
        <w:t xml:space="preserve">2. </w:t>
      </w:r>
      <w:r>
        <w:rPr>
          <w:rFonts w:ascii="맑은 고딕" w:hAnsi="맑은 고딕" w:eastAsia="맑은 고딕"/>
          <w:b w:val="0"/>
          <w:i w:val="0"/>
          <w:color w:val="26303C"/>
          <w:sz w:val="19"/>
        </w:rPr>
        <w:t>"도구는 목적에 의해 평가된다"는 원칙을 우리 교회 상황에 적용하면 어떤 기준이 세워질까요?</w:t>
      </w:r>
    </w:p>
    <w:p>
      <w:pPr>
        <w:spacing w:before="0" w:after="60" w:line="269" w:lineRule="auto"/>
        <w:ind w:left="340" w:hanging="340"/>
      </w:pPr>
      <w:r>
        <w:rPr>
          <w:rFonts w:ascii="맑은 고딕" w:hAnsi="맑은 고딕" w:eastAsia="맑은 고딕"/>
          <w:b/>
          <w:i w:val="0"/>
          <w:color w:val="132A4A"/>
          <w:sz w:val="19"/>
        </w:rPr>
        <w:t xml:space="preserve">3. </w:t>
      </w:r>
      <w:r>
        <w:rPr>
          <w:rFonts w:ascii="맑은 고딕" w:hAnsi="맑은 고딕" w:eastAsia="맑은 고딕"/>
          <w:b w:val="0"/>
          <w:i w:val="0"/>
          <w:color w:val="26303C"/>
          <w:sz w:val="19"/>
        </w:rPr>
        <w:t xml:space="preserve">행정·미디어처럼 편하게 써도 될 영역과, 설교·상담처럼 신중해야 할 영역의 </w:t>
      </w:r>
      <w:r>
        <w:rPr>
          <w:rFonts w:ascii="맑은 고딕" w:hAnsi="맑은 고딕" w:eastAsia="맑은 고딕"/>
          <w:b/>
          <w:i w:val="0"/>
          <w:color w:val="26303C"/>
          <w:sz w:val="19"/>
        </w:rPr>
        <w:t>경계</w:t>
      </w:r>
      <w:r>
        <w:rPr>
          <w:rFonts w:ascii="맑은 고딕" w:hAnsi="맑은 고딕" w:eastAsia="맑은 고딕"/>
          <w:b w:val="0"/>
          <w:i w:val="0"/>
          <w:color w:val="26303C"/>
          <w:sz w:val="19"/>
        </w:rPr>
        <w:t>는 어디라고 생각하나요?</w:t>
      </w:r>
    </w:p>
    <w:p>
      <w:pPr>
        <w:spacing w:before="0" w:after="60" w:line="269" w:lineRule="auto"/>
        <w:ind w:left="340" w:hanging="340"/>
      </w:pPr>
      <w:r>
        <w:rPr>
          <w:rFonts w:ascii="맑은 고딕" w:hAnsi="맑은 고딕" w:eastAsia="맑은 고딕"/>
          <w:b/>
          <w:i w:val="0"/>
          <w:color w:val="132A4A"/>
          <w:sz w:val="19"/>
        </w:rPr>
        <w:t xml:space="preserve">4. </w:t>
      </w:r>
      <w:r>
        <w:rPr>
          <w:rFonts w:ascii="맑은 고딕" w:hAnsi="맑은 고딕" w:eastAsia="맑은 고딕"/>
          <w:b w:val="0"/>
          <w:i w:val="0"/>
          <w:color w:val="26303C"/>
          <w:sz w:val="19"/>
        </w:rPr>
        <w:t>우리 교회에 AI 사용 원칙을 만든다면 꼭 담아야 할 항목은 무엇일까요?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삶으로 살아내기</w:t>
      </w:r>
    </w:p>
    <w:tbl>
      <w:tblPr>
        <w:tblW w:type="auto" w:w="0"/>
        <w:jc w:val="center"/>
        <w:tblLayout w:type="fixed"/>
        <w:tblLook w:firstColumn="1" w:firstRow="1" w:lastColumn="0" w:lastRow="0" w:noHBand="0" w:noVBand="1" w:val="04A0"/>
      </w:tblPr>
      <w:tblGrid>
        <w:gridCol w:w="8618"/>
      </w:tblGrid>
      <w:tr>
        <w:tc>
          <w:tcPr>
            <w:tcW w:type="dxa" w:w="8617"/>
            <w:shd w:val="clear" w:fill="F4F8F3"/>
            <w:tcBorders>
              <w:top w:val="single" w:sz="6" w:space="0" w:color="D7E6D5"/>
              <w:left w:val="single" w:sz="6" w:space="0" w:color="D7E6D5"/>
              <w:bottom w:val="single" w:sz="6" w:space="0" w:color="D7E6D5"/>
              <w:right w:val="single" w:sz="6" w:space="0" w:color="D7E6D5"/>
            </w:tcBorders>
            <w:tcMar>
              <w:top w:w="60" w:type="dxa"/>
              <w:bottom w:w="60" w:type="dxa"/>
              <w:left w:w="120" w:type="dxa"/>
              <w:right w:w="120" w:type="dxa"/>
            </w:tcMar>
          </w:tcPr>
          <w:p>
            <w:pPr>
              <w:spacing w:before="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교회에서 AI를 쓸 때 "무엇을 위해, 어떻게"를 먼저 물어보는 습관을 들입니다.</w:t>
            </w:r>
          </w:p>
          <w:p>
            <w:pPr>
              <w:spacing w:before="2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우리 부서나 사역에 필요한 간단한 AI 사용 원칙 한 가지를 정해 봅니다.</w:t>
            </w:r>
          </w:p>
          <w:p>
            <w:pPr>
              <w:spacing w:before="80" w:after="0" w:line="269" w:lineRule="auto"/>
              <w:pBdr>
                <w:top w:val="dashed" w:sz="4" w:space="6" w:color="D7E6D5"/>
              </w:pBdr>
            </w:pPr>
            <w:r>
              <w:rPr>
                <w:rFonts w:ascii="맑은 고딕" w:hAnsi="맑은 고딕" w:eastAsia="맑은 고딕"/>
                <w:b/>
                <w:i/>
                <w:color w:val="2F6B39"/>
                <w:sz w:val="18"/>
              </w:rPr>
              <w:t>기도</w:t>
            </w:r>
            <w:r>
              <w:rPr>
                <w:rFonts w:ascii="맑은 고딕" w:hAnsi="맑은 고딕" w:eastAsia="맑은 고딕"/>
                <w:b w:val="0"/>
                <w:i/>
                <w:color w:val="2F6B39"/>
                <w:sz w:val="18"/>
              </w:rPr>
              <w:t xml:space="preserve"> — "주님, 새로운 도구 앞에서 두려움도 무분별함도 아닌 분별의 지혜를 주소서. 교회가 AI를 선한 목적으로만 쓰게 하시고, 목회의 본질은 언제나 지키게 하소서. 아멘."</w:t>
            </w:r>
          </w:p>
        </w:tc>
      </w:tr>
    </w:tbl>
    <w:p>
      <w:pPr>
        <w:spacing w:before="0" w:after="0" w:line="80" w:lineRule="exact"/>
      </w:pPr>
      <w:r>
        <w:rPr>
          <w:rFonts w:ascii="맑은 고딕" w:hAnsi="맑은 고딕" w:eastAsia="맑은 고딕"/>
          <w:b w:val="0"/>
          <w:i w:val="0"/>
          <w:color w:val="26303C"/>
          <w:sz w:val="1"/>
        </w:rPr>
      </w:r>
    </w:p>
    <w:tbl>
      <w:tblPr>
        <w:tblW w:type="auto" w:w="0"/>
        <w:jc w:val="center"/>
        <w:tblLayout w:type="fixed"/>
        <w:tblLook w:firstColumn="1" w:firstRow="1" w:lastColumn="0" w:lastRow="0" w:noHBand="0" w:noVBand="1" w:val="04A0"/>
      </w:tblPr>
      <w:tblGrid>
        <w:gridCol w:w="8618"/>
      </w:tblGrid>
      <w:tr>
        <w:tc>
          <w:tcPr>
            <w:tcW w:type="dxa" w:w="8617"/>
            <w:shd w:val="clear" w:fill="132A4A"/>
            <w:tcMar>
              <w:top w:w="60" w:type="dxa"/>
              <w:bottom w:w="60" w:type="dxa"/>
              <w:left w:w="120" w:type="dxa"/>
              <w:right w:w="120" w:type="dxa"/>
            </w:tcMar>
          </w:tcPr>
          <w:p>
            <w:pPr>
              <w:spacing w:before="60" w:after="60" w:line="269" w:lineRule="auto"/>
              <w:jc w:val="center"/>
            </w:pPr>
            <w:r>
              <w:rPr>
                <w:rFonts w:ascii="맑은 고딕" w:hAnsi="맑은 고딕" w:eastAsia="맑은 고딕"/>
                <w:b/>
                <w:i w:val="0"/>
                <w:color w:val="FFFFFF"/>
                <w:sz w:val="20"/>
              </w:rPr>
              <w:t xml:space="preserve">교회의 AI 사용은 </w:t>
            </w:r>
            <w:r>
              <w:rPr>
                <w:rFonts w:ascii="맑은 고딕" w:hAnsi="맑은 고딕" w:eastAsia="맑은 고딕"/>
                <w:b/>
                <w:i w:val="0"/>
                <w:color w:val="F3E6C4"/>
                <w:sz w:val="20"/>
              </w:rPr>
              <w:t>허용</w:t>
            </w:r>
            <w:r>
              <w:rPr>
                <w:rFonts w:ascii="맑은 고딕" w:hAnsi="맑은 고딕" w:eastAsia="맑은 고딕"/>
                <w:b/>
                <w:i w:val="0"/>
                <w:color w:val="FFFFFF"/>
                <w:sz w:val="20"/>
              </w:rPr>
              <w:t xml:space="preserve">되지만, 언제나 </w:t>
            </w:r>
            <w:r>
              <w:rPr>
                <w:rFonts w:ascii="맑은 고딕" w:hAnsi="맑은 고딕" w:eastAsia="맑은 고딕"/>
                <w:b/>
                <w:i w:val="0"/>
                <w:color w:val="F3E6C4"/>
                <w:sz w:val="20"/>
              </w:rPr>
              <w:t>"무엇을 위해, 어떻게"</w:t>
            </w:r>
            <w:r>
              <w:rPr>
                <w:rFonts w:ascii="맑은 고딕" w:hAnsi="맑은 고딕" w:eastAsia="맑은 고딕"/>
                <w:b/>
                <w:i w:val="0"/>
                <w:color w:val="FFFFFF"/>
                <w:sz w:val="20"/>
              </w:rPr>
              <w:t>라는 분별이 함께해야 합니다.</w:t>
            </w:r>
          </w:p>
        </w:tc>
      </w:tr>
    </w:tbl>
    <w:p>
      <w:pPr>
        <w:spacing w:before="100" w:after="0" w:line="269" w:lineRule="auto"/>
        <w:jc w:val="center"/>
      </w:pPr>
      <w:r>
        <w:rPr>
          <w:rFonts w:ascii="맑은 고딕" w:hAnsi="맑은 고딕" w:eastAsia="맑은 고딕"/>
          <w:b w:val="0"/>
          <w:i w:val="0"/>
          <w:color w:val="5A6675"/>
          <w:sz w:val="15"/>
        </w:rPr>
        <w:t>AI와 기독교 윤리 100문 100답 · 오경근 지음 | 성도 교육용 워크북 · Q41 / 100</w:t>
      </w:r>
    </w:p>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제5부 · 교회와 목회 현장 적용</w:t>
      </w:r>
      <w:r>
        <w:rPr>
          <w:rFonts w:ascii="맑은 고딕" w:hAnsi="맑은 고딕" w:eastAsia="맑은 고딕"/>
          <w:b w:val="0"/>
          <w:i w:val="0"/>
          <w:color w:val="26303C"/>
          <w:sz w:val="16"/>
        </w:rPr>
        <w:tab/>
      </w:r>
      <w:r>
        <w:rPr>
          <w:rFonts w:ascii="맑은 고딕" w:hAnsi="맑은 고딕" w:eastAsia="맑은 고딕"/>
          <w:b/>
          <w:i w:val="0"/>
          <w:color w:val="132A4A"/>
          <w:sz w:val="16"/>
        </w:rPr>
        <w:t>AI와 기독교 윤리 100문 100답 · 워크북</w:t>
      </w:r>
    </w:p>
    <w:p>
      <w:pPr>
        <w:spacing w:before="120" w:after="120" w:line="269" w:lineRule="auto"/>
      </w:pPr>
      <w:r>
        <w:rPr>
          <w:rFonts w:ascii="맑은 고딕" w:hAnsi="맑은 고딕" w:eastAsia="맑은 고딕"/>
          <w:b/>
          <w:i w:val="0"/>
          <w:color w:val="132A4A"/>
          <w:sz w:val="40"/>
        </w:rPr>
        <w:t xml:space="preserve">Q42  </w:t>
      </w:r>
      <w:r>
        <w:rPr>
          <w:rFonts w:ascii="맑은 고딕" w:hAnsi="맑은 고딕" w:eastAsia="맑은 고딕"/>
          <w:b/>
          <w:i w:val="0"/>
          <w:color w:val="132A4A"/>
          <w:sz w:val="27"/>
        </w:rPr>
        <w:t>설교 준비에 AI를 사용하는 것이 윤리적인가?</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오늘의 질문</w:t>
      </w:r>
    </w:p>
    <w:p>
      <w:pPr>
        <w:spacing w:before="0" w:after="60" w:line="269" w:lineRule="auto"/>
      </w:pPr>
      <w:r>
        <w:rPr>
          <w:rFonts w:ascii="맑은 고딕" w:hAnsi="맑은 고딕" w:eastAsia="맑은 고딕"/>
          <w:b w:val="0"/>
          <w:i w:val="0"/>
          <w:color w:val="26303C"/>
          <w:sz w:val="19"/>
        </w:rPr>
        <w:t xml:space="preserve">목회자에게 매주 돌아오는 설교 준비는 기쁨이면서 큰 씨름입니다. 그런데 이제는 AI에게 </w:t>
      </w:r>
      <w:r>
        <w:rPr>
          <w:rFonts w:ascii="맑은 고딕" w:hAnsi="맑은 고딕" w:eastAsia="맑은 고딕"/>
          <w:b/>
          <w:i w:val="0"/>
          <w:color w:val="1F3D68"/>
          <w:sz w:val="19"/>
        </w:rPr>
        <w:t>"이 본문으로 설교문을 써 줘"</w:t>
      </w:r>
      <w:r>
        <w:rPr>
          <w:rFonts w:ascii="맑은 고딕" w:hAnsi="맑은 고딕" w:eastAsia="맑은 고딕"/>
          <w:b w:val="0"/>
          <w:i w:val="0"/>
          <w:color w:val="26303C"/>
          <w:sz w:val="19"/>
        </w:rPr>
        <w:t>라고 하면 몇 초 만에 그럴듯한 원고가 나옵니다. 자료를 찾는 데 쓰는 것은 괜찮을 것 같은데, 어디까지가 도움이고 어디부터가 선을 넘는 것일까요?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한눈에 보는 답</w:t>
      </w:r>
    </w:p>
    <w:tbl>
      <w:tblPr>
        <w:tblW w:type="auto" w:w="0"/>
        <w:jc w:val="center"/>
        <w:tblLayout w:type="fixed"/>
        <w:tblLook w:firstColumn="1" w:firstRow="1" w:lastColumn="0" w:lastRow="0" w:noHBand="0" w:noVBand="1" w:val="04A0"/>
      </w:tblPr>
      <w:tblGrid>
        <w:gridCol w:w="8618"/>
      </w:tblGrid>
      <w:tr>
        <w:tc>
          <w:tcPr>
            <w:tcW w:type="dxa" w:w="8617"/>
            <w:shd w:val="clear" w:fill="F3E6C4"/>
            <w:tcBorders>
              <w:left w:val="single" w:sz="24" w:space="0" w:color="C8860A"/>
            </w:tcBorders>
            <w:tcMar>
              <w:top w:w="60" w:type="dxa"/>
              <w:bottom w:w="60" w:type="dxa"/>
              <w:left w:w="120" w:type="dxa"/>
              <w:right w:w="120" w:type="dxa"/>
            </w:tcMar>
          </w:tcPr>
          <w:p>
            <w:pPr>
              <w:spacing w:before="0" w:after="0" w:line="269" w:lineRule="auto"/>
            </w:pPr>
            <w:r>
              <w:rPr>
                <w:rFonts w:ascii="맑은 고딕" w:hAnsi="맑은 고딕" w:eastAsia="맑은 고딕"/>
                <w:b w:val="0"/>
                <w:i w:val="0"/>
                <w:color w:val="5C4207"/>
                <w:sz w:val="19"/>
              </w:rPr>
              <w:t xml:space="preserve">설교 준비의 </w:t>
            </w:r>
            <w:r>
              <w:rPr>
                <w:rFonts w:ascii="맑은 고딕" w:hAnsi="맑은 고딕" w:eastAsia="맑은 고딕"/>
                <w:b/>
                <w:i w:val="0"/>
                <w:color w:val="5C4207"/>
                <w:sz w:val="19"/>
              </w:rPr>
              <w:t>일부 과정</w:t>
            </w:r>
            <w:r>
              <w:rPr>
                <w:rFonts w:ascii="맑은 고딕" w:hAnsi="맑은 고딕" w:eastAsia="맑은 고딕"/>
                <w:b w:val="0"/>
                <w:i w:val="0"/>
                <w:color w:val="5C4207"/>
                <w:sz w:val="19"/>
              </w:rPr>
              <w:t xml:space="preserve">에 AI를 쓰는 것은 허용될 수 있습니다. 그러나 본문과의 씨름과 회중을 향한 적용은 AI가 </w:t>
            </w:r>
            <w:r>
              <w:rPr>
                <w:rFonts w:ascii="맑은 고딕" w:hAnsi="맑은 고딕" w:eastAsia="맑은 고딕"/>
                <w:b/>
                <w:i w:val="0"/>
                <w:color w:val="5C4207"/>
                <w:sz w:val="19"/>
              </w:rPr>
              <w:t>대신할 수 없는</w:t>
            </w:r>
            <w:r>
              <w:rPr>
                <w:rFonts w:ascii="맑은 고딕" w:hAnsi="맑은 고딕" w:eastAsia="맑은 고딕"/>
                <w:b w:val="0"/>
                <w:i w:val="0"/>
                <w:color w:val="5C4207"/>
                <w:sz w:val="19"/>
              </w:rPr>
              <w:t xml:space="preserve"> 목회자의 몫입니다.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쉽게 풀어보기</w:t>
      </w:r>
    </w:p>
    <w:p>
      <w:pPr>
        <w:spacing w:before="0" w:after="80" w:line="269" w:lineRule="auto"/>
      </w:pPr>
      <w:r>
        <w:rPr>
          <w:rFonts w:ascii="맑은 고딕" w:hAnsi="맑은 고딕" w:eastAsia="맑은 고딕"/>
          <w:b w:val="0"/>
          <w:i w:val="0"/>
          <w:color w:val="26303C"/>
          <w:sz w:val="19"/>
        </w:rPr>
        <w:t xml:space="preserve">설교는 보통 </w:t>
      </w:r>
      <w:r>
        <w:rPr>
          <w:rFonts w:ascii="맑은 고딕" w:hAnsi="맑은 고딕" w:eastAsia="맑은 고딕"/>
          <w:b/>
          <w:i w:val="0"/>
          <w:color w:val="1F3D68"/>
          <w:sz w:val="19"/>
        </w:rPr>
        <w:t>네 단계</w:t>
      </w:r>
      <w:r>
        <w:rPr>
          <w:rFonts w:ascii="맑은 고딕" w:hAnsi="맑은 고딕" w:eastAsia="맑은 고딕"/>
          <w:b w:val="0"/>
          <w:i w:val="0"/>
          <w:color w:val="26303C"/>
          <w:sz w:val="19"/>
        </w:rPr>
        <w:t xml:space="preserve">를 거쳐 태어납니다. ① 기도하며 </w:t>
      </w:r>
      <w:r>
        <w:rPr>
          <w:rFonts w:ascii="맑은 고딕" w:hAnsi="맑은 고딕" w:eastAsia="맑은 고딕"/>
          <w:b/>
          <w:i w:val="0"/>
          <w:color w:val="1F3D68"/>
          <w:sz w:val="19"/>
        </w:rPr>
        <w:t>본문과 씨름</w:t>
      </w:r>
      <w:r>
        <w:rPr>
          <w:rFonts w:ascii="맑은 고딕" w:hAnsi="맑은 고딕" w:eastAsia="맑은 고딕"/>
          <w:b w:val="0"/>
          <w:i w:val="0"/>
          <w:color w:val="26303C"/>
          <w:sz w:val="19"/>
        </w:rPr>
        <w:t xml:space="preserve">하기 → ② 본문의 뜻과 </w:t>
      </w:r>
      <w:r>
        <w:rPr>
          <w:rFonts w:ascii="맑은 고딕" w:hAnsi="맑은 고딕" w:eastAsia="맑은 고딕"/>
          <w:b/>
          <w:i w:val="0"/>
          <w:color w:val="1F3D68"/>
          <w:sz w:val="19"/>
        </w:rPr>
        <w:t>신학적 이해</w:t>
      </w:r>
      <w:r>
        <w:rPr>
          <w:rFonts w:ascii="맑은 고딕" w:hAnsi="맑은 고딕" w:eastAsia="맑은 고딕"/>
          <w:b w:val="0"/>
          <w:i w:val="0"/>
          <w:color w:val="26303C"/>
          <w:sz w:val="19"/>
        </w:rPr>
        <w:t xml:space="preserve">를 파악하기 → ③ 이 회중에게 </w:t>
      </w:r>
      <w:r>
        <w:rPr>
          <w:rFonts w:ascii="맑은 고딕" w:hAnsi="맑은 고딕" w:eastAsia="맑은 고딕"/>
          <w:b/>
          <w:i w:val="0"/>
          <w:color w:val="1F3D68"/>
          <w:sz w:val="19"/>
        </w:rPr>
        <w:t>어떻게 적용</w:t>
      </w:r>
      <w:r>
        <w:rPr>
          <w:rFonts w:ascii="맑은 고딕" w:hAnsi="맑은 고딕" w:eastAsia="맑은 고딕"/>
          <w:b w:val="0"/>
          <w:i w:val="0"/>
          <w:color w:val="26303C"/>
          <w:sz w:val="19"/>
        </w:rPr>
        <w:t>할지 찾기 → ④ 전달 형태 구성하기. AI는 이 가운데 ②단계에서 주석 정보나 예화 아이디어를 찾는 유용한 도구가 됩니다.</w:t>
      </w:r>
    </w:p>
    <w:p>
      <w:pPr>
        <w:spacing w:before="0" w:after="80" w:line="269" w:lineRule="auto"/>
      </w:pPr>
      <w:r>
        <w:rPr>
          <w:rFonts w:ascii="맑은 고딕" w:hAnsi="맑은 고딕" w:eastAsia="맑은 고딕"/>
          <w:b w:val="0"/>
          <w:i w:val="0"/>
          <w:color w:val="26303C"/>
          <w:sz w:val="19"/>
        </w:rPr>
        <w:t xml:space="preserve">그러나 </w:t>
      </w:r>
      <w:r>
        <w:rPr>
          <w:rFonts w:ascii="맑은 고딕" w:hAnsi="맑은 고딕" w:eastAsia="맑은 고딕"/>
          <w:b/>
          <w:i w:val="0"/>
          <w:color w:val="1F3D68"/>
          <w:sz w:val="19"/>
        </w:rPr>
        <w:t>1단계와 3단계</w:t>
      </w:r>
      <w:r>
        <w:rPr>
          <w:rFonts w:ascii="맑은 고딕" w:hAnsi="맑은 고딕" w:eastAsia="맑은 고딕"/>
          <w:b w:val="0"/>
          <w:i w:val="0"/>
          <w:color w:val="26303C"/>
          <w:sz w:val="19"/>
        </w:rPr>
        <w:t>는 본질적으로 AI가 대체할 수 없습니다. 하나님 앞에서의 기도의 씨름, 그리고 우리 성도들의 삶을 아는 목회자만이 할 수 있는 적용은 기계가 흉내 낼 수 없는 영역입니다.</w:t>
      </w:r>
    </w:p>
    <w:p>
      <w:pPr>
        <w:spacing w:before="0" w:after="80" w:line="269" w:lineRule="auto"/>
      </w:pPr>
      <w:r>
        <w:rPr>
          <w:rFonts w:ascii="맑은 고딕" w:hAnsi="맑은 고딕" w:eastAsia="맑은 고딕"/>
          <w:b w:val="0"/>
          <w:i w:val="0"/>
          <w:color w:val="26303C"/>
          <w:sz w:val="19"/>
        </w:rPr>
        <w:t xml:space="preserve">여기서 진짜 문제는 </w:t>
      </w:r>
      <w:r>
        <w:rPr>
          <w:rFonts w:ascii="맑은 고딕" w:hAnsi="맑은 고딕" w:eastAsia="맑은 고딕"/>
          <w:b/>
          <w:i w:val="0"/>
          <w:color w:val="1F3D68"/>
          <w:sz w:val="19"/>
        </w:rPr>
        <w:t>"표절"이 아니라 "진정성"</w:t>
      </w:r>
      <w:r>
        <w:rPr>
          <w:rFonts w:ascii="맑은 고딕" w:hAnsi="맑은 고딕" w:eastAsia="맑은 고딕"/>
          <w:b w:val="0"/>
          <w:i w:val="0"/>
          <w:color w:val="26303C"/>
          <w:sz w:val="19"/>
        </w:rPr>
        <w:t xml:space="preserve">입니다. 회중에게 전해지는 말씀이 목회자의 참된 씨름과 신앙에서 나온 것인지가 관건입니다. 깊은 묵상에서 우러난 말씀과 AI가 효율적으로 뽑아낸 말씀을, </w:t>
      </w:r>
      <w:r>
        <w:rPr>
          <w:rFonts w:ascii="맑은 고딕" w:hAnsi="맑은 고딕" w:eastAsia="맑은 고딕"/>
          <w:b/>
          <w:i w:val="0"/>
          <w:color w:val="1F3D68"/>
          <w:sz w:val="19"/>
        </w:rPr>
        <w:t>회중은 신기하게도 감지합니다.</w:t>
      </w:r>
    </w:p>
    <w:p>
      <w:pPr>
        <w:spacing w:before="0" w:after="80" w:line="269" w:lineRule="auto"/>
      </w:pPr>
      <w:r>
        <w:rPr>
          <w:rFonts w:ascii="맑은 고딕" w:hAnsi="맑은 고딕" w:eastAsia="맑은 고딕"/>
          <w:b w:val="0"/>
          <w:i w:val="0"/>
          <w:color w:val="26303C"/>
          <w:sz w:val="19"/>
        </w:rPr>
        <w:t xml:space="preserve">이는 마치 </w:t>
      </w:r>
      <w:r>
        <w:rPr>
          <w:rFonts w:ascii="맑은 고딕" w:hAnsi="맑은 고딕" w:eastAsia="맑은 고딕"/>
          <w:b/>
          <w:i w:val="0"/>
          <w:color w:val="1F3D68"/>
          <w:sz w:val="19"/>
        </w:rPr>
        <w:t>직접 끓인 국과 즉석 국</w:t>
      </w:r>
      <w:r>
        <w:rPr>
          <w:rFonts w:ascii="맑은 고딕" w:hAnsi="맑은 고딕" w:eastAsia="맑은 고딕"/>
          <w:b w:val="0"/>
          <w:i w:val="0"/>
          <w:color w:val="26303C"/>
          <w:sz w:val="19"/>
        </w:rPr>
        <w:t xml:space="preserve">의 차이와 같습니다. 재료는 비슷해도 정성과 시간이 담긴 맛은 다릅니다. 그러므로 AI를 썼다면 </w:t>
      </w:r>
      <w:r>
        <w:rPr>
          <w:rFonts w:ascii="맑은 고딕" w:hAnsi="맑은 고딕" w:eastAsia="맑은 고딕"/>
          <w:b/>
          <w:i w:val="0"/>
          <w:color w:val="1F3D68"/>
          <w:sz w:val="19"/>
        </w:rPr>
        <w:t>완전히 소화하고 자기 것으로 재창조</w:t>
      </w:r>
      <w:r>
        <w:rPr>
          <w:rFonts w:ascii="맑은 고딕" w:hAnsi="맑은 고딕" w:eastAsia="맑은 고딕"/>
          <w:b w:val="0"/>
          <w:i w:val="0"/>
          <w:color w:val="26303C"/>
          <w:sz w:val="19"/>
        </w:rPr>
        <w:t>해야 하고, 필요하다면 적절히 투명하게 밝히는 것이 좋습니다.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성경의 눈으로</w:t>
      </w:r>
    </w:p>
    <w:tbl>
      <w:tblPr>
        <w:tblW w:type="auto" w:w="0"/>
        <w:jc w:val="center"/>
        <w:tblLayout w:type="fixed"/>
        <w:tblLook w:firstColumn="1" w:firstRow="1" w:lastColumn="0" w:lastRow="0" w:noHBand="0" w:noVBand="1" w:val="04A0"/>
      </w:tblPr>
      <w:tblGrid>
        <w:gridCol w:w="8618"/>
      </w:tblGrid>
      <w:tr>
        <w:tc>
          <w:tcPr>
            <w:tcW w:type="dxa" w:w="8617"/>
            <w:shd w:val="clear" w:fill="FDF9EF"/>
            <w:tcBorders>
              <w:top w:val="single" w:sz="6" w:space="0" w:color="E3D9C3"/>
              <w:left w:val="single" w:sz="6" w:space="0" w:color="E3D9C3"/>
              <w:bottom w:val="single" w:sz="6" w:space="0" w:color="E3D9C3"/>
              <w:right w:val="single" w:sz="6" w:space="0" w:color="E3D9C3"/>
            </w:tcBorders>
            <w:tcMar>
              <w:top w:w="60" w:type="dxa"/>
              <w:bottom w:w="60" w:type="dxa"/>
              <w:left w:w="120" w:type="dxa"/>
              <w:right w:w="120" w:type="dxa"/>
            </w:tcMar>
          </w:tcPr>
          <w:p>
            <w:pPr>
              <w:spacing w:before="0" w:after="40" w:line="269" w:lineRule="auto"/>
            </w:pPr>
            <w:r>
              <w:rPr>
                <w:rFonts w:ascii="맑은 고딕" w:hAnsi="맑은 고딕" w:eastAsia="맑은 고딕"/>
                <w:b/>
                <w:i w:val="0"/>
                <w:color w:val="C8860A"/>
                <w:sz w:val="18"/>
              </w:rPr>
              <w:t>시편 119:99</w:t>
            </w:r>
          </w:p>
          <w:p>
            <w:pPr>
              <w:spacing w:before="0" w:after="80" w:line="269" w:lineRule="auto"/>
            </w:pPr>
            <w:r>
              <w:rPr>
                <w:rFonts w:ascii="맑은 고딕" w:hAnsi="맑은 고딕" w:eastAsia="맑은 고딕"/>
                <w:b w:val="0"/>
                <w:i/>
                <w:color w:val="4A3A17"/>
                <w:sz w:val="18"/>
              </w:rPr>
              <w:t>"내가 주의 증거들을 묵상하므로 나의 명철함이 나의 모든 스승보다 나으며"</w:t>
            </w:r>
          </w:p>
          <w:p>
            <w:pPr>
              <w:spacing w:before="0" w:after="0" w:line="269" w:lineRule="auto"/>
            </w:pPr>
            <w:r>
              <w:rPr>
                <w:rFonts w:ascii="맑은 고딕" w:hAnsi="맑은 고딕" w:eastAsia="맑은 고딕"/>
                <w:b w:val="0"/>
                <w:i w:val="0"/>
                <w:color w:val="26303C"/>
                <w:sz w:val="18"/>
              </w:rPr>
              <w:t xml:space="preserve">영적 권위는 </w:t>
            </w:r>
            <w:r>
              <w:rPr>
                <w:rFonts w:ascii="맑은 고딕" w:hAnsi="맑은 고딕" w:eastAsia="맑은 고딕"/>
                <w:b/>
                <w:i w:val="0"/>
                <w:color w:val="26303C"/>
                <w:sz w:val="18"/>
              </w:rPr>
              <w:t>지식의 양</w:t>
            </w:r>
            <w:r>
              <w:rPr>
                <w:rFonts w:ascii="맑은 고딕" w:hAnsi="맑은 고딕" w:eastAsia="맑은 고딕"/>
                <w:b w:val="0"/>
                <w:i w:val="0"/>
                <w:color w:val="26303C"/>
                <w:sz w:val="18"/>
              </w:rPr>
              <w:t xml:space="preserve">이 아니라 </w:t>
            </w:r>
            <w:r>
              <w:rPr>
                <w:rFonts w:ascii="맑은 고딕" w:hAnsi="맑은 고딕" w:eastAsia="맑은 고딕"/>
                <w:b/>
                <w:i w:val="0"/>
                <w:color w:val="26303C"/>
                <w:sz w:val="18"/>
              </w:rPr>
              <w:t>깊은 묵상</w:t>
            </w:r>
            <w:r>
              <w:rPr>
                <w:rFonts w:ascii="맑은 고딕" w:hAnsi="맑은 고딕" w:eastAsia="맑은 고딕"/>
                <w:b w:val="0"/>
                <w:i w:val="0"/>
                <w:color w:val="26303C"/>
                <w:sz w:val="18"/>
              </w:rPr>
              <w:t>에서 우러난 진정성에서 옵니다. AI가 아무리 많은 정보를 모아 줘도, 말씀을 붙들고 씨름한 자의 삶에서 나오는 울림을 대신할 수는 없습니다.</w:t>
            </w:r>
          </w:p>
        </w:tc>
      </w:tr>
    </w:tbl>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Q42 · 설교 준비에 AI를 사용하는 것이 윤리적인가?</w:t>
      </w:r>
      <w:r>
        <w:rPr>
          <w:rFonts w:ascii="맑은 고딕" w:hAnsi="맑은 고딕" w:eastAsia="맑은 고딕"/>
          <w:b w:val="0"/>
          <w:i w:val="0"/>
          <w:color w:val="26303C"/>
          <w:sz w:val="16"/>
        </w:rPr>
        <w:tab/>
      </w:r>
      <w:r>
        <w:rPr>
          <w:rFonts w:ascii="맑은 고딕" w:hAnsi="맑은 고딕" w:eastAsia="맑은 고딕"/>
          <w:b/>
          <w:i w:val="0"/>
          <w:color w:val="132A4A"/>
          <w:sz w:val="16"/>
        </w:rPr>
        <w:t>함께 묻고 답하기</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묻고 답하며 이해하기</w:t>
      </w:r>
    </w:p>
    <w:tbl>
      <w:tblPr>
        <w:tblW w:type="auto" w:w="0"/>
        <w:jc w:val="center"/>
        <w:tblLayout w:type="fixed"/>
        <w:tblLook w:firstColumn="1" w:firstRow="1" w:lastColumn="0" w:lastRow="0" w:noHBand="0" w:noVBand="1" w:val="04A0"/>
      </w:tblPr>
      <w:tblGrid>
        <w:gridCol w:w="8618"/>
      </w:tblGrid>
      <w:tr>
        <w:tc>
          <w:tcPr>
            <w:tcW w:type="dxa" w:w="8617"/>
            <w:tcBorders>
              <w:top w:val="single" w:sz="6" w:space="0" w:color="CDDDF1"/>
              <w:left w:val="single" w:sz="6" w:space="0" w:color="CDDDF1"/>
              <w:bottom w:val="single" w:sz="6" w:space="0" w:color="CDDDF1"/>
              <w:right w:val="single" w:sz="6" w:space="0" w:color="CDDDF1"/>
            </w:tcBorders>
            <w:tcMar>
              <w:top w:w="60" w:type="dxa"/>
              <w:bottom w:w="60" w:type="dxa"/>
              <w:left w:w="120" w:type="dxa"/>
              <w:right w:w="120" w:type="dxa"/>
            </w:tcMar>
          </w:tcPr>
          <w:p>
            <w:pPr>
              <w:spacing w:before="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AI로 설교 자료를 찾는 것도 문제가 되나요?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아닙니다. 주석 정보 탐색, 신학적 논의 파악, 예화 아이디어 찾기 같은 자료 조사는 유용한 도움입니다. 문제가 되는 것은 씨름과 적용까지 통째로 맡기는 경우입니다.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그럼 AI가 만든 설교의 진짜 문제는 무엇인가요?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단순한 표절이 아니라 진정성의 문제입니다. 회중에게 전달되는 말씀이 목회자의 참된 씨름과 신앙에서 나온 것인지가 핵심입니다.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AI를 썼다면 어떻게 하는 것이 바람직한가요?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그 내용을 완전히 소화하고 자신의 것으로 재창조해야 합니다. 그리고 필요할 때는 적절히 투명하게 밝히는 것이 정직한 태도입니다.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함께 이야기 나눠요</w:t>
      </w:r>
    </w:p>
    <w:p>
      <w:pPr>
        <w:spacing w:before="0" w:after="60" w:line="269" w:lineRule="auto"/>
        <w:ind w:left="340" w:hanging="340"/>
      </w:pPr>
      <w:r>
        <w:rPr>
          <w:rFonts w:ascii="맑은 고딕" w:hAnsi="맑은 고딕" w:eastAsia="맑은 고딕"/>
          <w:b/>
          <w:i w:val="0"/>
          <w:color w:val="132A4A"/>
          <w:sz w:val="19"/>
        </w:rPr>
        <w:t xml:space="preserve">1. </w:t>
      </w:r>
      <w:r>
        <w:rPr>
          <w:rFonts w:ascii="맑은 고딕" w:hAnsi="맑은 고딕" w:eastAsia="맑은 고딕"/>
          <w:b w:val="0"/>
          <w:i w:val="0"/>
          <w:color w:val="26303C"/>
          <w:sz w:val="19"/>
        </w:rPr>
        <w:t>설교 준비의 네 단계 중, AI가 도울 수 있는 부분과 사람만이 할 수 있는 부분은 무엇일까요?</w:t>
      </w:r>
    </w:p>
    <w:p>
      <w:pPr>
        <w:spacing w:before="0" w:after="60" w:line="269" w:lineRule="auto"/>
        <w:ind w:left="340" w:hanging="340"/>
      </w:pPr>
      <w:r>
        <w:rPr>
          <w:rFonts w:ascii="맑은 고딕" w:hAnsi="맑은 고딕" w:eastAsia="맑은 고딕"/>
          <w:b/>
          <w:i w:val="0"/>
          <w:color w:val="132A4A"/>
          <w:sz w:val="19"/>
        </w:rPr>
        <w:t xml:space="preserve">2. </w:t>
      </w:r>
      <w:r>
        <w:rPr>
          <w:rFonts w:ascii="맑은 고딕" w:hAnsi="맑은 고딕" w:eastAsia="맑은 고딕"/>
          <w:b w:val="0"/>
          <w:i w:val="0"/>
          <w:color w:val="26303C"/>
          <w:sz w:val="19"/>
        </w:rPr>
        <w:t>회중이 "깊은 묵상에서 나온 말씀"과 "효율적으로 생성된 말씀"의 차이를 느낀 경험이 있나요?</w:t>
      </w:r>
    </w:p>
    <w:p>
      <w:pPr>
        <w:spacing w:before="0" w:after="60" w:line="269" w:lineRule="auto"/>
        <w:ind w:left="340" w:hanging="340"/>
      </w:pPr>
      <w:r>
        <w:rPr>
          <w:rFonts w:ascii="맑은 고딕" w:hAnsi="맑은 고딕" w:eastAsia="맑은 고딕"/>
          <w:b/>
          <w:i w:val="0"/>
          <w:color w:val="132A4A"/>
          <w:sz w:val="19"/>
        </w:rPr>
        <w:t xml:space="preserve">3. </w:t>
      </w:r>
      <w:r>
        <w:rPr>
          <w:rFonts w:ascii="맑은 고딕" w:hAnsi="맑은 고딕" w:eastAsia="맑은 고딕"/>
          <w:b w:val="0"/>
          <w:i w:val="0"/>
          <w:color w:val="26303C"/>
          <w:sz w:val="19"/>
        </w:rPr>
        <w:t xml:space="preserve">설교뿐 아니라 우리가 준비하는 나눔이나 간증에서도 </w:t>
      </w:r>
      <w:r>
        <w:rPr>
          <w:rFonts w:ascii="맑은 고딕" w:hAnsi="맑은 고딕" w:eastAsia="맑은 고딕"/>
          <w:b/>
          <w:i w:val="0"/>
          <w:color w:val="26303C"/>
          <w:sz w:val="19"/>
        </w:rPr>
        <w:t>진정성</w:t>
      </w:r>
      <w:r>
        <w:rPr>
          <w:rFonts w:ascii="맑은 고딕" w:hAnsi="맑은 고딕" w:eastAsia="맑은 고딕"/>
          <w:b w:val="0"/>
          <w:i w:val="0"/>
          <w:color w:val="26303C"/>
          <w:sz w:val="19"/>
        </w:rPr>
        <w:t>이 왜 중요할까요?</w:t>
      </w:r>
    </w:p>
    <w:p>
      <w:pPr>
        <w:spacing w:before="0" w:after="60" w:line="269" w:lineRule="auto"/>
        <w:ind w:left="340" w:hanging="340"/>
      </w:pPr>
      <w:r>
        <w:rPr>
          <w:rFonts w:ascii="맑은 고딕" w:hAnsi="맑은 고딕" w:eastAsia="맑은 고딕"/>
          <w:b/>
          <w:i w:val="0"/>
          <w:color w:val="132A4A"/>
          <w:sz w:val="19"/>
        </w:rPr>
        <w:t xml:space="preserve">4. </w:t>
      </w:r>
      <w:r>
        <w:rPr>
          <w:rFonts w:ascii="맑은 고딕" w:hAnsi="맑은 고딕" w:eastAsia="맑은 고딕"/>
          <w:b w:val="0"/>
          <w:i w:val="0"/>
          <w:color w:val="26303C"/>
          <w:sz w:val="19"/>
        </w:rPr>
        <w:t>AI를 도구로 쓰면서도 진정성을 지키려면 어떤 자세가 필요할지 나눠 봅시다.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삶으로 살아내기</w:t>
      </w:r>
    </w:p>
    <w:tbl>
      <w:tblPr>
        <w:tblW w:type="auto" w:w="0"/>
        <w:jc w:val="center"/>
        <w:tblLayout w:type="fixed"/>
        <w:tblLook w:firstColumn="1" w:firstRow="1" w:lastColumn="0" w:lastRow="0" w:noHBand="0" w:noVBand="1" w:val="04A0"/>
      </w:tblPr>
      <w:tblGrid>
        <w:gridCol w:w="8618"/>
      </w:tblGrid>
      <w:tr>
        <w:tc>
          <w:tcPr>
            <w:tcW w:type="dxa" w:w="8617"/>
            <w:shd w:val="clear" w:fill="F4F8F3"/>
            <w:tcBorders>
              <w:top w:val="single" w:sz="6" w:space="0" w:color="D7E6D5"/>
              <w:left w:val="single" w:sz="6" w:space="0" w:color="D7E6D5"/>
              <w:bottom w:val="single" w:sz="6" w:space="0" w:color="D7E6D5"/>
              <w:right w:val="single" w:sz="6" w:space="0" w:color="D7E6D5"/>
            </w:tcBorders>
            <w:tcMar>
              <w:top w:w="60" w:type="dxa"/>
              <w:bottom w:w="60" w:type="dxa"/>
              <w:left w:w="120" w:type="dxa"/>
              <w:right w:w="120" w:type="dxa"/>
            </w:tcMar>
          </w:tcPr>
          <w:p>
            <w:pPr>
              <w:spacing w:before="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말씀을 나눌 때, 그것을 먼저 나의 삶으로 씨름하고 소화했는지 점검합니다.</w:t>
            </w:r>
          </w:p>
          <w:p>
            <w:pPr>
              <w:spacing w:before="2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AI로 얻은 자료는 참고하되, 반드시 나의 언어와 신앙으로 다시 빚어 냅니다.</w:t>
            </w:r>
          </w:p>
          <w:p>
            <w:pPr>
              <w:spacing w:before="80" w:after="0" w:line="269" w:lineRule="auto"/>
              <w:pBdr>
                <w:top w:val="dashed" w:sz="4" w:space="6" w:color="D7E6D5"/>
              </w:pBdr>
            </w:pPr>
            <w:r>
              <w:rPr>
                <w:rFonts w:ascii="맑은 고딕" w:hAnsi="맑은 고딕" w:eastAsia="맑은 고딕"/>
                <w:b/>
                <w:i/>
                <w:color w:val="2F6B39"/>
                <w:sz w:val="18"/>
              </w:rPr>
              <w:t>기도</w:t>
            </w:r>
            <w:r>
              <w:rPr>
                <w:rFonts w:ascii="맑은 고딕" w:hAnsi="맑은 고딕" w:eastAsia="맑은 고딕"/>
                <w:b w:val="0"/>
                <w:i/>
                <w:color w:val="2F6B39"/>
                <w:sz w:val="18"/>
              </w:rPr>
              <w:t xml:space="preserve"> — "주님, 말씀을 다룰 때 효율이 아니라 진정성을 앞세우게 하소서. 깊은 묵상에서 우러난 말씀으로 저와 이웃을 살리는 사람이 되게 하소서. 아멘."</w:t>
            </w:r>
          </w:p>
        </w:tc>
      </w:tr>
    </w:tbl>
    <w:p>
      <w:pPr>
        <w:spacing w:before="0" w:after="0" w:line="80" w:lineRule="exact"/>
      </w:pPr>
      <w:r>
        <w:rPr>
          <w:rFonts w:ascii="맑은 고딕" w:hAnsi="맑은 고딕" w:eastAsia="맑은 고딕"/>
          <w:b w:val="0"/>
          <w:i w:val="0"/>
          <w:color w:val="26303C"/>
          <w:sz w:val="1"/>
        </w:rPr>
      </w:r>
    </w:p>
    <w:tbl>
      <w:tblPr>
        <w:tblW w:type="auto" w:w="0"/>
        <w:jc w:val="center"/>
        <w:tblLayout w:type="fixed"/>
        <w:tblLook w:firstColumn="1" w:firstRow="1" w:lastColumn="0" w:lastRow="0" w:noHBand="0" w:noVBand="1" w:val="04A0"/>
      </w:tblPr>
      <w:tblGrid>
        <w:gridCol w:w="8618"/>
      </w:tblGrid>
      <w:tr>
        <w:tc>
          <w:tcPr>
            <w:tcW w:type="dxa" w:w="8617"/>
            <w:shd w:val="clear" w:fill="132A4A"/>
            <w:tcMar>
              <w:top w:w="60" w:type="dxa"/>
              <w:bottom w:w="60" w:type="dxa"/>
              <w:left w:w="120" w:type="dxa"/>
              <w:right w:w="120" w:type="dxa"/>
            </w:tcMar>
          </w:tcPr>
          <w:p>
            <w:pPr>
              <w:spacing w:before="60" w:after="60" w:line="269" w:lineRule="auto"/>
              <w:jc w:val="center"/>
            </w:pPr>
            <w:r>
              <w:rPr>
                <w:rFonts w:ascii="맑은 고딕" w:hAnsi="맑은 고딕" w:eastAsia="맑은 고딕"/>
                <w:b/>
                <w:i w:val="0"/>
                <w:color w:val="FFFFFF"/>
                <w:sz w:val="20"/>
              </w:rPr>
              <w:t xml:space="preserve">AI는 설교의 </w:t>
            </w:r>
            <w:r>
              <w:rPr>
                <w:rFonts w:ascii="맑은 고딕" w:hAnsi="맑은 고딕" w:eastAsia="맑은 고딕"/>
                <w:b/>
                <w:i w:val="0"/>
                <w:color w:val="F3E6C4"/>
                <w:sz w:val="20"/>
              </w:rPr>
              <w:t>자료를 도울</w:t>
            </w:r>
            <w:r>
              <w:rPr>
                <w:rFonts w:ascii="맑은 고딕" w:hAnsi="맑은 고딕" w:eastAsia="맑은 고딕"/>
                <w:b/>
                <w:i w:val="0"/>
                <w:color w:val="FFFFFF"/>
                <w:sz w:val="20"/>
              </w:rPr>
              <w:t xml:space="preserve"> 수 있지만, 말씀의 </w:t>
            </w:r>
            <w:r>
              <w:rPr>
                <w:rFonts w:ascii="맑은 고딕" w:hAnsi="맑은 고딕" w:eastAsia="맑은 고딕"/>
                <w:b/>
                <w:i w:val="0"/>
                <w:color w:val="F3E6C4"/>
                <w:sz w:val="20"/>
              </w:rPr>
              <w:t>씨름과 진정성</w:t>
            </w:r>
            <w:r>
              <w:rPr>
                <w:rFonts w:ascii="맑은 고딕" w:hAnsi="맑은 고딕" w:eastAsia="맑은 고딕"/>
                <w:b/>
                <w:i w:val="0"/>
                <w:color w:val="FFFFFF"/>
                <w:sz w:val="20"/>
              </w:rPr>
              <w:t>은 사람의 몫입니다.</w:t>
            </w:r>
          </w:p>
        </w:tc>
      </w:tr>
    </w:tbl>
    <w:p>
      <w:pPr>
        <w:spacing w:before="100" w:after="0" w:line="269" w:lineRule="auto"/>
        <w:jc w:val="center"/>
      </w:pPr>
      <w:r>
        <w:rPr>
          <w:rFonts w:ascii="맑은 고딕" w:hAnsi="맑은 고딕" w:eastAsia="맑은 고딕"/>
          <w:b w:val="0"/>
          <w:i w:val="0"/>
          <w:color w:val="5A6675"/>
          <w:sz w:val="15"/>
        </w:rPr>
        <w:t>AI와 기독교 윤리 100문 100답 · 오경근 지음 | 성도 교육용 워크북 · Q42 / 100</w:t>
      </w:r>
    </w:p>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제5부 · 교회와 목회 현장 적용</w:t>
      </w:r>
      <w:r>
        <w:rPr>
          <w:rFonts w:ascii="맑은 고딕" w:hAnsi="맑은 고딕" w:eastAsia="맑은 고딕"/>
          <w:b w:val="0"/>
          <w:i w:val="0"/>
          <w:color w:val="26303C"/>
          <w:sz w:val="16"/>
        </w:rPr>
        <w:tab/>
      </w:r>
      <w:r>
        <w:rPr>
          <w:rFonts w:ascii="맑은 고딕" w:hAnsi="맑은 고딕" w:eastAsia="맑은 고딕"/>
          <w:b/>
          <w:i w:val="0"/>
          <w:color w:val="132A4A"/>
          <w:sz w:val="16"/>
        </w:rPr>
        <w:t>AI와 기독교 윤리 100문 100답 · 워크북</w:t>
      </w:r>
    </w:p>
    <w:p>
      <w:pPr>
        <w:spacing w:before="120" w:after="120" w:line="269" w:lineRule="auto"/>
      </w:pPr>
      <w:r>
        <w:rPr>
          <w:rFonts w:ascii="맑은 고딕" w:hAnsi="맑은 고딕" w:eastAsia="맑은 고딕"/>
          <w:b/>
          <w:i w:val="0"/>
          <w:color w:val="132A4A"/>
          <w:sz w:val="40"/>
        </w:rPr>
        <w:t xml:space="preserve">Q43  </w:t>
      </w:r>
      <w:r>
        <w:rPr>
          <w:rFonts w:ascii="맑은 고딕" w:hAnsi="맑은 고딕" w:eastAsia="맑은 고딕"/>
          <w:b/>
          <w:i w:val="0"/>
          <w:color w:val="132A4A"/>
          <w:sz w:val="27"/>
        </w:rPr>
        <w:t>성도 돌봄에 AI를 활용할 수 있는가?</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오늘의 질문</w:t>
      </w:r>
    </w:p>
    <w:p>
      <w:pPr>
        <w:spacing w:before="0" w:after="60" w:line="269" w:lineRule="auto"/>
      </w:pPr>
      <w:r>
        <w:rPr>
          <w:rFonts w:ascii="맑은 고딕" w:hAnsi="맑은 고딕" w:eastAsia="맑은 고딕"/>
          <w:b w:val="0"/>
          <w:i w:val="0"/>
          <w:color w:val="26303C"/>
          <w:sz w:val="19"/>
        </w:rPr>
        <w:t xml:space="preserve">교인 한 사람 한 사람의 생일과 기도 제목을 챙기는 일은 목양의 아름다운 수고입니다. 요즘은 </w:t>
      </w:r>
      <w:r>
        <w:rPr>
          <w:rFonts w:ascii="맑은 고딕" w:hAnsi="맑은 고딕" w:eastAsia="맑은 고딕"/>
          <w:b/>
          <w:i w:val="0"/>
          <w:color w:val="1F3D68"/>
          <w:sz w:val="19"/>
        </w:rPr>
        <w:t>24시간 응답하는 AI 돌봄 챗봇</w:t>
      </w:r>
      <w:r>
        <w:rPr>
          <w:rFonts w:ascii="맑은 고딕" w:hAnsi="맑은 고딕" w:eastAsia="맑은 고딕"/>
          <w:b w:val="0"/>
          <w:i w:val="0"/>
          <w:color w:val="26303C"/>
          <w:sz w:val="19"/>
        </w:rPr>
        <w:t xml:space="preserve">까지 등장해, 질문에 답하고 기도까지 제공한다고 합니다. 편리해 보이는데, 과연 AI가 성도를 </w:t>
      </w:r>
      <w:r>
        <w:rPr>
          <w:rFonts w:ascii="맑은 고딕" w:hAnsi="맑은 고딕" w:eastAsia="맑은 고딕"/>
          <w:b/>
          <w:i w:val="0"/>
          <w:color w:val="1F3D68"/>
          <w:sz w:val="19"/>
        </w:rPr>
        <w:t>돌본다</w:t>
      </w:r>
      <w:r>
        <w:rPr>
          <w:rFonts w:ascii="맑은 고딕" w:hAnsi="맑은 고딕" w:eastAsia="맑은 고딕"/>
          <w:b w:val="0"/>
          <w:i w:val="0"/>
          <w:color w:val="26303C"/>
          <w:sz w:val="19"/>
        </w:rPr>
        <w:t>고 말할 수 있을까요?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한눈에 보는 답</w:t>
      </w:r>
    </w:p>
    <w:tbl>
      <w:tblPr>
        <w:tblW w:type="auto" w:w="0"/>
        <w:jc w:val="center"/>
        <w:tblLayout w:type="fixed"/>
        <w:tblLook w:firstColumn="1" w:firstRow="1" w:lastColumn="0" w:lastRow="0" w:noHBand="0" w:noVBand="1" w:val="04A0"/>
      </w:tblPr>
      <w:tblGrid>
        <w:gridCol w:w="8618"/>
      </w:tblGrid>
      <w:tr>
        <w:tc>
          <w:tcPr>
            <w:tcW w:type="dxa" w:w="8617"/>
            <w:shd w:val="clear" w:fill="F3E6C4"/>
            <w:tcBorders>
              <w:left w:val="single" w:sz="24" w:space="0" w:color="C8860A"/>
            </w:tcBorders>
            <w:tcMar>
              <w:top w:w="60" w:type="dxa"/>
              <w:bottom w:w="60" w:type="dxa"/>
              <w:left w:w="120" w:type="dxa"/>
              <w:right w:w="120" w:type="dxa"/>
            </w:tcMar>
          </w:tcPr>
          <w:p>
            <w:pPr>
              <w:spacing w:before="0" w:after="0" w:line="269" w:lineRule="auto"/>
            </w:pPr>
            <w:r>
              <w:rPr>
                <w:rFonts w:ascii="맑은 고딕" w:hAnsi="맑은 고딕" w:eastAsia="맑은 고딕"/>
                <w:b w:val="0"/>
                <w:i w:val="0"/>
                <w:color w:val="5C4207"/>
                <w:sz w:val="19"/>
              </w:rPr>
              <w:t xml:space="preserve">돌봄의 </w:t>
            </w:r>
            <w:r>
              <w:rPr>
                <w:rFonts w:ascii="맑은 고딕" w:hAnsi="맑은 고딕" w:eastAsia="맑은 고딕"/>
                <w:b/>
                <w:i w:val="0"/>
                <w:color w:val="5C4207"/>
                <w:sz w:val="19"/>
              </w:rPr>
              <w:t>행정적·정보적 측면</w:t>
            </w:r>
            <w:r>
              <w:rPr>
                <w:rFonts w:ascii="맑은 고딕" w:hAnsi="맑은 고딕" w:eastAsia="맑은 고딕"/>
                <w:b w:val="0"/>
                <w:i w:val="0"/>
                <w:color w:val="5C4207"/>
                <w:sz w:val="19"/>
              </w:rPr>
              <w:t xml:space="preserve">에는 AI가 큰 도움이 됩니다. 그러나 돌봄의 핵심인 </w:t>
            </w:r>
            <w:r>
              <w:rPr>
                <w:rFonts w:ascii="맑은 고딕" w:hAnsi="맑은 고딕" w:eastAsia="맑은 고딕"/>
                <w:b/>
                <w:i w:val="0"/>
                <w:color w:val="5C4207"/>
                <w:sz w:val="19"/>
              </w:rPr>
              <w:t>함께 있음(현존)과 공감</w:t>
            </w:r>
            <w:r>
              <w:rPr>
                <w:rFonts w:ascii="맑은 고딕" w:hAnsi="맑은 고딕" w:eastAsia="맑은 고딕"/>
                <w:b w:val="0"/>
                <w:i w:val="0"/>
                <w:color w:val="5C4207"/>
                <w:sz w:val="19"/>
              </w:rPr>
              <w:t>은 AI가 결코 대신할 수 없습니다.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쉽게 풀어보기</w:t>
      </w:r>
    </w:p>
    <w:p>
      <w:pPr>
        <w:spacing w:before="0" w:after="80" w:line="269" w:lineRule="auto"/>
      </w:pPr>
      <w:r>
        <w:rPr>
          <w:rFonts w:ascii="맑은 고딕" w:hAnsi="맑은 고딕" w:eastAsia="맑은 고딕"/>
          <w:b w:val="0"/>
          <w:i w:val="0"/>
          <w:color w:val="26303C"/>
          <w:sz w:val="19"/>
        </w:rPr>
        <w:t xml:space="preserve">성도 돌봄에는 </w:t>
      </w:r>
      <w:r>
        <w:rPr>
          <w:rFonts w:ascii="맑은 고딕" w:hAnsi="맑은 고딕" w:eastAsia="맑은 고딕"/>
          <w:b/>
          <w:i w:val="0"/>
          <w:color w:val="1F3D68"/>
          <w:sz w:val="19"/>
        </w:rPr>
        <w:t>두 차원</w:t>
      </w:r>
      <w:r>
        <w:rPr>
          <w:rFonts w:ascii="맑은 고딕" w:hAnsi="맑은 고딕" w:eastAsia="맑은 고딕"/>
          <w:b w:val="0"/>
          <w:i w:val="0"/>
          <w:color w:val="26303C"/>
          <w:sz w:val="19"/>
        </w:rPr>
        <w:t xml:space="preserve">이 있습니다. 하나는 </w:t>
      </w:r>
      <w:r>
        <w:rPr>
          <w:rFonts w:ascii="맑은 고딕" w:hAnsi="맑은 고딕" w:eastAsia="맑은 고딕"/>
          <w:b/>
          <w:i w:val="0"/>
          <w:color w:val="1F3D68"/>
          <w:sz w:val="19"/>
        </w:rPr>
        <w:t>행정적 차원</w:t>
      </w:r>
      <w:r>
        <w:rPr>
          <w:rFonts w:ascii="맑은 고딕" w:hAnsi="맑은 고딕" w:eastAsia="맑은 고딕"/>
          <w:b w:val="0"/>
          <w:i w:val="0"/>
          <w:color w:val="26303C"/>
          <w:sz w:val="19"/>
        </w:rPr>
        <w:t>—생일·기념일 알림, 심방 일정 관리, 상담 기록 정리, 기도 제목 추적입니다. 이런 일에서 AI는 상당한 도움을 줍니다.</w:t>
      </w:r>
    </w:p>
    <w:p>
      <w:pPr>
        <w:spacing w:before="0" w:after="80" w:line="269" w:lineRule="auto"/>
      </w:pPr>
      <w:r>
        <w:rPr>
          <w:rFonts w:ascii="맑은 고딕" w:hAnsi="맑은 고딕" w:eastAsia="맑은 고딕"/>
          <w:b w:val="0"/>
          <w:i w:val="0"/>
          <w:color w:val="26303C"/>
          <w:sz w:val="19"/>
        </w:rPr>
        <w:t xml:space="preserve">다른 하나는 </w:t>
      </w:r>
      <w:r>
        <w:rPr>
          <w:rFonts w:ascii="맑은 고딕" w:hAnsi="맑은 고딕" w:eastAsia="맑은 고딕"/>
          <w:b/>
          <w:i w:val="0"/>
          <w:color w:val="1F3D68"/>
          <w:sz w:val="19"/>
        </w:rPr>
        <w:t>관계적 차원</w:t>
      </w:r>
      <w:r>
        <w:rPr>
          <w:rFonts w:ascii="맑은 고딕" w:hAnsi="맑은 고딕" w:eastAsia="맑은 고딕"/>
          <w:b w:val="0"/>
          <w:i w:val="0"/>
          <w:color w:val="26303C"/>
          <w:sz w:val="19"/>
        </w:rPr>
        <w:t xml:space="preserve">—병상 심방, 임종 동행, 위기 속의 지지, 영적 씨름의 동반자입니다. 이것은 AI가 결코 대체할 수 없는 영역입니다. 손을 잡아 주고 함께 울어 주는 일에는 </w:t>
      </w:r>
      <w:r>
        <w:rPr>
          <w:rFonts w:ascii="맑은 고딕" w:hAnsi="맑은 고딕" w:eastAsia="맑은 고딕"/>
          <w:b/>
          <w:i w:val="0"/>
          <w:color w:val="1F3D68"/>
          <w:sz w:val="19"/>
        </w:rPr>
        <w:t>사람의 현존</w:t>
      </w:r>
      <w:r>
        <w:rPr>
          <w:rFonts w:ascii="맑은 고딕" w:hAnsi="맑은 고딕" w:eastAsia="맑은 고딕"/>
          <w:b w:val="0"/>
          <w:i w:val="0"/>
          <w:color w:val="26303C"/>
          <w:sz w:val="19"/>
        </w:rPr>
        <w:t>이 필요하기 때문입니다.</w:t>
      </w:r>
    </w:p>
    <w:p>
      <w:pPr>
        <w:spacing w:before="0" w:after="80" w:line="269" w:lineRule="auto"/>
      </w:pPr>
      <w:r>
        <w:rPr>
          <w:rFonts w:ascii="맑은 고딕" w:hAnsi="맑은 고딕" w:eastAsia="맑은 고딕"/>
          <w:b w:val="0"/>
          <w:i w:val="0"/>
          <w:color w:val="26303C"/>
          <w:sz w:val="19"/>
        </w:rPr>
        <w:t xml:space="preserve">여기에 </w:t>
      </w:r>
      <w:r>
        <w:rPr>
          <w:rFonts w:ascii="맑은 고딕" w:hAnsi="맑은 고딕" w:eastAsia="맑은 고딕"/>
          <w:b/>
          <w:i w:val="0"/>
          <w:color w:val="1F3D68"/>
          <w:sz w:val="19"/>
        </w:rPr>
        <w:t>위험</w:t>
      </w:r>
      <w:r>
        <w:rPr>
          <w:rFonts w:ascii="맑은 고딕" w:hAnsi="맑은 고딕" w:eastAsia="맑은 고딕"/>
          <w:b w:val="0"/>
          <w:i w:val="0"/>
          <w:color w:val="26303C"/>
          <w:sz w:val="19"/>
        </w:rPr>
        <w:t xml:space="preserve">이 있습니다. 24시간 답해 주는 AI 챗봇은 진정한 목회 돌봄의 필요를 </w:t>
      </w:r>
      <w:r>
        <w:rPr>
          <w:rFonts w:ascii="맑은 고딕" w:hAnsi="맑은 고딕" w:eastAsia="맑은 고딕"/>
          <w:b/>
          <w:i w:val="0"/>
          <w:color w:val="1F3D68"/>
          <w:sz w:val="19"/>
        </w:rPr>
        <w:t>채워 주는 것처럼 보이지만, 실제로는 그렇지 않습니다.</w:t>
      </w:r>
      <w:r>
        <w:rPr>
          <w:rFonts w:ascii="맑은 고딕" w:hAnsi="맑은 고딕" w:eastAsia="맑은 고딕"/>
          <w:b w:val="0"/>
          <w:i w:val="0"/>
          <w:color w:val="26303C"/>
          <w:sz w:val="19"/>
        </w:rPr>
        <w:t xml:space="preserve"> 마치 배고픈 이에게 음식 사진을 보여 주는 것과 같지요. 허기의 착시만 줄 뿐 참된 양식이 되지 못합니다.</w:t>
      </w:r>
    </w:p>
    <w:p>
      <w:pPr>
        <w:spacing w:before="0" w:after="80" w:line="269" w:lineRule="auto"/>
      </w:pPr>
      <w:r>
        <w:rPr>
          <w:rFonts w:ascii="맑은 고딕" w:hAnsi="맑은 고딕" w:eastAsia="맑은 고딕"/>
          <w:b w:val="0"/>
          <w:i w:val="0"/>
          <w:color w:val="26303C"/>
          <w:sz w:val="19"/>
        </w:rPr>
        <w:t xml:space="preserve">그러므로 바른 방향은 이것입니다. 교회가 </w:t>
      </w:r>
      <w:r>
        <w:rPr>
          <w:rFonts w:ascii="맑은 고딕" w:hAnsi="맑은 고딕" w:eastAsia="맑은 고딕"/>
          <w:b/>
          <w:i w:val="0"/>
          <w:color w:val="1F3D68"/>
          <w:sz w:val="19"/>
        </w:rPr>
        <w:t>AI로 절약한 행정 시간을 더 깊은 인격적 돌봄에 투자하는 것</w:t>
      </w:r>
      <w:r>
        <w:rPr>
          <w:rFonts w:ascii="맑은 고딕" w:hAnsi="맑은 고딕" w:eastAsia="맑은 고딕"/>
          <w:b w:val="0"/>
          <w:i w:val="0"/>
          <w:color w:val="26303C"/>
          <w:sz w:val="19"/>
        </w:rPr>
        <w:t>입니다. 기계가 일정과 기록을 맡아 줄 때, 사람은 사람에게 더 가까이 다가갈 수 있습니다.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성경의 눈으로</w:t>
      </w:r>
    </w:p>
    <w:tbl>
      <w:tblPr>
        <w:tblW w:type="auto" w:w="0"/>
        <w:jc w:val="center"/>
        <w:tblLayout w:type="fixed"/>
        <w:tblLook w:firstColumn="1" w:firstRow="1" w:lastColumn="0" w:lastRow="0" w:noHBand="0" w:noVBand="1" w:val="04A0"/>
      </w:tblPr>
      <w:tblGrid>
        <w:gridCol w:w="8618"/>
      </w:tblGrid>
      <w:tr>
        <w:tc>
          <w:tcPr>
            <w:tcW w:type="dxa" w:w="8617"/>
            <w:shd w:val="clear" w:fill="FDF9EF"/>
            <w:tcBorders>
              <w:top w:val="single" w:sz="6" w:space="0" w:color="E3D9C3"/>
              <w:left w:val="single" w:sz="6" w:space="0" w:color="E3D9C3"/>
              <w:bottom w:val="single" w:sz="6" w:space="0" w:color="E3D9C3"/>
              <w:right w:val="single" w:sz="6" w:space="0" w:color="E3D9C3"/>
            </w:tcBorders>
            <w:tcMar>
              <w:top w:w="60" w:type="dxa"/>
              <w:bottom w:w="60" w:type="dxa"/>
              <w:left w:w="120" w:type="dxa"/>
              <w:right w:w="120" w:type="dxa"/>
            </w:tcMar>
          </w:tcPr>
          <w:p>
            <w:pPr>
              <w:spacing w:before="0" w:after="40" w:line="269" w:lineRule="auto"/>
            </w:pPr>
            <w:r>
              <w:rPr>
                <w:rFonts w:ascii="맑은 고딕" w:hAnsi="맑은 고딕" w:eastAsia="맑은 고딕"/>
                <w:b/>
                <w:i w:val="0"/>
                <w:color w:val="C8860A"/>
                <w:sz w:val="18"/>
              </w:rPr>
              <w:t>마태복음 8:17</w:t>
            </w:r>
          </w:p>
          <w:p>
            <w:pPr>
              <w:spacing w:before="0" w:after="80" w:line="269" w:lineRule="auto"/>
            </w:pPr>
            <w:r>
              <w:rPr>
                <w:rFonts w:ascii="맑은 고딕" w:hAnsi="맑은 고딕" w:eastAsia="맑은 고딕"/>
                <w:b w:val="0"/>
                <w:i/>
                <w:color w:val="4A3A17"/>
                <w:sz w:val="18"/>
              </w:rPr>
              <w:t>"우리의 연약한 것을 친히 담당하시고 병을 짊어지셨도다"</w:t>
            </w:r>
          </w:p>
          <w:p>
            <w:pPr>
              <w:spacing w:before="0" w:after="0" w:line="269" w:lineRule="auto"/>
            </w:pPr>
            <w:r>
              <w:rPr>
                <w:rFonts w:ascii="맑은 고딕" w:hAnsi="맑은 고딕" w:eastAsia="맑은 고딕"/>
                <w:b w:val="0"/>
                <w:i w:val="0"/>
                <w:color w:val="26303C"/>
                <w:sz w:val="18"/>
              </w:rPr>
              <w:t xml:space="preserve">예수님의 치유 사역의 핵심은 </w:t>
            </w:r>
            <w:r>
              <w:rPr>
                <w:rFonts w:ascii="맑은 고딕" w:hAnsi="맑은 고딕" w:eastAsia="맑은 고딕"/>
                <w:b/>
                <w:i w:val="0"/>
                <w:color w:val="26303C"/>
                <w:sz w:val="18"/>
              </w:rPr>
              <w:t>"친히 담당하심"</w:t>
            </w:r>
            <w:r>
              <w:rPr>
                <w:rFonts w:ascii="맑은 고딕" w:hAnsi="맑은 고딕" w:eastAsia="맑은 고딕"/>
                <w:b w:val="0"/>
                <w:i w:val="0"/>
                <w:color w:val="26303C"/>
                <w:sz w:val="18"/>
              </w:rPr>
              <w:t xml:space="preserve">—몸으로 함께하시는 돌봄이었습니다. 목회 돌봄도 이 </w:t>
            </w:r>
            <w:r>
              <w:rPr>
                <w:rFonts w:ascii="맑은 고딕" w:hAnsi="맑은 고딕" w:eastAsia="맑은 고딕"/>
                <w:b/>
                <w:i w:val="0"/>
                <w:color w:val="26303C"/>
                <w:sz w:val="18"/>
              </w:rPr>
              <w:t>체화된 현존</w:t>
            </w:r>
            <w:r>
              <w:rPr>
                <w:rFonts w:ascii="맑은 고딕" w:hAnsi="맑은 고딕" w:eastAsia="맑은 고딕"/>
                <w:b w:val="0"/>
                <w:i w:val="0"/>
                <w:color w:val="26303C"/>
                <w:sz w:val="18"/>
              </w:rPr>
              <w:t>을 본받아야 합니다. AI는 정보를 줄 수 있어도, 곁에 있어 줄 수는 없습니다.</w:t>
            </w:r>
          </w:p>
        </w:tc>
      </w:tr>
    </w:tbl>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Q43 · 성도 돌봄에 AI를 활용할 수 있는가?</w:t>
      </w:r>
      <w:r>
        <w:rPr>
          <w:rFonts w:ascii="맑은 고딕" w:hAnsi="맑은 고딕" w:eastAsia="맑은 고딕"/>
          <w:b w:val="0"/>
          <w:i w:val="0"/>
          <w:color w:val="26303C"/>
          <w:sz w:val="16"/>
        </w:rPr>
        <w:tab/>
      </w:r>
      <w:r>
        <w:rPr>
          <w:rFonts w:ascii="맑은 고딕" w:hAnsi="맑은 고딕" w:eastAsia="맑은 고딕"/>
          <w:b/>
          <w:i w:val="0"/>
          <w:color w:val="132A4A"/>
          <w:sz w:val="16"/>
        </w:rPr>
        <w:t>함께 묻고 답하기</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묻고 답하며 이해하기</w:t>
      </w:r>
    </w:p>
    <w:tbl>
      <w:tblPr>
        <w:tblW w:type="auto" w:w="0"/>
        <w:jc w:val="center"/>
        <w:tblLayout w:type="fixed"/>
        <w:tblLook w:firstColumn="1" w:firstRow="1" w:lastColumn="0" w:lastRow="0" w:noHBand="0" w:noVBand="1" w:val="04A0"/>
      </w:tblPr>
      <w:tblGrid>
        <w:gridCol w:w="8618"/>
      </w:tblGrid>
      <w:tr>
        <w:tc>
          <w:tcPr>
            <w:tcW w:type="dxa" w:w="8617"/>
            <w:tcBorders>
              <w:top w:val="single" w:sz="6" w:space="0" w:color="CDDDF1"/>
              <w:left w:val="single" w:sz="6" w:space="0" w:color="CDDDF1"/>
              <w:bottom w:val="single" w:sz="6" w:space="0" w:color="CDDDF1"/>
              <w:right w:val="single" w:sz="6" w:space="0" w:color="CDDDF1"/>
            </w:tcBorders>
            <w:tcMar>
              <w:top w:w="60" w:type="dxa"/>
              <w:bottom w:w="60" w:type="dxa"/>
              <w:left w:w="120" w:type="dxa"/>
              <w:right w:w="120" w:type="dxa"/>
            </w:tcMar>
          </w:tcPr>
          <w:p>
            <w:pPr>
              <w:spacing w:before="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AI가 돌봄에 도움이 되는 부분은 어디까지인가요?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행정적 차원입니다. 생일·기념일 알림, 심방 일정 관리, 상담 기록 정리, 기도 제목 추적 같은 일에서 AI는 상당한 도움을 줍니다.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AI 돌봄 챗봇은 왜 위험한가요?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진정한 목회 돌봄의 필요를 채워 주는 것처럼 보이지만 실제로는 채우지 못하기 때문입니다. 겉보기 만족이 참된 돌봄의 부재를 가릴 수 있습니다.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그렇다면 AI를 바르게 쓰는 방향은 무엇인가요?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AI로 절약한 행정 시간을 더 깊은 인격적 돌봄에 투자하는 것입니다. 기계가 반복 업무를 맡을수록 사람은 사람에게 더 가까이 갈 수 있습니다.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함께 이야기 나눠요</w:t>
      </w:r>
    </w:p>
    <w:p>
      <w:pPr>
        <w:spacing w:before="0" w:after="60" w:line="269" w:lineRule="auto"/>
        <w:ind w:left="340" w:hanging="340"/>
      </w:pPr>
      <w:r>
        <w:rPr>
          <w:rFonts w:ascii="맑은 고딕" w:hAnsi="맑은 고딕" w:eastAsia="맑은 고딕"/>
          <w:b/>
          <w:i w:val="0"/>
          <w:color w:val="132A4A"/>
          <w:sz w:val="19"/>
        </w:rPr>
        <w:t xml:space="preserve">1. </w:t>
      </w:r>
      <w:r>
        <w:rPr>
          <w:rFonts w:ascii="맑은 고딕" w:hAnsi="맑은 고딕" w:eastAsia="맑은 고딕"/>
          <w:b w:val="0"/>
          <w:i w:val="0"/>
          <w:color w:val="26303C"/>
          <w:sz w:val="19"/>
        </w:rPr>
        <w:t>내가 누군가에게 받았던 돌봄 중, "함께 있어 준 것"이 가장 큰 위로였던 순간은 언제였나요?</w:t>
      </w:r>
    </w:p>
    <w:p>
      <w:pPr>
        <w:spacing w:before="0" w:after="60" w:line="269" w:lineRule="auto"/>
        <w:ind w:left="340" w:hanging="340"/>
      </w:pPr>
      <w:r>
        <w:rPr>
          <w:rFonts w:ascii="맑은 고딕" w:hAnsi="맑은 고딕" w:eastAsia="맑은 고딕"/>
          <w:b/>
          <w:i w:val="0"/>
          <w:color w:val="132A4A"/>
          <w:sz w:val="19"/>
        </w:rPr>
        <w:t xml:space="preserve">2. </w:t>
      </w:r>
      <w:r>
        <w:rPr>
          <w:rFonts w:ascii="맑은 고딕" w:hAnsi="맑은 고딕" w:eastAsia="맑은 고딕"/>
          <w:b w:val="0"/>
          <w:i w:val="0"/>
          <w:color w:val="26303C"/>
          <w:sz w:val="19"/>
        </w:rPr>
        <w:t>돌봄의 행정적 차원과 관계적 차원을 구분해 보면, 우리 교회는 어느 쪽에 더 힘써야 할까요?</w:t>
      </w:r>
    </w:p>
    <w:p>
      <w:pPr>
        <w:spacing w:before="0" w:after="60" w:line="269" w:lineRule="auto"/>
        <w:ind w:left="340" w:hanging="340"/>
      </w:pPr>
      <w:r>
        <w:rPr>
          <w:rFonts w:ascii="맑은 고딕" w:hAnsi="맑은 고딕" w:eastAsia="맑은 고딕"/>
          <w:b/>
          <w:i w:val="0"/>
          <w:color w:val="132A4A"/>
          <w:sz w:val="19"/>
        </w:rPr>
        <w:t xml:space="preserve">3. </w:t>
      </w:r>
      <w:r>
        <w:rPr>
          <w:rFonts w:ascii="맑은 고딕" w:hAnsi="맑은 고딕" w:eastAsia="맑은 고딕"/>
          <w:b w:val="0"/>
          <w:i w:val="0"/>
          <w:color w:val="26303C"/>
          <w:sz w:val="19"/>
        </w:rPr>
        <w:t>AI 돌봄 챗봇이 "채워 주는 것처럼 보이지만 실제로는 아니다"라는 말에 어떤 생각이 드나요?</w:t>
      </w:r>
    </w:p>
    <w:p>
      <w:pPr>
        <w:spacing w:before="0" w:after="60" w:line="269" w:lineRule="auto"/>
        <w:ind w:left="340" w:hanging="340"/>
      </w:pPr>
      <w:r>
        <w:rPr>
          <w:rFonts w:ascii="맑은 고딕" w:hAnsi="맑은 고딕" w:eastAsia="맑은 고딕"/>
          <w:b/>
          <w:i w:val="0"/>
          <w:color w:val="132A4A"/>
          <w:sz w:val="19"/>
        </w:rPr>
        <w:t xml:space="preserve">4. </w:t>
      </w:r>
      <w:r>
        <w:rPr>
          <w:rFonts w:ascii="맑은 고딕" w:hAnsi="맑은 고딕" w:eastAsia="맑은 고딕"/>
          <w:b w:val="0"/>
          <w:i w:val="0"/>
          <w:color w:val="26303C"/>
          <w:sz w:val="19"/>
        </w:rPr>
        <w:t xml:space="preserve">AI로 시간을 아꼈다면, 그 시간을 어떤 </w:t>
      </w:r>
      <w:r>
        <w:rPr>
          <w:rFonts w:ascii="맑은 고딕" w:hAnsi="맑은 고딕" w:eastAsia="맑은 고딕"/>
          <w:b/>
          <w:i w:val="0"/>
          <w:color w:val="26303C"/>
          <w:sz w:val="19"/>
        </w:rPr>
        <w:t>인격적 돌봄</w:t>
      </w:r>
      <w:r>
        <w:rPr>
          <w:rFonts w:ascii="맑은 고딕" w:hAnsi="맑은 고딕" w:eastAsia="맑은 고딕"/>
          <w:b w:val="0"/>
          <w:i w:val="0"/>
          <w:color w:val="26303C"/>
          <w:sz w:val="19"/>
        </w:rPr>
        <w:t>에 쓰면 좋을지 나눠 봅시다.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삶으로 살아내기</w:t>
      </w:r>
    </w:p>
    <w:tbl>
      <w:tblPr>
        <w:tblW w:type="auto" w:w="0"/>
        <w:jc w:val="center"/>
        <w:tblLayout w:type="fixed"/>
        <w:tblLook w:firstColumn="1" w:firstRow="1" w:lastColumn="0" w:lastRow="0" w:noHBand="0" w:noVBand="1" w:val="04A0"/>
      </w:tblPr>
      <w:tblGrid>
        <w:gridCol w:w="8618"/>
      </w:tblGrid>
      <w:tr>
        <w:tc>
          <w:tcPr>
            <w:tcW w:type="dxa" w:w="8617"/>
            <w:shd w:val="clear" w:fill="F4F8F3"/>
            <w:tcBorders>
              <w:top w:val="single" w:sz="6" w:space="0" w:color="D7E6D5"/>
              <w:left w:val="single" w:sz="6" w:space="0" w:color="D7E6D5"/>
              <w:bottom w:val="single" w:sz="6" w:space="0" w:color="D7E6D5"/>
              <w:right w:val="single" w:sz="6" w:space="0" w:color="D7E6D5"/>
            </w:tcBorders>
            <w:tcMar>
              <w:top w:w="60" w:type="dxa"/>
              <w:bottom w:w="60" w:type="dxa"/>
              <w:left w:w="120" w:type="dxa"/>
              <w:right w:w="120" w:type="dxa"/>
            </w:tcMar>
          </w:tcPr>
          <w:p>
            <w:pPr>
              <w:spacing w:before="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이번 주, 문자나 챗봇 대신 직접 찾아가거나 손을 잡아 줄 한 사람을 정합니다.</w:t>
            </w:r>
          </w:p>
          <w:p>
            <w:pPr>
              <w:spacing w:before="2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AI가 대신할 수 없는 "함께 있음"의 돌봄을 우리 공동체 안에서 실천합니다.</w:t>
            </w:r>
          </w:p>
          <w:p>
            <w:pPr>
              <w:spacing w:before="80" w:after="0" w:line="269" w:lineRule="auto"/>
              <w:pBdr>
                <w:top w:val="dashed" w:sz="4" w:space="6" w:color="D7E6D5"/>
              </w:pBdr>
            </w:pPr>
            <w:r>
              <w:rPr>
                <w:rFonts w:ascii="맑은 고딕" w:hAnsi="맑은 고딕" w:eastAsia="맑은 고딕"/>
                <w:b/>
                <w:i/>
                <w:color w:val="2F6B39"/>
                <w:sz w:val="18"/>
              </w:rPr>
              <w:t>기도</w:t>
            </w:r>
            <w:r>
              <w:rPr>
                <w:rFonts w:ascii="맑은 고딕" w:hAnsi="맑은 고딕" w:eastAsia="맑은 고딕"/>
                <w:b w:val="0"/>
                <w:i/>
                <w:color w:val="2F6B39"/>
                <w:sz w:val="18"/>
              </w:rPr>
              <w:t xml:space="preserve"> — "주님, 연약한 이를 친히 담당하신 예수님처럼, 저도 사람 곁에 몸으로 함께하는 돌봄의 사람이 되게 하소서. 편리함에 사랑을 넘겨주지 않게 하소서. 아멘."</w:t>
            </w:r>
          </w:p>
        </w:tc>
      </w:tr>
    </w:tbl>
    <w:p>
      <w:pPr>
        <w:spacing w:before="0" w:after="0" w:line="80" w:lineRule="exact"/>
      </w:pPr>
      <w:r>
        <w:rPr>
          <w:rFonts w:ascii="맑은 고딕" w:hAnsi="맑은 고딕" w:eastAsia="맑은 고딕"/>
          <w:b w:val="0"/>
          <w:i w:val="0"/>
          <w:color w:val="26303C"/>
          <w:sz w:val="1"/>
        </w:rPr>
      </w:r>
    </w:p>
    <w:tbl>
      <w:tblPr>
        <w:tblW w:type="auto" w:w="0"/>
        <w:jc w:val="center"/>
        <w:tblLayout w:type="fixed"/>
        <w:tblLook w:firstColumn="1" w:firstRow="1" w:lastColumn="0" w:lastRow="0" w:noHBand="0" w:noVBand="1" w:val="04A0"/>
      </w:tblPr>
      <w:tblGrid>
        <w:gridCol w:w="8618"/>
      </w:tblGrid>
      <w:tr>
        <w:tc>
          <w:tcPr>
            <w:tcW w:type="dxa" w:w="8617"/>
            <w:shd w:val="clear" w:fill="132A4A"/>
            <w:tcMar>
              <w:top w:w="60" w:type="dxa"/>
              <w:bottom w:w="60" w:type="dxa"/>
              <w:left w:w="120" w:type="dxa"/>
              <w:right w:w="120" w:type="dxa"/>
            </w:tcMar>
          </w:tcPr>
          <w:p>
            <w:pPr>
              <w:spacing w:before="60" w:after="60" w:line="269" w:lineRule="auto"/>
              <w:jc w:val="center"/>
            </w:pPr>
            <w:r>
              <w:rPr>
                <w:rFonts w:ascii="맑은 고딕" w:hAnsi="맑은 고딕" w:eastAsia="맑은 고딕"/>
                <w:b/>
                <w:i w:val="0"/>
                <w:color w:val="FFFFFF"/>
                <w:sz w:val="20"/>
              </w:rPr>
              <w:t xml:space="preserve">AI는 돌봄의 </w:t>
            </w:r>
            <w:r>
              <w:rPr>
                <w:rFonts w:ascii="맑은 고딕" w:hAnsi="맑은 고딕" w:eastAsia="맑은 고딕"/>
                <w:b/>
                <w:i w:val="0"/>
                <w:color w:val="F3E6C4"/>
                <w:sz w:val="20"/>
              </w:rPr>
              <w:t>행정</w:t>
            </w:r>
            <w:r>
              <w:rPr>
                <w:rFonts w:ascii="맑은 고딕" w:hAnsi="맑은 고딕" w:eastAsia="맑은 고딕"/>
                <w:b/>
                <w:i w:val="0"/>
                <w:color w:val="FFFFFF"/>
                <w:sz w:val="20"/>
              </w:rPr>
              <w:t xml:space="preserve">을 도울 수 있으나, </w:t>
            </w:r>
            <w:r>
              <w:rPr>
                <w:rFonts w:ascii="맑은 고딕" w:hAnsi="맑은 고딕" w:eastAsia="맑은 고딕"/>
                <w:b/>
                <w:i w:val="0"/>
                <w:color w:val="F3E6C4"/>
                <w:sz w:val="20"/>
              </w:rPr>
              <w:t>함께 있음과 공감</w:t>
            </w:r>
            <w:r>
              <w:rPr>
                <w:rFonts w:ascii="맑은 고딕" w:hAnsi="맑은 고딕" w:eastAsia="맑은 고딕"/>
                <w:b/>
                <w:i w:val="0"/>
                <w:color w:val="FFFFFF"/>
                <w:sz w:val="20"/>
              </w:rPr>
              <w:t>은 오직 사람의 몫입니다.</w:t>
            </w:r>
          </w:p>
        </w:tc>
      </w:tr>
    </w:tbl>
    <w:p>
      <w:pPr>
        <w:spacing w:before="100" w:after="0" w:line="269" w:lineRule="auto"/>
        <w:jc w:val="center"/>
      </w:pPr>
      <w:r>
        <w:rPr>
          <w:rFonts w:ascii="맑은 고딕" w:hAnsi="맑은 고딕" w:eastAsia="맑은 고딕"/>
          <w:b w:val="0"/>
          <w:i w:val="0"/>
          <w:color w:val="5A6675"/>
          <w:sz w:val="15"/>
        </w:rPr>
        <w:t>AI와 기독교 윤리 100문 100답 · 오경근 지음 | 성도 교육용 워크북 · Q43 / 100</w:t>
      </w:r>
    </w:p>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제5부 · 교회와 목회 현장 적용</w:t>
      </w:r>
      <w:r>
        <w:rPr>
          <w:rFonts w:ascii="맑은 고딕" w:hAnsi="맑은 고딕" w:eastAsia="맑은 고딕"/>
          <w:b w:val="0"/>
          <w:i w:val="0"/>
          <w:color w:val="26303C"/>
          <w:sz w:val="16"/>
        </w:rPr>
        <w:tab/>
      </w:r>
      <w:r>
        <w:rPr>
          <w:rFonts w:ascii="맑은 고딕" w:hAnsi="맑은 고딕" w:eastAsia="맑은 고딕"/>
          <w:b/>
          <w:i w:val="0"/>
          <w:color w:val="132A4A"/>
          <w:sz w:val="16"/>
        </w:rPr>
        <w:t>AI와 기독교 윤리 100문 100답 · 워크북</w:t>
      </w:r>
    </w:p>
    <w:p>
      <w:pPr>
        <w:spacing w:before="120" w:after="120" w:line="269" w:lineRule="auto"/>
      </w:pPr>
      <w:r>
        <w:rPr>
          <w:rFonts w:ascii="맑은 고딕" w:hAnsi="맑은 고딕" w:eastAsia="맑은 고딕"/>
          <w:b/>
          <w:i w:val="0"/>
          <w:color w:val="132A4A"/>
          <w:sz w:val="40"/>
        </w:rPr>
        <w:t xml:space="preserve">Q44  </w:t>
      </w:r>
      <w:r>
        <w:rPr>
          <w:rFonts w:ascii="맑은 고딕" w:hAnsi="맑은 고딕" w:eastAsia="맑은 고딕"/>
          <w:b/>
          <w:i w:val="0"/>
          <w:color w:val="132A4A"/>
          <w:sz w:val="27"/>
        </w:rPr>
        <w:t>온라인 목회와 AI의 결합은 어떤 영향을 줄까?</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오늘의 질문</w:t>
      </w:r>
    </w:p>
    <w:p>
      <w:pPr>
        <w:spacing w:before="0" w:after="60" w:line="269" w:lineRule="auto"/>
      </w:pPr>
      <w:r>
        <w:rPr>
          <w:rFonts w:ascii="맑은 고딕" w:hAnsi="맑은 고딕" w:eastAsia="맑은 고딕"/>
          <w:b w:val="0"/>
          <w:i w:val="0"/>
          <w:color w:val="26303C"/>
          <w:sz w:val="19"/>
        </w:rPr>
        <w:t xml:space="preserve">이제 예배를 온라인으로 드리고, AI가 실시간으로 자막과 번역을 붙이는 시대입니다. 멀리 사는 성도나 해외 이민자도 함께 예배할 수 있게 되었지요. 그런데 화면 너머로만 만나다 보면, 문득 </w:t>
      </w:r>
      <w:r>
        <w:rPr>
          <w:rFonts w:ascii="맑은 고딕" w:hAnsi="맑은 고딕" w:eastAsia="맑은 고딕"/>
          <w:b/>
          <w:i w:val="0"/>
          <w:color w:val="1F3D68"/>
          <w:sz w:val="19"/>
        </w:rPr>
        <w:t>"우리가 정말 함께 모이고 있는 걸까?"</w:t>
      </w:r>
      <w:r>
        <w:rPr>
          <w:rFonts w:ascii="맑은 고딕" w:hAnsi="맑은 고딕" w:eastAsia="맑은 고딕"/>
          <w:b w:val="0"/>
          <w:i w:val="0"/>
          <w:color w:val="26303C"/>
          <w:sz w:val="19"/>
        </w:rPr>
        <w:t xml:space="preserve"> 하는 물음이 남습니다. 온라인 목회와 AI의 만남은 우리 신앙에 어떤 영향을 줄까요?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한눈에 보는 답</w:t>
      </w:r>
    </w:p>
    <w:tbl>
      <w:tblPr>
        <w:tblW w:type="auto" w:w="0"/>
        <w:jc w:val="center"/>
        <w:tblLayout w:type="fixed"/>
        <w:tblLook w:firstColumn="1" w:firstRow="1" w:lastColumn="0" w:lastRow="0" w:noHBand="0" w:noVBand="1" w:val="04A0"/>
      </w:tblPr>
      <w:tblGrid>
        <w:gridCol w:w="8618"/>
      </w:tblGrid>
      <w:tr>
        <w:tc>
          <w:tcPr>
            <w:tcW w:type="dxa" w:w="8617"/>
            <w:shd w:val="clear" w:fill="F3E6C4"/>
            <w:tcBorders>
              <w:left w:val="single" w:sz="24" w:space="0" w:color="C8860A"/>
            </w:tcBorders>
            <w:tcMar>
              <w:top w:w="60" w:type="dxa"/>
              <w:bottom w:w="60" w:type="dxa"/>
              <w:left w:w="120" w:type="dxa"/>
              <w:right w:w="120" w:type="dxa"/>
            </w:tcMar>
          </w:tcPr>
          <w:p>
            <w:pPr>
              <w:spacing w:before="0" w:after="0" w:line="269" w:lineRule="auto"/>
            </w:pPr>
            <w:r>
              <w:rPr>
                <w:rFonts w:ascii="맑은 고딕" w:hAnsi="맑은 고딕" w:eastAsia="맑은 고딕"/>
                <w:b w:val="0"/>
                <w:i w:val="0"/>
                <w:color w:val="5C4207"/>
                <w:sz w:val="19"/>
              </w:rPr>
              <w:t xml:space="preserve">온라인 목회와 AI의 결합은 복음의 </w:t>
            </w:r>
            <w:r>
              <w:rPr>
                <w:rFonts w:ascii="맑은 고딕" w:hAnsi="맑은 고딕" w:eastAsia="맑은 고딕"/>
                <w:b/>
                <w:i w:val="0"/>
                <w:color w:val="5C4207"/>
                <w:sz w:val="19"/>
              </w:rPr>
              <w:t>접근성을 크게 넓히는</w:t>
            </w:r>
            <w:r>
              <w:rPr>
                <w:rFonts w:ascii="맑은 고딕" w:hAnsi="맑은 고딕" w:eastAsia="맑은 고딕"/>
                <w:b w:val="0"/>
                <w:i w:val="0"/>
                <w:color w:val="5C4207"/>
                <w:sz w:val="19"/>
              </w:rPr>
              <w:t xml:space="preserve"> 잠재력이 있습니다. 그러나 </w:t>
            </w:r>
            <w:r>
              <w:rPr>
                <w:rFonts w:ascii="맑은 고딕" w:hAnsi="맑은 고딕" w:eastAsia="맑은 고딕"/>
                <w:b/>
                <w:i w:val="0"/>
                <w:color w:val="5C4207"/>
                <w:sz w:val="19"/>
              </w:rPr>
              <w:t>공동체성과 체화된 신앙의 약화</w:t>
            </w:r>
            <w:r>
              <w:rPr>
                <w:rFonts w:ascii="맑은 고딕" w:hAnsi="맑은 고딕" w:eastAsia="맑은 고딕"/>
                <w:b w:val="0"/>
                <w:i w:val="0"/>
                <w:color w:val="5C4207"/>
                <w:sz w:val="19"/>
              </w:rPr>
              <w:t>라는 위험도 함께 안고 있습니다.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쉽게 풀어보기</w:t>
      </w:r>
    </w:p>
    <w:p>
      <w:pPr>
        <w:spacing w:before="0" w:after="80" w:line="269" w:lineRule="auto"/>
      </w:pPr>
      <w:r>
        <w:rPr>
          <w:rFonts w:ascii="맑은 고딕" w:hAnsi="맑은 고딕" w:eastAsia="맑은 고딕"/>
          <w:b/>
          <w:i w:val="0"/>
          <w:color w:val="1F3D68"/>
          <w:sz w:val="19"/>
        </w:rPr>
        <w:t>긍정적 가능성</w:t>
      </w:r>
      <w:r>
        <w:rPr>
          <w:rFonts w:ascii="맑은 고딕" w:hAnsi="맑은 고딕" w:eastAsia="맑은 고딕"/>
          <w:b w:val="0"/>
          <w:i w:val="0"/>
          <w:color w:val="26303C"/>
          <w:sz w:val="19"/>
        </w:rPr>
        <w:t xml:space="preserve">은 분명합니다. 지방 소도시·선교지·이민자 공동체에서도 목회 자원에 접근할 수 있고, </w:t>
      </w:r>
      <w:r>
        <w:rPr>
          <w:rFonts w:ascii="맑은 고딕" w:hAnsi="맑은 고딕" w:eastAsia="맑은 고딕"/>
          <w:b/>
          <w:i w:val="0"/>
          <w:color w:val="1F3D68"/>
          <w:sz w:val="19"/>
        </w:rPr>
        <w:t>AI 번역</w:t>
      </w:r>
      <w:r>
        <w:rPr>
          <w:rFonts w:ascii="맑은 고딕" w:hAnsi="맑은 고딕" w:eastAsia="맑은 고딕"/>
          <w:b w:val="0"/>
          <w:i w:val="0"/>
          <w:color w:val="26303C"/>
          <w:sz w:val="19"/>
        </w:rPr>
        <w:t xml:space="preserve">으로 다국어 예배가 실시간으로 이루어지며, 24시간 기본 정보 제공과 </w:t>
      </w:r>
      <w:r>
        <w:rPr>
          <w:rFonts w:ascii="맑은 고딕" w:hAnsi="맑은 고딕" w:eastAsia="맑은 고딕"/>
          <w:b/>
          <w:i w:val="0"/>
          <w:color w:val="1F3D68"/>
          <w:sz w:val="19"/>
        </w:rPr>
        <w:t>장애인 접근성</w:t>
      </w:r>
      <w:r>
        <w:rPr>
          <w:rFonts w:ascii="맑은 고딕" w:hAnsi="맑은 고딕" w:eastAsia="맑은 고딕"/>
          <w:b w:val="0"/>
          <w:i w:val="0"/>
          <w:color w:val="26303C"/>
          <w:sz w:val="19"/>
        </w:rPr>
        <w:t xml:space="preserve"> 향상까지 가능합니다. 문이 넓어지는 것입니다.</w:t>
      </w:r>
    </w:p>
    <w:p>
      <w:pPr>
        <w:spacing w:before="0" w:after="80" w:line="269" w:lineRule="auto"/>
      </w:pPr>
      <w:r>
        <w:rPr>
          <w:rFonts w:ascii="맑은 고딕" w:hAnsi="맑은 고딕" w:eastAsia="맑은 고딕"/>
          <w:b w:val="0"/>
          <w:i w:val="0"/>
          <w:color w:val="26303C"/>
          <w:sz w:val="19"/>
        </w:rPr>
        <w:t xml:space="preserve">그러나 </w:t>
      </w:r>
      <w:r>
        <w:rPr>
          <w:rFonts w:ascii="맑은 고딕" w:hAnsi="맑은 고딕" w:eastAsia="맑은 고딕"/>
          <w:b/>
          <w:i w:val="0"/>
          <w:color w:val="1F3D68"/>
          <w:sz w:val="19"/>
        </w:rPr>
        <w:t>위험</w:t>
      </w:r>
      <w:r>
        <w:rPr>
          <w:rFonts w:ascii="맑은 고딕" w:hAnsi="맑은 고딕" w:eastAsia="맑은 고딕"/>
          <w:b w:val="0"/>
          <w:i w:val="0"/>
          <w:color w:val="26303C"/>
          <w:sz w:val="19"/>
        </w:rPr>
        <w:t xml:space="preserve">도 있습니다. 첫째는 </w:t>
      </w:r>
      <w:r>
        <w:rPr>
          <w:rFonts w:ascii="맑은 고딕" w:hAnsi="맑은 고딕" w:eastAsia="맑은 고딕"/>
          <w:b/>
          <w:i w:val="0"/>
          <w:color w:val="1F3D68"/>
          <w:sz w:val="19"/>
        </w:rPr>
        <w:t>공동체성의 상실</w:t>
      </w:r>
      <w:r>
        <w:rPr>
          <w:rFonts w:ascii="맑은 고딕" w:hAnsi="맑은 고딕" w:eastAsia="맑은 고딕"/>
          <w:b w:val="0"/>
          <w:i w:val="0"/>
          <w:color w:val="26303C"/>
          <w:sz w:val="19"/>
        </w:rPr>
        <w:t>입니다. 온라인과 AI 환경에서는 몸으로 함께 모이는 예배의 경험이 약해집니다. 성찬, 안수, 세례, 서로 짐 지기—이런 것들은 온라인으로 온전히 구현될 수 없습니다.</w:t>
      </w:r>
    </w:p>
    <w:p>
      <w:pPr>
        <w:spacing w:before="0" w:after="80" w:line="269" w:lineRule="auto"/>
      </w:pPr>
      <w:r>
        <w:rPr>
          <w:rFonts w:ascii="맑은 고딕" w:hAnsi="맑은 고딕" w:eastAsia="맑은 고딕"/>
          <w:b w:val="0"/>
          <w:i w:val="0"/>
          <w:color w:val="26303C"/>
          <w:sz w:val="19"/>
        </w:rPr>
        <w:t xml:space="preserve">둘째는 </w:t>
      </w:r>
      <w:r>
        <w:rPr>
          <w:rFonts w:ascii="맑은 고딕" w:hAnsi="맑은 고딕" w:eastAsia="맑은 고딕"/>
          <w:b/>
          <w:i w:val="0"/>
          <w:color w:val="1F3D68"/>
          <w:sz w:val="19"/>
        </w:rPr>
        <w:t>'교회 쇼핑'</w:t>
      </w:r>
      <w:r>
        <w:rPr>
          <w:rFonts w:ascii="맑은 고딕" w:hAnsi="맑은 고딕" w:eastAsia="맑은 고딕"/>
          <w:b w:val="0"/>
          <w:i w:val="0"/>
          <w:color w:val="26303C"/>
          <w:sz w:val="19"/>
        </w:rPr>
        <w:t xml:space="preserve">입니다. AI 추천 알고리즘이 내 취향에 딱 맞는 설교와 교회를 골라 주면, 성도가 헌신과 공동체 대신 </w:t>
      </w:r>
      <w:r>
        <w:rPr>
          <w:rFonts w:ascii="맑은 고딕" w:hAnsi="맑은 고딕" w:eastAsia="맑은 고딕"/>
          <w:b/>
          <w:i w:val="0"/>
          <w:color w:val="1F3D68"/>
          <w:sz w:val="19"/>
        </w:rPr>
        <w:t>소비자 선택</w:t>
      </w:r>
      <w:r>
        <w:rPr>
          <w:rFonts w:ascii="맑은 고딕" w:hAnsi="맑은 고딕" w:eastAsia="맑은 고딕"/>
          <w:b w:val="0"/>
          <w:i w:val="0"/>
          <w:color w:val="26303C"/>
          <w:sz w:val="19"/>
        </w:rPr>
        <w:t>으로 교회를 대할 위험이 생깁니다. 마치 입맛대로 채널을 돌리듯 신앙을 고르게 되는 것이지요.</w:t>
      </w:r>
    </w:p>
    <w:p>
      <w:pPr>
        <w:spacing w:before="0" w:after="80" w:line="269" w:lineRule="auto"/>
      </w:pPr>
      <w:r>
        <w:rPr>
          <w:rFonts w:ascii="맑은 고딕" w:hAnsi="맑은 고딕" w:eastAsia="맑은 고딕"/>
          <w:b w:val="0"/>
          <w:i w:val="0"/>
          <w:color w:val="26303C"/>
          <w:sz w:val="19"/>
        </w:rPr>
        <w:t xml:space="preserve">그래서 방향이 중요합니다. 온라인 목회는 오프라인 공동체를 </w:t>
      </w:r>
      <w:r>
        <w:rPr>
          <w:rFonts w:ascii="맑은 고딕" w:hAnsi="맑은 고딕" w:eastAsia="맑은 고딕"/>
          <w:b/>
          <w:i w:val="0"/>
          <w:color w:val="1F3D68"/>
          <w:sz w:val="19"/>
        </w:rPr>
        <w:t>대체하는 것이 아니라 보완하는</w:t>
      </w:r>
      <w:r>
        <w:rPr>
          <w:rFonts w:ascii="맑은 고딕" w:hAnsi="맑은 고딕" w:eastAsia="맑은 고딕"/>
          <w:b w:val="0"/>
          <w:i w:val="0"/>
          <w:color w:val="26303C"/>
          <w:sz w:val="19"/>
        </w:rPr>
        <w:t xml:space="preserve"> 쪽으로 발전해야 합니다. 넓어진 문이 흩어짐이 아니라 더 깊은 모임으로 이어져야 합니다.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성경의 눈으로</w:t>
      </w:r>
    </w:p>
    <w:tbl>
      <w:tblPr>
        <w:tblW w:type="auto" w:w="0"/>
        <w:jc w:val="center"/>
        <w:tblLayout w:type="fixed"/>
        <w:tblLook w:firstColumn="1" w:firstRow="1" w:lastColumn="0" w:lastRow="0" w:noHBand="0" w:noVBand="1" w:val="04A0"/>
      </w:tblPr>
      <w:tblGrid>
        <w:gridCol w:w="8618"/>
      </w:tblGrid>
      <w:tr>
        <w:tc>
          <w:tcPr>
            <w:tcW w:type="dxa" w:w="8617"/>
            <w:shd w:val="clear" w:fill="FDF9EF"/>
            <w:tcBorders>
              <w:top w:val="single" w:sz="6" w:space="0" w:color="E3D9C3"/>
              <w:left w:val="single" w:sz="6" w:space="0" w:color="E3D9C3"/>
              <w:bottom w:val="single" w:sz="6" w:space="0" w:color="E3D9C3"/>
              <w:right w:val="single" w:sz="6" w:space="0" w:color="E3D9C3"/>
            </w:tcBorders>
            <w:tcMar>
              <w:top w:w="60" w:type="dxa"/>
              <w:bottom w:w="60" w:type="dxa"/>
              <w:left w:w="120" w:type="dxa"/>
              <w:right w:w="120" w:type="dxa"/>
            </w:tcMar>
          </w:tcPr>
          <w:p>
            <w:pPr>
              <w:spacing w:before="0" w:after="40" w:line="269" w:lineRule="auto"/>
            </w:pPr>
            <w:r>
              <w:rPr>
                <w:rFonts w:ascii="맑은 고딕" w:hAnsi="맑은 고딕" w:eastAsia="맑은 고딕"/>
                <w:b/>
                <w:i w:val="0"/>
                <w:color w:val="C8860A"/>
                <w:sz w:val="18"/>
              </w:rPr>
              <w:t>히브리서 10:25</w:t>
            </w:r>
          </w:p>
          <w:p>
            <w:pPr>
              <w:spacing w:before="0" w:after="80" w:line="269" w:lineRule="auto"/>
            </w:pPr>
            <w:r>
              <w:rPr>
                <w:rFonts w:ascii="맑은 고딕" w:hAnsi="맑은 고딕" w:eastAsia="맑은 고딕"/>
                <w:b w:val="0"/>
                <w:i/>
                <w:color w:val="4A3A17"/>
                <w:sz w:val="18"/>
              </w:rPr>
              <w:t>"모이기를 폐하는 어떤 사람들의 습관과 같이 하지 말고 오직 권하여 그 날이 가까움을 볼수록 더욱 그리하자"</w:t>
            </w:r>
          </w:p>
          <w:p>
            <w:pPr>
              <w:spacing w:before="0" w:after="0" w:line="269" w:lineRule="auto"/>
            </w:pPr>
            <w:r>
              <w:rPr>
                <w:rFonts w:ascii="맑은 고딕" w:hAnsi="맑은 고딕" w:eastAsia="맑은 고딕"/>
                <w:b w:val="0"/>
                <w:i w:val="0"/>
                <w:color w:val="26303C"/>
                <w:sz w:val="18"/>
              </w:rPr>
              <w:t xml:space="preserve">성경은 </w:t>
            </w:r>
            <w:r>
              <w:rPr>
                <w:rFonts w:ascii="맑은 고딕" w:hAnsi="맑은 고딕" w:eastAsia="맑은 고딕"/>
                <w:b/>
                <w:i w:val="0"/>
                <w:color w:val="26303C"/>
                <w:sz w:val="18"/>
              </w:rPr>
              <w:t>함께 모이기</w:t>
            </w:r>
            <w:r>
              <w:rPr>
                <w:rFonts w:ascii="맑은 고딕" w:hAnsi="맑은 고딕" w:eastAsia="맑은 고딕"/>
                <w:b w:val="0"/>
                <w:i w:val="0"/>
                <w:color w:val="26303C"/>
                <w:sz w:val="18"/>
              </w:rPr>
              <w:t>를 신앙의 본질로 강조합니다. 온라인과 AI가 아무리 편리해도, 몸으로 모여 서로 권면하는 공동체를 대신할 수는 없습니다. 편리함이 모임을 대체하지 않도록 지혜가 필요합니다.</w:t>
            </w:r>
          </w:p>
        </w:tc>
      </w:tr>
    </w:tbl>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Q44 · 온라인 목회와 AI의 결합은 어떤 영향을 줄까?</w:t>
      </w:r>
      <w:r>
        <w:rPr>
          <w:rFonts w:ascii="맑은 고딕" w:hAnsi="맑은 고딕" w:eastAsia="맑은 고딕"/>
          <w:b w:val="0"/>
          <w:i w:val="0"/>
          <w:color w:val="26303C"/>
          <w:sz w:val="16"/>
        </w:rPr>
        <w:tab/>
      </w:r>
      <w:r>
        <w:rPr>
          <w:rFonts w:ascii="맑은 고딕" w:hAnsi="맑은 고딕" w:eastAsia="맑은 고딕"/>
          <w:b/>
          <w:i w:val="0"/>
          <w:color w:val="132A4A"/>
          <w:sz w:val="16"/>
        </w:rPr>
        <w:t>함께 묻고 답하기</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묻고 답하며 이해하기</w:t>
      </w:r>
    </w:p>
    <w:tbl>
      <w:tblPr>
        <w:tblW w:type="auto" w:w="0"/>
        <w:jc w:val="center"/>
        <w:tblLayout w:type="fixed"/>
        <w:tblLook w:firstColumn="1" w:firstRow="1" w:lastColumn="0" w:lastRow="0" w:noHBand="0" w:noVBand="1" w:val="04A0"/>
      </w:tblPr>
      <w:tblGrid>
        <w:gridCol w:w="8618"/>
      </w:tblGrid>
      <w:tr>
        <w:tc>
          <w:tcPr>
            <w:tcW w:type="dxa" w:w="8617"/>
            <w:tcBorders>
              <w:top w:val="single" w:sz="6" w:space="0" w:color="CDDDF1"/>
              <w:left w:val="single" w:sz="6" w:space="0" w:color="CDDDF1"/>
              <w:bottom w:val="single" w:sz="6" w:space="0" w:color="CDDDF1"/>
              <w:right w:val="single" w:sz="6" w:space="0" w:color="CDDDF1"/>
            </w:tcBorders>
            <w:tcMar>
              <w:top w:w="60" w:type="dxa"/>
              <w:bottom w:w="60" w:type="dxa"/>
              <w:left w:w="120" w:type="dxa"/>
              <w:right w:w="120" w:type="dxa"/>
            </w:tcMar>
          </w:tcPr>
          <w:p>
            <w:pPr>
              <w:spacing w:before="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온라인 목회와 AI의 가장 큰 유익은 무엇인가요?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복음의 접근성 확장입니다. 지리적 한계를 넘고, 실시간 번역으로 다국어 예배를 열며, 장애인 접근성을 높여 더 많은 이가 함께할 수 있게 합니다.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'교회 쇼핑'이란 무슨 뜻인가요?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AI 추천이 취향에 맞는 설교와 교회를 골라 주면, 헌신과 공동체 대신 소비자처럼 교회를 고르고 옮겨 다니게 되는 위험을 말합니다.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그럼 온라인 목회는 어떤 방향으로 가야 하나요?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오프라인 공동체를 대체하는 것이 아니라 보완하는 방향입니다. 넓어진 접근성이 흩어짐이 아니라 더 깊은 모임으로 이어져야 합니다.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함께 이야기 나눠요</w:t>
      </w:r>
    </w:p>
    <w:p>
      <w:pPr>
        <w:spacing w:before="0" w:after="60" w:line="269" w:lineRule="auto"/>
        <w:ind w:left="340" w:hanging="340"/>
      </w:pPr>
      <w:r>
        <w:rPr>
          <w:rFonts w:ascii="맑은 고딕" w:hAnsi="맑은 고딕" w:eastAsia="맑은 고딕"/>
          <w:b/>
          <w:i w:val="0"/>
          <w:color w:val="132A4A"/>
          <w:sz w:val="19"/>
        </w:rPr>
        <w:t xml:space="preserve">1. </w:t>
      </w:r>
      <w:r>
        <w:rPr>
          <w:rFonts w:ascii="맑은 고딕" w:hAnsi="맑은 고딕" w:eastAsia="맑은 고딕"/>
          <w:b w:val="0"/>
          <w:i w:val="0"/>
          <w:color w:val="26303C"/>
          <w:sz w:val="19"/>
        </w:rPr>
        <w:t>온라인 예배가 내 신앙에 준 유익과, 반대로 아쉬웠던 점은 각각 무엇이었나요?</w:t>
      </w:r>
    </w:p>
    <w:p>
      <w:pPr>
        <w:spacing w:before="0" w:after="60" w:line="269" w:lineRule="auto"/>
        <w:ind w:left="340" w:hanging="340"/>
      </w:pPr>
      <w:r>
        <w:rPr>
          <w:rFonts w:ascii="맑은 고딕" w:hAnsi="맑은 고딕" w:eastAsia="맑은 고딕"/>
          <w:b/>
          <w:i w:val="0"/>
          <w:color w:val="132A4A"/>
          <w:sz w:val="19"/>
        </w:rPr>
        <w:t xml:space="preserve">2. </w:t>
      </w:r>
      <w:r>
        <w:rPr>
          <w:rFonts w:ascii="맑은 고딕" w:hAnsi="맑은 고딕" w:eastAsia="맑은 고딕"/>
          <w:b w:val="0"/>
          <w:i w:val="0"/>
          <w:color w:val="26303C"/>
          <w:sz w:val="19"/>
        </w:rPr>
        <w:t>성찬·세례·안수처럼 "몸으로 함께해야 하는" 신앙의 요소들이 왜 중요할까요?</w:t>
      </w:r>
    </w:p>
    <w:p>
      <w:pPr>
        <w:spacing w:before="0" w:after="60" w:line="269" w:lineRule="auto"/>
        <w:ind w:left="340" w:hanging="340"/>
      </w:pPr>
      <w:r>
        <w:rPr>
          <w:rFonts w:ascii="맑은 고딕" w:hAnsi="맑은 고딕" w:eastAsia="맑은 고딕"/>
          <w:b/>
          <w:i w:val="0"/>
          <w:color w:val="132A4A"/>
          <w:sz w:val="19"/>
        </w:rPr>
        <w:t xml:space="preserve">3. </w:t>
      </w:r>
      <w:r>
        <w:rPr>
          <w:rFonts w:ascii="맑은 고딕" w:hAnsi="맑은 고딕" w:eastAsia="맑은 고딕"/>
          <w:b w:val="0"/>
          <w:i w:val="0"/>
          <w:color w:val="26303C"/>
          <w:sz w:val="19"/>
        </w:rPr>
        <w:t xml:space="preserve">추천 알고리즘에 따라 신앙을 </w:t>
      </w:r>
      <w:r>
        <w:rPr>
          <w:rFonts w:ascii="맑은 고딕" w:hAnsi="맑은 고딕" w:eastAsia="맑은 고딕"/>
          <w:b/>
          <w:i w:val="0"/>
          <w:color w:val="26303C"/>
          <w:sz w:val="19"/>
        </w:rPr>
        <w:t>소비자처럼 고르게</w:t>
      </w:r>
      <w:r>
        <w:rPr>
          <w:rFonts w:ascii="맑은 고딕" w:hAnsi="맑은 고딕" w:eastAsia="맑은 고딕"/>
          <w:b w:val="0"/>
          <w:i w:val="0"/>
          <w:color w:val="26303C"/>
          <w:sz w:val="19"/>
        </w:rPr>
        <w:t xml:space="preserve"> 되는 위험을 우리 삶에서 느낀 적이 있나요?</w:t>
      </w:r>
    </w:p>
    <w:p>
      <w:pPr>
        <w:spacing w:before="0" w:after="60" w:line="269" w:lineRule="auto"/>
        <w:ind w:left="340" w:hanging="340"/>
      </w:pPr>
      <w:r>
        <w:rPr>
          <w:rFonts w:ascii="맑은 고딕" w:hAnsi="맑은 고딕" w:eastAsia="맑은 고딕"/>
          <w:b/>
          <w:i w:val="0"/>
          <w:color w:val="132A4A"/>
          <w:sz w:val="19"/>
        </w:rPr>
        <w:t xml:space="preserve">4. </w:t>
      </w:r>
      <w:r>
        <w:rPr>
          <w:rFonts w:ascii="맑은 고딕" w:hAnsi="맑은 고딕" w:eastAsia="맑은 고딕"/>
          <w:b w:val="0"/>
          <w:i w:val="0"/>
          <w:color w:val="26303C"/>
          <w:sz w:val="19"/>
        </w:rPr>
        <w:t xml:space="preserve">온라인이 오프라인 공동체를 </w:t>
      </w:r>
      <w:r>
        <w:rPr>
          <w:rFonts w:ascii="맑은 고딕" w:hAnsi="맑은 고딕" w:eastAsia="맑은 고딕"/>
          <w:b/>
          <w:i w:val="0"/>
          <w:color w:val="26303C"/>
          <w:sz w:val="19"/>
        </w:rPr>
        <w:t>보완</w:t>
      </w:r>
      <w:r>
        <w:rPr>
          <w:rFonts w:ascii="맑은 고딕" w:hAnsi="맑은 고딕" w:eastAsia="맑은 고딕"/>
          <w:b w:val="0"/>
          <w:i w:val="0"/>
          <w:color w:val="26303C"/>
          <w:sz w:val="19"/>
        </w:rPr>
        <w:t>하려면, 우리 교회는 무엇을 준비해야 할까요?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삶으로 살아내기</w:t>
      </w:r>
    </w:p>
    <w:tbl>
      <w:tblPr>
        <w:tblW w:type="auto" w:w="0"/>
        <w:jc w:val="center"/>
        <w:tblLayout w:type="fixed"/>
        <w:tblLook w:firstColumn="1" w:firstRow="1" w:lastColumn="0" w:lastRow="0" w:noHBand="0" w:noVBand="1" w:val="04A0"/>
      </w:tblPr>
      <w:tblGrid>
        <w:gridCol w:w="8618"/>
      </w:tblGrid>
      <w:tr>
        <w:tc>
          <w:tcPr>
            <w:tcW w:type="dxa" w:w="8617"/>
            <w:shd w:val="clear" w:fill="F4F8F3"/>
            <w:tcBorders>
              <w:top w:val="single" w:sz="6" w:space="0" w:color="D7E6D5"/>
              <w:left w:val="single" w:sz="6" w:space="0" w:color="D7E6D5"/>
              <w:bottom w:val="single" w:sz="6" w:space="0" w:color="D7E6D5"/>
              <w:right w:val="single" w:sz="6" w:space="0" w:color="D7E6D5"/>
            </w:tcBorders>
            <w:tcMar>
              <w:top w:w="60" w:type="dxa"/>
              <w:bottom w:w="60" w:type="dxa"/>
              <w:left w:w="120" w:type="dxa"/>
              <w:right w:w="120" w:type="dxa"/>
            </w:tcMar>
          </w:tcPr>
          <w:p>
            <w:pPr>
              <w:spacing w:before="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온라인의 편리함을 누리되, 몸으로 모이는 예배와 교제를 우선순위에 둡니다.</w:t>
            </w:r>
          </w:p>
          <w:p>
            <w:pPr>
              <w:spacing w:before="2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멀리 있어 접근성이 필요한 이웃에게 온라인 자원을 안내하고 연결해 줍니다.</w:t>
            </w:r>
          </w:p>
          <w:p>
            <w:pPr>
              <w:spacing w:before="80" w:after="0" w:line="269" w:lineRule="auto"/>
              <w:pBdr>
                <w:top w:val="dashed" w:sz="4" w:space="6" w:color="D7E6D5"/>
              </w:pBdr>
            </w:pPr>
            <w:r>
              <w:rPr>
                <w:rFonts w:ascii="맑은 고딕" w:hAnsi="맑은 고딕" w:eastAsia="맑은 고딕"/>
                <w:b/>
                <w:i/>
                <w:color w:val="2F6B39"/>
                <w:sz w:val="18"/>
              </w:rPr>
              <w:t>기도</w:t>
            </w:r>
            <w:r>
              <w:rPr>
                <w:rFonts w:ascii="맑은 고딕" w:hAnsi="맑은 고딕" w:eastAsia="맑은 고딕"/>
                <w:b w:val="0"/>
                <w:i/>
                <w:color w:val="2F6B39"/>
                <w:sz w:val="18"/>
              </w:rPr>
              <w:t xml:space="preserve"> — "주님, 넓어진 기술의 문으로 더 많은 이가 복음을 만나게 하시고, 저희가 편리함에 갇혀 모이기를 소홀히 하지 않게 하소서. 함께 모여 서로 권면하는 공동체를 지키게 하소서. 아멘."</w:t>
            </w:r>
          </w:p>
        </w:tc>
      </w:tr>
    </w:tbl>
    <w:p>
      <w:pPr>
        <w:spacing w:before="0" w:after="0" w:line="80" w:lineRule="exact"/>
      </w:pPr>
      <w:r>
        <w:rPr>
          <w:rFonts w:ascii="맑은 고딕" w:hAnsi="맑은 고딕" w:eastAsia="맑은 고딕"/>
          <w:b w:val="0"/>
          <w:i w:val="0"/>
          <w:color w:val="26303C"/>
          <w:sz w:val="1"/>
        </w:rPr>
      </w:r>
    </w:p>
    <w:tbl>
      <w:tblPr>
        <w:tblW w:type="auto" w:w="0"/>
        <w:jc w:val="center"/>
        <w:tblLayout w:type="fixed"/>
        <w:tblLook w:firstColumn="1" w:firstRow="1" w:lastColumn="0" w:lastRow="0" w:noHBand="0" w:noVBand="1" w:val="04A0"/>
      </w:tblPr>
      <w:tblGrid>
        <w:gridCol w:w="8618"/>
      </w:tblGrid>
      <w:tr>
        <w:tc>
          <w:tcPr>
            <w:tcW w:type="dxa" w:w="8617"/>
            <w:shd w:val="clear" w:fill="132A4A"/>
            <w:tcMar>
              <w:top w:w="60" w:type="dxa"/>
              <w:bottom w:w="60" w:type="dxa"/>
              <w:left w:w="120" w:type="dxa"/>
              <w:right w:w="120" w:type="dxa"/>
            </w:tcMar>
          </w:tcPr>
          <w:p>
            <w:pPr>
              <w:spacing w:before="60" w:after="60" w:line="269" w:lineRule="auto"/>
              <w:jc w:val="center"/>
            </w:pPr>
            <w:r>
              <w:rPr>
                <w:rFonts w:ascii="맑은 고딕" w:hAnsi="맑은 고딕" w:eastAsia="맑은 고딕"/>
                <w:b/>
                <w:i w:val="0"/>
                <w:color w:val="FFFFFF"/>
                <w:sz w:val="20"/>
              </w:rPr>
              <w:t xml:space="preserve">온라인과 AI는 복음의 </w:t>
            </w:r>
            <w:r>
              <w:rPr>
                <w:rFonts w:ascii="맑은 고딕" w:hAnsi="맑은 고딕" w:eastAsia="맑은 고딕"/>
                <w:b/>
                <w:i w:val="0"/>
                <w:color w:val="F3E6C4"/>
                <w:sz w:val="20"/>
              </w:rPr>
              <w:t>문을 넓히지만</w:t>
            </w:r>
            <w:r>
              <w:rPr>
                <w:rFonts w:ascii="맑은 고딕" w:hAnsi="맑은 고딕" w:eastAsia="맑은 고딕"/>
                <w:b/>
                <w:i w:val="0"/>
                <w:color w:val="FFFFFF"/>
                <w:sz w:val="20"/>
              </w:rPr>
              <w:t xml:space="preserve">, 모이는 </w:t>
            </w:r>
            <w:r>
              <w:rPr>
                <w:rFonts w:ascii="맑은 고딕" w:hAnsi="맑은 고딕" w:eastAsia="맑은 고딕"/>
                <w:b/>
                <w:i w:val="0"/>
                <w:color w:val="F3E6C4"/>
                <w:sz w:val="20"/>
              </w:rPr>
              <w:t>공동체</w:t>
            </w:r>
            <w:r>
              <w:rPr>
                <w:rFonts w:ascii="맑은 고딕" w:hAnsi="맑은 고딕" w:eastAsia="맑은 고딕"/>
                <w:b/>
                <w:i w:val="0"/>
                <w:color w:val="FFFFFF"/>
                <w:sz w:val="20"/>
              </w:rPr>
              <w:t>를 대체할 수는 없습니다.</w:t>
            </w:r>
          </w:p>
        </w:tc>
      </w:tr>
    </w:tbl>
    <w:p>
      <w:pPr>
        <w:spacing w:before="100" w:after="0" w:line="269" w:lineRule="auto"/>
        <w:jc w:val="center"/>
      </w:pPr>
      <w:r>
        <w:rPr>
          <w:rFonts w:ascii="맑은 고딕" w:hAnsi="맑은 고딕" w:eastAsia="맑은 고딕"/>
          <w:b w:val="0"/>
          <w:i w:val="0"/>
          <w:color w:val="5A6675"/>
          <w:sz w:val="15"/>
        </w:rPr>
        <w:t>AI와 기독교 윤리 100문 100답 · 오경근 지음 | 성도 교육용 워크북 · Q44 / 100</w:t>
      </w:r>
    </w:p>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제5부 · 교회와 목회 현장 적용</w:t>
      </w:r>
      <w:r>
        <w:rPr>
          <w:rFonts w:ascii="맑은 고딕" w:hAnsi="맑은 고딕" w:eastAsia="맑은 고딕"/>
          <w:b w:val="0"/>
          <w:i w:val="0"/>
          <w:color w:val="26303C"/>
          <w:sz w:val="16"/>
        </w:rPr>
        <w:tab/>
      </w:r>
      <w:r>
        <w:rPr>
          <w:rFonts w:ascii="맑은 고딕" w:hAnsi="맑은 고딕" w:eastAsia="맑은 고딕"/>
          <w:b/>
          <w:i w:val="0"/>
          <w:color w:val="132A4A"/>
          <w:sz w:val="16"/>
        </w:rPr>
        <w:t>AI와 기독교 윤리 100문 100답 · 워크북</w:t>
      </w:r>
    </w:p>
    <w:p>
      <w:pPr>
        <w:spacing w:before="120" w:after="120" w:line="269" w:lineRule="auto"/>
      </w:pPr>
      <w:r>
        <w:rPr>
          <w:rFonts w:ascii="맑은 고딕" w:hAnsi="맑은 고딕" w:eastAsia="맑은 고딕"/>
          <w:b/>
          <w:i w:val="0"/>
          <w:color w:val="132A4A"/>
          <w:sz w:val="40"/>
        </w:rPr>
        <w:t xml:space="preserve">Q45  </w:t>
      </w:r>
      <w:r>
        <w:rPr>
          <w:rFonts w:ascii="맑은 고딕" w:hAnsi="맑은 고딕" w:eastAsia="맑은 고딕"/>
          <w:b/>
          <w:i w:val="0"/>
          <w:color w:val="132A4A"/>
          <w:sz w:val="27"/>
        </w:rPr>
        <w:t>기도 제목 추천을 AI가 해도 되는가?</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오늘의 질문</w:t>
      </w:r>
    </w:p>
    <w:p>
      <w:pPr>
        <w:spacing w:before="0" w:after="60" w:line="269" w:lineRule="auto"/>
      </w:pPr>
      <w:r>
        <w:rPr>
          <w:rFonts w:ascii="맑은 고딕" w:hAnsi="맑은 고딕" w:eastAsia="맑은 고딕"/>
          <w:b w:val="0"/>
          <w:i w:val="0"/>
          <w:color w:val="26303C"/>
          <w:sz w:val="19"/>
        </w:rPr>
        <w:t xml:space="preserve">기도하려고 앉았는데 무엇을 위해 기도할지 막막할 때가 있습니다. 그럴 때 AI에게 </w:t>
      </w:r>
      <w:r>
        <w:rPr>
          <w:rFonts w:ascii="맑은 고딕" w:hAnsi="맑은 고딕" w:eastAsia="맑은 고딕"/>
          <w:b/>
          <w:i w:val="0"/>
          <w:color w:val="1F3D68"/>
          <w:sz w:val="19"/>
        </w:rPr>
        <w:t>"기도 제목을 추천해 줘"</w:t>
      </w:r>
      <w:r>
        <w:rPr>
          <w:rFonts w:ascii="맑은 고딕" w:hAnsi="맑은 고딕" w:eastAsia="맑은 고딕"/>
          <w:b w:val="0"/>
          <w:i w:val="0"/>
          <w:color w:val="26303C"/>
          <w:sz w:val="19"/>
        </w:rPr>
        <w:t>라고 하면 정갈한 목록이 뚝딱 나옵니다. 편리하고 그럴듯한데, 왠지 마음 한켠이 개운하지 않습니다. 내 기도를 AI가 대신 정해 줘도 괜찮은 걸까요?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한눈에 보는 답</w:t>
      </w:r>
    </w:p>
    <w:tbl>
      <w:tblPr>
        <w:tblW w:type="auto" w:w="0"/>
        <w:jc w:val="center"/>
        <w:tblLayout w:type="fixed"/>
        <w:tblLook w:firstColumn="1" w:firstRow="1" w:lastColumn="0" w:lastRow="0" w:noHBand="0" w:noVBand="1" w:val="04A0"/>
      </w:tblPr>
      <w:tblGrid>
        <w:gridCol w:w="8618"/>
      </w:tblGrid>
      <w:tr>
        <w:tc>
          <w:tcPr>
            <w:tcW w:type="dxa" w:w="8617"/>
            <w:shd w:val="clear" w:fill="F3E6C4"/>
            <w:tcBorders>
              <w:left w:val="single" w:sz="24" w:space="0" w:color="C8860A"/>
            </w:tcBorders>
            <w:tcMar>
              <w:top w:w="60" w:type="dxa"/>
              <w:bottom w:w="60" w:type="dxa"/>
              <w:left w:w="120" w:type="dxa"/>
              <w:right w:w="120" w:type="dxa"/>
            </w:tcMar>
          </w:tcPr>
          <w:p>
            <w:pPr>
              <w:spacing w:before="0" w:after="0" w:line="269" w:lineRule="auto"/>
            </w:pPr>
            <w:r>
              <w:rPr>
                <w:rFonts w:ascii="맑은 고딕" w:hAnsi="맑은 고딕" w:eastAsia="맑은 고딕"/>
                <w:b w:val="0"/>
                <w:i w:val="0"/>
                <w:color w:val="5C4207"/>
                <w:sz w:val="19"/>
              </w:rPr>
              <w:t xml:space="preserve">AI가 기도 제목 작성을 </w:t>
            </w:r>
            <w:r>
              <w:rPr>
                <w:rFonts w:ascii="맑은 고딕" w:hAnsi="맑은 고딕" w:eastAsia="맑은 고딕"/>
                <w:b/>
                <w:i w:val="0"/>
                <w:color w:val="5C4207"/>
                <w:sz w:val="19"/>
              </w:rPr>
              <w:t>보조</w:t>
            </w:r>
            <w:r>
              <w:rPr>
                <w:rFonts w:ascii="맑은 고딕" w:hAnsi="맑은 고딕" w:eastAsia="맑은 고딕"/>
                <w:b w:val="0"/>
                <w:i w:val="0"/>
                <w:color w:val="5C4207"/>
                <w:sz w:val="19"/>
              </w:rPr>
              <w:t xml:space="preserve">하는 것은 허용될 수 있습니다. 그러나 기도가 </w:t>
            </w:r>
            <w:r>
              <w:rPr>
                <w:rFonts w:ascii="맑은 고딕" w:hAnsi="맑은 고딕" w:eastAsia="맑은 고딕"/>
                <w:b/>
                <w:i w:val="0"/>
                <w:color w:val="5C4207"/>
                <w:sz w:val="19"/>
              </w:rPr>
              <w:t>내 진정한 필요를 드리는 것</w:t>
            </w:r>
            <w:r>
              <w:rPr>
                <w:rFonts w:ascii="맑은 고딕" w:hAnsi="맑은 고딕" w:eastAsia="맑은 고딕"/>
                <w:b w:val="0"/>
                <w:i w:val="0"/>
                <w:color w:val="5C4207"/>
                <w:sz w:val="19"/>
              </w:rPr>
              <w:t>이 아니라 AI가 준 내용을 낭독하는 것이 되지 않도록 주의가 필요합니다.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쉽게 풀어보기</w:t>
      </w:r>
    </w:p>
    <w:p>
      <w:pPr>
        <w:spacing w:before="0" w:after="80" w:line="269" w:lineRule="auto"/>
      </w:pPr>
      <w:r>
        <w:rPr>
          <w:rFonts w:ascii="맑은 고딕" w:hAnsi="맑은 고딕" w:eastAsia="맑은 고딕"/>
          <w:b w:val="0"/>
          <w:i w:val="0"/>
          <w:color w:val="26303C"/>
          <w:sz w:val="19"/>
        </w:rPr>
        <w:t xml:space="preserve">기도의 가장 귀한 가치 중 하나는 </w:t>
      </w:r>
      <w:r>
        <w:rPr>
          <w:rFonts w:ascii="맑은 고딕" w:hAnsi="맑은 고딕" w:eastAsia="맑은 고딕"/>
          <w:b/>
          <w:i w:val="0"/>
          <w:color w:val="1F3D68"/>
          <w:sz w:val="19"/>
        </w:rPr>
        <w:t>자발적이고 진정한 표현</w:t>
      </w:r>
      <w:r>
        <w:rPr>
          <w:rFonts w:ascii="맑은 고딕" w:hAnsi="맑은 고딕" w:eastAsia="맑은 고딕"/>
          <w:b w:val="0"/>
          <w:i w:val="0"/>
          <w:color w:val="26303C"/>
          <w:sz w:val="19"/>
        </w:rPr>
        <w:t xml:space="preserve">입니다. 성령께서 우리 안에서 "말할 수 없는 탄식으로" 기도하신다는 말씀(롬 8:26)은, 기도가 </w:t>
      </w:r>
      <w:r>
        <w:rPr>
          <w:rFonts w:ascii="맑은 고딕" w:hAnsi="맑은 고딕" w:eastAsia="맑은 고딕"/>
          <w:b/>
          <w:i w:val="0"/>
          <w:color w:val="1F3D68"/>
          <w:sz w:val="19"/>
        </w:rPr>
        <w:t>깊은 내면에서 우러나는 것</w:t>
      </w:r>
      <w:r>
        <w:rPr>
          <w:rFonts w:ascii="맑은 고딕" w:hAnsi="맑은 고딕" w:eastAsia="맑은 고딕"/>
          <w:b w:val="0"/>
          <w:i w:val="0"/>
          <w:color w:val="26303C"/>
          <w:sz w:val="19"/>
        </w:rPr>
        <w:t>임을 보여 줍니다.</w:t>
      </w:r>
    </w:p>
    <w:p>
      <w:pPr>
        <w:spacing w:before="0" w:after="80" w:line="269" w:lineRule="auto"/>
      </w:pPr>
      <w:r>
        <w:rPr>
          <w:rFonts w:ascii="맑은 고딕" w:hAnsi="맑은 고딕" w:eastAsia="맑은 고딕"/>
          <w:b w:val="0"/>
          <w:i w:val="0"/>
          <w:color w:val="26303C"/>
          <w:sz w:val="19"/>
        </w:rPr>
        <w:t xml:space="preserve">그런데 AI가 기도 제목을 제안하는 것은 기도의 내용을 </w:t>
      </w:r>
      <w:r>
        <w:rPr>
          <w:rFonts w:ascii="맑은 고딕" w:hAnsi="맑은 고딕" w:eastAsia="맑은 고딕"/>
          <w:b/>
          <w:i w:val="0"/>
          <w:color w:val="1F3D68"/>
          <w:sz w:val="19"/>
        </w:rPr>
        <w:t>바깥에서 가져오는(외부화)</w:t>
      </w:r>
      <w:r>
        <w:rPr>
          <w:rFonts w:ascii="맑은 고딕" w:hAnsi="맑은 고딕" w:eastAsia="맑은 고딕"/>
          <w:b w:val="0"/>
          <w:i w:val="0"/>
          <w:color w:val="26303C"/>
          <w:sz w:val="19"/>
        </w:rPr>
        <w:t xml:space="preserve"> 일입니다. 이것이 지나치면, 기도가 나의 참된 필요와 갈망을 하나님 앞에 드리는 것이 아니라 </w:t>
      </w:r>
      <w:r>
        <w:rPr>
          <w:rFonts w:ascii="맑은 고딕" w:hAnsi="맑은 고딕" w:eastAsia="맑은 고딕"/>
          <w:b/>
          <w:i w:val="0"/>
          <w:color w:val="1F3D68"/>
          <w:sz w:val="19"/>
        </w:rPr>
        <w:t>AI가 적절하다고 판단한 내용을 읽는 것</w:t>
      </w:r>
      <w:r>
        <w:rPr>
          <w:rFonts w:ascii="맑은 고딕" w:hAnsi="맑은 고딕" w:eastAsia="맑은 고딕"/>
          <w:b w:val="0"/>
          <w:i w:val="0"/>
          <w:color w:val="26303C"/>
          <w:sz w:val="19"/>
        </w:rPr>
        <w:t>이 될 위험이 있습니다.</w:t>
      </w:r>
    </w:p>
    <w:p>
      <w:pPr>
        <w:spacing w:before="0" w:after="80" w:line="269" w:lineRule="auto"/>
      </w:pPr>
      <w:r>
        <w:rPr>
          <w:rFonts w:ascii="맑은 고딕" w:hAnsi="맑은 고딕" w:eastAsia="맑은 고딕"/>
          <w:b w:val="0"/>
          <w:i w:val="0"/>
          <w:color w:val="26303C"/>
          <w:sz w:val="19"/>
        </w:rPr>
        <w:t xml:space="preserve">그래도 </w:t>
      </w:r>
      <w:r>
        <w:rPr>
          <w:rFonts w:ascii="맑은 고딕" w:hAnsi="맑은 고딕" w:eastAsia="맑은 고딕"/>
          <w:b/>
          <w:i w:val="0"/>
          <w:color w:val="1F3D68"/>
          <w:sz w:val="19"/>
        </w:rPr>
        <w:t>허용 가능한 활용</w:t>
      </w:r>
      <w:r>
        <w:rPr>
          <w:rFonts w:ascii="맑은 고딕" w:hAnsi="맑은 고딕" w:eastAsia="맑은 고딕"/>
          <w:b w:val="0"/>
          <w:i w:val="0"/>
          <w:color w:val="26303C"/>
          <w:sz w:val="19"/>
        </w:rPr>
        <w:t xml:space="preserve">이 있습니다. ① 기도가 막힐 때 다양한 </w:t>
      </w:r>
      <w:r>
        <w:rPr>
          <w:rFonts w:ascii="맑은 고딕" w:hAnsi="맑은 고딕" w:eastAsia="맑은 고딕"/>
          <w:b/>
          <w:i w:val="0"/>
          <w:color w:val="1F3D68"/>
          <w:sz w:val="19"/>
        </w:rPr>
        <w:t>주제를 탐색</w:t>
      </w:r>
      <w:r>
        <w:rPr>
          <w:rFonts w:ascii="맑은 고딕" w:hAnsi="맑은 고딕" w:eastAsia="맑은 고딕"/>
          <w:b w:val="0"/>
          <w:i w:val="0"/>
          <w:color w:val="26303C"/>
          <w:sz w:val="19"/>
        </w:rPr>
        <w:t xml:space="preserve">하도록 돕기, ② 교회 사역의 많은 기도 제목을 정리하는 </w:t>
      </w:r>
      <w:r>
        <w:rPr>
          <w:rFonts w:ascii="맑은 고딕" w:hAnsi="맑은 고딕" w:eastAsia="맑은 고딕"/>
          <w:b/>
          <w:i w:val="0"/>
          <w:color w:val="1F3D68"/>
          <w:sz w:val="19"/>
        </w:rPr>
        <w:t>중보 목록 관리</w:t>
      </w:r>
      <w:r>
        <w:rPr>
          <w:rFonts w:ascii="맑은 고딕" w:hAnsi="맑은 고딕" w:eastAsia="맑은 고딕"/>
          <w:b w:val="0"/>
          <w:i w:val="0"/>
          <w:color w:val="26303C"/>
          <w:sz w:val="19"/>
        </w:rPr>
        <w:t xml:space="preserve">, ③ 성경적 기도 언어를 배우는 </w:t>
      </w:r>
      <w:r>
        <w:rPr>
          <w:rFonts w:ascii="맑은 고딕" w:hAnsi="맑은 고딕" w:eastAsia="맑은 고딕"/>
          <w:b/>
          <w:i w:val="0"/>
          <w:color w:val="1F3D68"/>
          <w:sz w:val="19"/>
        </w:rPr>
        <w:t>기도 모범 학습</w:t>
      </w:r>
      <w:r>
        <w:rPr>
          <w:rFonts w:ascii="맑은 고딕" w:hAnsi="맑은 고딕" w:eastAsia="맑은 고딕"/>
          <w:b w:val="0"/>
          <w:i w:val="0"/>
          <w:color w:val="26303C"/>
          <w:sz w:val="19"/>
        </w:rPr>
        <w:t>의 참고 자료로 쓰기입니다.</w:t>
      </w:r>
    </w:p>
    <w:p>
      <w:pPr>
        <w:spacing w:before="0" w:after="80" w:line="269" w:lineRule="auto"/>
      </w:pPr>
      <w:r>
        <w:rPr>
          <w:rFonts w:ascii="맑은 고딕" w:hAnsi="맑은 고딕" w:eastAsia="맑은 고딕"/>
          <w:b w:val="0"/>
          <w:i w:val="0"/>
          <w:color w:val="26303C"/>
          <w:sz w:val="19"/>
        </w:rPr>
        <w:t xml:space="preserve">비유하자면 AI는 </w:t>
      </w:r>
      <w:r>
        <w:rPr>
          <w:rFonts w:ascii="맑은 고딕" w:hAnsi="맑은 고딕" w:eastAsia="맑은 고딕"/>
          <w:b/>
          <w:i w:val="0"/>
          <w:color w:val="1F3D68"/>
          <w:sz w:val="19"/>
        </w:rPr>
        <w:t>기도의 마중물</w:t>
      </w:r>
      <w:r>
        <w:rPr>
          <w:rFonts w:ascii="맑은 고딕" w:hAnsi="맑은 고딕" w:eastAsia="맑은 고딕"/>
          <w:b w:val="0"/>
          <w:i w:val="0"/>
          <w:color w:val="26303C"/>
          <w:sz w:val="19"/>
        </w:rPr>
        <w:t>은 될 수 있어도, 샘물 자체는 될 수 없습니다. 물길을 터 주는 데까지가 도구의 자리이고, 그 뒤 하나님께 마음을 쏟는 일은 오롯이 나의 몫입니다.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성경의 눈으로</w:t>
      </w:r>
    </w:p>
    <w:tbl>
      <w:tblPr>
        <w:tblW w:type="auto" w:w="0"/>
        <w:jc w:val="center"/>
        <w:tblLayout w:type="fixed"/>
        <w:tblLook w:firstColumn="1" w:firstRow="1" w:lastColumn="0" w:lastRow="0" w:noHBand="0" w:noVBand="1" w:val="04A0"/>
      </w:tblPr>
      <w:tblGrid>
        <w:gridCol w:w="8618"/>
      </w:tblGrid>
      <w:tr>
        <w:tc>
          <w:tcPr>
            <w:tcW w:type="dxa" w:w="8617"/>
            <w:shd w:val="clear" w:fill="FDF9EF"/>
            <w:tcBorders>
              <w:top w:val="single" w:sz="6" w:space="0" w:color="E3D9C3"/>
              <w:left w:val="single" w:sz="6" w:space="0" w:color="E3D9C3"/>
              <w:bottom w:val="single" w:sz="6" w:space="0" w:color="E3D9C3"/>
              <w:right w:val="single" w:sz="6" w:space="0" w:color="E3D9C3"/>
            </w:tcBorders>
            <w:tcMar>
              <w:top w:w="60" w:type="dxa"/>
              <w:bottom w:w="60" w:type="dxa"/>
              <w:left w:w="120" w:type="dxa"/>
              <w:right w:w="120" w:type="dxa"/>
            </w:tcMar>
          </w:tcPr>
          <w:p>
            <w:pPr>
              <w:spacing w:before="0" w:after="40" w:line="269" w:lineRule="auto"/>
            </w:pPr>
            <w:r>
              <w:rPr>
                <w:rFonts w:ascii="맑은 고딕" w:hAnsi="맑은 고딕" w:eastAsia="맑은 고딕"/>
                <w:b/>
                <w:i w:val="0"/>
                <w:color w:val="C8860A"/>
                <w:sz w:val="18"/>
              </w:rPr>
              <w:t>요한복음 10:27</w:t>
            </w:r>
          </w:p>
          <w:p>
            <w:pPr>
              <w:spacing w:before="0" w:after="80" w:line="269" w:lineRule="auto"/>
            </w:pPr>
            <w:r>
              <w:rPr>
                <w:rFonts w:ascii="맑은 고딕" w:hAnsi="맑은 고딕" w:eastAsia="맑은 고딕"/>
                <w:b w:val="0"/>
                <w:i/>
                <w:color w:val="4A3A17"/>
                <w:sz w:val="18"/>
              </w:rPr>
              <w:t>"내 양은 내 음성을 들으며 나는 그들을 알며 그들은 나를 따르느니라"</w:t>
            </w:r>
          </w:p>
          <w:p>
            <w:pPr>
              <w:spacing w:before="0" w:after="0" w:line="269" w:lineRule="auto"/>
            </w:pPr>
            <w:r>
              <w:rPr>
                <w:rFonts w:ascii="맑은 고딕" w:hAnsi="맑은 고딕" w:eastAsia="맑은 고딕"/>
                <w:b w:val="0"/>
                <w:i w:val="0"/>
                <w:color w:val="26303C"/>
                <w:sz w:val="18"/>
              </w:rPr>
              <w:t xml:space="preserve">목자와 양의 관계처럼, 기도는 하나님과의 </w:t>
            </w:r>
            <w:r>
              <w:rPr>
                <w:rFonts w:ascii="맑은 고딕" w:hAnsi="맑은 고딕" w:eastAsia="맑은 고딕"/>
                <w:b/>
                <w:i w:val="0"/>
                <w:color w:val="26303C"/>
                <w:sz w:val="18"/>
              </w:rPr>
              <w:t>인격적 대화</w:t>
            </w:r>
            <w:r>
              <w:rPr>
                <w:rFonts w:ascii="맑은 고딕" w:hAnsi="맑은 고딕" w:eastAsia="맑은 고딕"/>
                <w:b w:val="0"/>
                <w:i w:val="0"/>
                <w:color w:val="26303C"/>
                <w:sz w:val="18"/>
              </w:rPr>
              <w:t>입니다. AI가 이 대화의 내용을 지나치게 정해 주면, 하나님과 나 사이의 살아 있는 관계가 약해질 수 있습니다. 기도의 주도권은 늘 나와 하나님께 있어야 합니다.</w:t>
            </w:r>
          </w:p>
        </w:tc>
      </w:tr>
    </w:tbl>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Q45 · 기도 제목 추천을 AI가 해도 되는가?</w:t>
      </w:r>
      <w:r>
        <w:rPr>
          <w:rFonts w:ascii="맑은 고딕" w:hAnsi="맑은 고딕" w:eastAsia="맑은 고딕"/>
          <w:b w:val="0"/>
          <w:i w:val="0"/>
          <w:color w:val="26303C"/>
          <w:sz w:val="16"/>
        </w:rPr>
        <w:tab/>
      </w:r>
      <w:r>
        <w:rPr>
          <w:rFonts w:ascii="맑은 고딕" w:hAnsi="맑은 고딕" w:eastAsia="맑은 고딕"/>
          <w:b/>
          <w:i w:val="0"/>
          <w:color w:val="132A4A"/>
          <w:sz w:val="16"/>
        </w:rPr>
        <w:t>함께 묻고 답하기</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묻고 답하며 이해하기</w:t>
      </w:r>
    </w:p>
    <w:tbl>
      <w:tblPr>
        <w:tblW w:type="auto" w:w="0"/>
        <w:jc w:val="center"/>
        <w:tblLayout w:type="fixed"/>
        <w:tblLook w:firstColumn="1" w:firstRow="1" w:lastColumn="0" w:lastRow="0" w:noHBand="0" w:noVBand="1" w:val="04A0"/>
      </w:tblPr>
      <w:tblGrid>
        <w:gridCol w:w="8618"/>
      </w:tblGrid>
      <w:tr>
        <w:tc>
          <w:tcPr>
            <w:tcW w:type="dxa" w:w="8617"/>
            <w:tcBorders>
              <w:top w:val="single" w:sz="6" w:space="0" w:color="CDDDF1"/>
              <w:left w:val="single" w:sz="6" w:space="0" w:color="CDDDF1"/>
              <w:bottom w:val="single" w:sz="6" w:space="0" w:color="CDDDF1"/>
              <w:right w:val="single" w:sz="6" w:space="0" w:color="CDDDF1"/>
            </w:tcBorders>
            <w:tcMar>
              <w:top w:w="60" w:type="dxa"/>
              <w:bottom w:w="60" w:type="dxa"/>
              <w:left w:w="120" w:type="dxa"/>
              <w:right w:w="120" w:type="dxa"/>
            </w:tcMar>
          </w:tcPr>
          <w:p>
            <w:pPr>
              <w:spacing w:before="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AI가 기도 제목을 추천하면 어떤 점이 문제인가요?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기도의 내용을 바깥에서 가져오는 것이라, 지나치면 나의 진정한 필요를 드리는 대신 AI가 준 내용을 낭독하게 될 위험이 있습니다.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그럼 AI를 기도에 아예 쓰면 안 되나요?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그렇지 않습니다. 기도가 막힐 때 주제를 탐색하거나, 중보 기도 목록을 관리하거나, 성경적 기도 언어를 배우는 참고 자료로는 유익하게 쓸 수 있습니다.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기도의 가장 귀한 가치는 무엇인가요?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자발적이고 진정한 표현입니다. 성령이 우리 안에서 탄식으로 기도하시듯, 기도는 깊은 내면에서 우러나오는 하나님과의 인격적 대화입니다.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함께 이야기 나눠요</w:t>
      </w:r>
    </w:p>
    <w:p>
      <w:pPr>
        <w:spacing w:before="0" w:after="60" w:line="269" w:lineRule="auto"/>
        <w:ind w:left="340" w:hanging="340"/>
      </w:pPr>
      <w:r>
        <w:rPr>
          <w:rFonts w:ascii="맑은 고딕" w:hAnsi="맑은 고딕" w:eastAsia="맑은 고딕"/>
          <w:b/>
          <w:i w:val="0"/>
          <w:color w:val="132A4A"/>
          <w:sz w:val="19"/>
        </w:rPr>
        <w:t xml:space="preserve">1. </w:t>
      </w:r>
      <w:r>
        <w:rPr>
          <w:rFonts w:ascii="맑은 고딕" w:hAnsi="맑은 고딕" w:eastAsia="맑은 고딕"/>
          <w:b w:val="0"/>
          <w:i w:val="0"/>
          <w:color w:val="26303C"/>
          <w:sz w:val="19"/>
        </w:rPr>
        <w:t>기도가 막혀 무엇을 구할지 몰랐던 경험이 있나요? 그때 어떻게 다시 기도가 열렸나요?</w:t>
      </w:r>
    </w:p>
    <w:p>
      <w:pPr>
        <w:spacing w:before="0" w:after="60" w:line="269" w:lineRule="auto"/>
        <w:ind w:left="340" w:hanging="340"/>
      </w:pPr>
      <w:r>
        <w:rPr>
          <w:rFonts w:ascii="맑은 고딕" w:hAnsi="맑은 고딕" w:eastAsia="맑은 고딕"/>
          <w:b/>
          <w:i w:val="0"/>
          <w:color w:val="132A4A"/>
          <w:sz w:val="19"/>
        </w:rPr>
        <w:t xml:space="preserve">2. </w:t>
      </w:r>
      <w:r>
        <w:rPr>
          <w:rFonts w:ascii="맑은 고딕" w:hAnsi="맑은 고딕" w:eastAsia="맑은 고딕"/>
          <w:b w:val="0"/>
          <w:i w:val="0"/>
          <w:color w:val="26303C"/>
          <w:sz w:val="19"/>
        </w:rPr>
        <w:t>"내가 드리는 기도"와 "누가 정해 준 내용을 낭독하는 기도"의 차이는 무엇일까요?</w:t>
      </w:r>
    </w:p>
    <w:p>
      <w:pPr>
        <w:spacing w:before="0" w:after="60" w:line="269" w:lineRule="auto"/>
        <w:ind w:left="340" w:hanging="340"/>
      </w:pPr>
      <w:r>
        <w:rPr>
          <w:rFonts w:ascii="맑은 고딕" w:hAnsi="맑은 고딕" w:eastAsia="맑은 고딕"/>
          <w:b/>
          <w:i w:val="0"/>
          <w:color w:val="132A4A"/>
          <w:sz w:val="19"/>
        </w:rPr>
        <w:t xml:space="preserve">3. </w:t>
      </w:r>
      <w:r>
        <w:rPr>
          <w:rFonts w:ascii="맑은 고딕" w:hAnsi="맑은 고딕" w:eastAsia="맑은 고딕"/>
          <w:b w:val="0"/>
          <w:i w:val="0"/>
          <w:color w:val="26303C"/>
          <w:sz w:val="19"/>
        </w:rPr>
        <w:t xml:space="preserve">AI를 기도의 </w:t>
      </w:r>
      <w:r>
        <w:rPr>
          <w:rFonts w:ascii="맑은 고딕" w:hAnsi="맑은 고딕" w:eastAsia="맑은 고딕"/>
          <w:b/>
          <w:i w:val="0"/>
          <w:color w:val="26303C"/>
          <w:sz w:val="19"/>
        </w:rPr>
        <w:t>마중물</w:t>
      </w:r>
      <w:r>
        <w:rPr>
          <w:rFonts w:ascii="맑은 고딕" w:hAnsi="맑은 고딕" w:eastAsia="맑은 고딕"/>
          <w:b w:val="0"/>
          <w:i w:val="0"/>
          <w:color w:val="26303C"/>
          <w:sz w:val="19"/>
        </w:rPr>
        <w:t>로만 쓰려면, 나는 어떤 선을 정해 두면 좋을까요?</w:t>
      </w:r>
    </w:p>
    <w:p>
      <w:pPr>
        <w:spacing w:before="0" w:after="60" w:line="269" w:lineRule="auto"/>
        <w:ind w:left="340" w:hanging="340"/>
      </w:pPr>
      <w:r>
        <w:rPr>
          <w:rFonts w:ascii="맑은 고딕" w:hAnsi="맑은 고딕" w:eastAsia="맑은 고딕"/>
          <w:b/>
          <w:i w:val="0"/>
          <w:color w:val="132A4A"/>
          <w:sz w:val="19"/>
        </w:rPr>
        <w:t xml:space="preserve">4. </w:t>
      </w:r>
      <w:r>
        <w:rPr>
          <w:rFonts w:ascii="맑은 고딕" w:hAnsi="맑은 고딕" w:eastAsia="맑은 고딕"/>
          <w:b w:val="0"/>
          <w:i w:val="0"/>
          <w:color w:val="26303C"/>
          <w:sz w:val="19"/>
        </w:rPr>
        <w:t xml:space="preserve">기도를 하나님과의 </w:t>
      </w:r>
      <w:r>
        <w:rPr>
          <w:rFonts w:ascii="맑은 고딕" w:hAnsi="맑은 고딕" w:eastAsia="맑은 고딕"/>
          <w:b/>
          <w:i w:val="0"/>
          <w:color w:val="26303C"/>
          <w:sz w:val="19"/>
        </w:rPr>
        <w:t>인격적 대화</w:t>
      </w:r>
      <w:r>
        <w:rPr>
          <w:rFonts w:ascii="맑은 고딕" w:hAnsi="맑은 고딕" w:eastAsia="맑은 고딕"/>
          <w:b w:val="0"/>
          <w:i w:val="0"/>
          <w:color w:val="26303C"/>
          <w:sz w:val="19"/>
        </w:rPr>
        <w:t>로 회복하려면 우리 삶에 무엇이 필요할까요?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삶으로 살아내기</w:t>
      </w:r>
    </w:p>
    <w:tbl>
      <w:tblPr>
        <w:tblW w:type="auto" w:w="0"/>
        <w:jc w:val="center"/>
        <w:tblLayout w:type="fixed"/>
        <w:tblLook w:firstColumn="1" w:firstRow="1" w:lastColumn="0" w:lastRow="0" w:noHBand="0" w:noVBand="1" w:val="04A0"/>
      </w:tblPr>
      <w:tblGrid>
        <w:gridCol w:w="8618"/>
      </w:tblGrid>
      <w:tr>
        <w:tc>
          <w:tcPr>
            <w:tcW w:type="dxa" w:w="8617"/>
            <w:shd w:val="clear" w:fill="F4F8F3"/>
            <w:tcBorders>
              <w:top w:val="single" w:sz="6" w:space="0" w:color="D7E6D5"/>
              <w:left w:val="single" w:sz="6" w:space="0" w:color="D7E6D5"/>
              <w:bottom w:val="single" w:sz="6" w:space="0" w:color="D7E6D5"/>
              <w:right w:val="single" w:sz="6" w:space="0" w:color="D7E6D5"/>
            </w:tcBorders>
            <w:tcMar>
              <w:top w:w="60" w:type="dxa"/>
              <w:bottom w:w="60" w:type="dxa"/>
              <w:left w:w="120" w:type="dxa"/>
              <w:right w:w="120" w:type="dxa"/>
            </w:tcMar>
          </w:tcPr>
          <w:p>
            <w:pPr>
              <w:spacing w:before="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기도가 막힐 때 AI의 도움을 받되, 마지막엔 반드시 내 마음의 진짜 필요를 아뢰는 시간을 갖습니다.</w:t>
            </w:r>
          </w:p>
          <w:p>
            <w:pPr>
              <w:spacing w:before="2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이번 주, 목록에 의존하지 않고 하나님과 조용히 대화하듯 기도하는 시간을 만들어 봅니다.</w:t>
            </w:r>
          </w:p>
          <w:p>
            <w:pPr>
              <w:spacing w:before="80" w:after="0" w:line="269" w:lineRule="auto"/>
              <w:pBdr>
                <w:top w:val="dashed" w:sz="4" w:space="6" w:color="D7E6D5"/>
              </w:pBdr>
            </w:pPr>
            <w:r>
              <w:rPr>
                <w:rFonts w:ascii="맑은 고딕" w:hAnsi="맑은 고딕" w:eastAsia="맑은 고딕"/>
                <w:b/>
                <w:i/>
                <w:color w:val="2F6B39"/>
                <w:sz w:val="18"/>
              </w:rPr>
              <w:t>기도</w:t>
            </w:r>
            <w:r>
              <w:rPr>
                <w:rFonts w:ascii="맑은 고딕" w:hAnsi="맑은 고딕" w:eastAsia="맑은 고딕"/>
                <w:b w:val="0"/>
                <w:i/>
                <w:color w:val="2F6B39"/>
                <w:sz w:val="18"/>
              </w:rPr>
              <w:t xml:space="preserve"> — "주님, 제 기도가 남이 정해 준 낭독이 아니라 제 마음 깊은 곳에서 우러나는 대화가 되게 하소서. 성령의 도우심으로 참된 필요를 아버지께 아뢰게 하소서. 아멘."</w:t>
            </w:r>
          </w:p>
        </w:tc>
      </w:tr>
    </w:tbl>
    <w:p>
      <w:pPr>
        <w:spacing w:before="0" w:after="0" w:line="80" w:lineRule="exact"/>
      </w:pPr>
      <w:r>
        <w:rPr>
          <w:rFonts w:ascii="맑은 고딕" w:hAnsi="맑은 고딕" w:eastAsia="맑은 고딕"/>
          <w:b w:val="0"/>
          <w:i w:val="0"/>
          <w:color w:val="26303C"/>
          <w:sz w:val="1"/>
        </w:rPr>
      </w:r>
    </w:p>
    <w:tbl>
      <w:tblPr>
        <w:tblW w:type="auto" w:w="0"/>
        <w:jc w:val="center"/>
        <w:tblLayout w:type="fixed"/>
        <w:tblLook w:firstColumn="1" w:firstRow="1" w:lastColumn="0" w:lastRow="0" w:noHBand="0" w:noVBand="1" w:val="04A0"/>
      </w:tblPr>
      <w:tblGrid>
        <w:gridCol w:w="8618"/>
      </w:tblGrid>
      <w:tr>
        <w:tc>
          <w:tcPr>
            <w:tcW w:type="dxa" w:w="8617"/>
            <w:shd w:val="clear" w:fill="132A4A"/>
            <w:tcMar>
              <w:top w:w="60" w:type="dxa"/>
              <w:bottom w:w="60" w:type="dxa"/>
              <w:left w:w="120" w:type="dxa"/>
              <w:right w:w="120" w:type="dxa"/>
            </w:tcMar>
          </w:tcPr>
          <w:p>
            <w:pPr>
              <w:spacing w:before="60" w:after="60" w:line="269" w:lineRule="auto"/>
              <w:jc w:val="center"/>
            </w:pPr>
            <w:r>
              <w:rPr>
                <w:rFonts w:ascii="맑은 고딕" w:hAnsi="맑은 고딕" w:eastAsia="맑은 고딕"/>
                <w:b/>
                <w:i w:val="0"/>
                <w:color w:val="FFFFFF"/>
                <w:sz w:val="20"/>
              </w:rPr>
              <w:t xml:space="preserve">AI는 기도의 </w:t>
            </w:r>
            <w:r>
              <w:rPr>
                <w:rFonts w:ascii="맑은 고딕" w:hAnsi="맑은 고딕" w:eastAsia="맑은 고딕"/>
                <w:b/>
                <w:i w:val="0"/>
                <w:color w:val="F3E6C4"/>
                <w:sz w:val="20"/>
              </w:rPr>
              <w:t>마중물</w:t>
            </w:r>
            <w:r>
              <w:rPr>
                <w:rFonts w:ascii="맑은 고딕" w:hAnsi="맑은 고딕" w:eastAsia="맑은 고딕"/>
                <w:b/>
                <w:i w:val="0"/>
                <w:color w:val="FFFFFF"/>
                <w:sz w:val="20"/>
              </w:rPr>
              <w:t xml:space="preserve">이 될 수 있어도, 기도는 하나님과의 </w:t>
            </w:r>
            <w:r>
              <w:rPr>
                <w:rFonts w:ascii="맑은 고딕" w:hAnsi="맑은 고딕" w:eastAsia="맑은 고딕"/>
                <w:b/>
                <w:i w:val="0"/>
                <w:color w:val="F3E6C4"/>
                <w:sz w:val="20"/>
              </w:rPr>
              <w:t>인격적 대화</w:t>
            </w:r>
            <w:r>
              <w:rPr>
                <w:rFonts w:ascii="맑은 고딕" w:hAnsi="맑은 고딕" w:eastAsia="맑은 고딕"/>
                <w:b/>
                <w:i w:val="0"/>
                <w:color w:val="FFFFFF"/>
                <w:sz w:val="20"/>
              </w:rPr>
              <w:t>여야 합니다.</w:t>
            </w:r>
          </w:p>
        </w:tc>
      </w:tr>
    </w:tbl>
    <w:p>
      <w:pPr>
        <w:spacing w:before="100" w:after="0" w:line="269" w:lineRule="auto"/>
        <w:jc w:val="center"/>
      </w:pPr>
      <w:r>
        <w:rPr>
          <w:rFonts w:ascii="맑은 고딕" w:hAnsi="맑은 고딕" w:eastAsia="맑은 고딕"/>
          <w:b w:val="0"/>
          <w:i w:val="0"/>
          <w:color w:val="5A6675"/>
          <w:sz w:val="15"/>
        </w:rPr>
        <w:t>AI와 기독교 윤리 100문 100답 · 오경근 지음 | 성도 교육용 워크북 · Q45 / 100</w:t>
      </w:r>
    </w:p>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제5부 · 교회와 목회 현장 적용</w:t>
      </w:r>
      <w:r>
        <w:rPr>
          <w:rFonts w:ascii="맑은 고딕" w:hAnsi="맑은 고딕" w:eastAsia="맑은 고딕"/>
          <w:b w:val="0"/>
          <w:i w:val="0"/>
          <w:color w:val="26303C"/>
          <w:sz w:val="16"/>
        </w:rPr>
        <w:tab/>
      </w:r>
      <w:r>
        <w:rPr>
          <w:rFonts w:ascii="맑은 고딕" w:hAnsi="맑은 고딕" w:eastAsia="맑은 고딕"/>
          <w:b/>
          <w:i w:val="0"/>
          <w:color w:val="132A4A"/>
          <w:sz w:val="16"/>
        </w:rPr>
        <w:t>AI와 기독교 윤리 100문 100답 · 워크북</w:t>
      </w:r>
    </w:p>
    <w:p>
      <w:pPr>
        <w:spacing w:before="120" w:after="120" w:line="269" w:lineRule="auto"/>
      </w:pPr>
      <w:r>
        <w:rPr>
          <w:rFonts w:ascii="맑은 고딕" w:hAnsi="맑은 고딕" w:eastAsia="맑은 고딕"/>
          <w:b/>
          <w:i w:val="0"/>
          <w:color w:val="132A4A"/>
          <w:sz w:val="40"/>
        </w:rPr>
        <w:t xml:space="preserve">Q46  </w:t>
      </w:r>
      <w:r>
        <w:rPr>
          <w:rFonts w:ascii="맑은 고딕" w:hAnsi="맑은 고딕" w:eastAsia="맑은 고딕"/>
          <w:b/>
          <w:i w:val="0"/>
          <w:color w:val="132A4A"/>
          <w:sz w:val="27"/>
        </w:rPr>
        <w:t>AI가 목회자의 영적 분별을 대체할 수 있는가?</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오늘의 질문</w:t>
      </w:r>
    </w:p>
    <w:p>
      <w:pPr>
        <w:spacing w:before="0" w:after="60" w:line="269" w:lineRule="auto"/>
      </w:pPr>
      <w:r>
        <w:rPr>
          <w:rFonts w:ascii="맑은 고딕" w:hAnsi="맑은 고딕" w:eastAsia="맑은 고딕"/>
          <w:b w:val="0"/>
          <w:i w:val="0"/>
          <w:color w:val="26303C"/>
          <w:sz w:val="19"/>
        </w:rPr>
        <w:t xml:space="preserve">어려운 결정 앞에서 목회자는 기도하며 </w:t>
      </w:r>
      <w:r>
        <w:rPr>
          <w:rFonts w:ascii="맑은 고딕" w:hAnsi="맑은 고딕" w:eastAsia="맑은 고딕"/>
          <w:b/>
          <w:i w:val="0"/>
          <w:color w:val="1F3D68"/>
          <w:sz w:val="19"/>
        </w:rPr>
        <w:t>"지금 이 사람에게, 이 상황에 무엇이 필요한가"</w:t>
      </w:r>
      <w:r>
        <w:rPr>
          <w:rFonts w:ascii="맑은 고딕" w:hAnsi="맑은 고딕" w:eastAsia="맑은 고딕"/>
          <w:b w:val="0"/>
          <w:i w:val="0"/>
          <w:color w:val="26303C"/>
          <w:sz w:val="19"/>
        </w:rPr>
        <w:t>를 분별합니다. 그런데 AI는 방대한 정보를 순식간에 분석해 그럴듯한 조언을 내놓습니다. 그렇다면 AI가 목회자의 영적 분별을 대신할 수 있을까요? 아니, 정보 분석과 영적 분별은 과연 같은 것일까요?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한눈에 보는 답</w:t>
      </w:r>
    </w:p>
    <w:tbl>
      <w:tblPr>
        <w:tblW w:type="auto" w:w="0"/>
        <w:jc w:val="center"/>
        <w:tblLayout w:type="fixed"/>
        <w:tblLook w:firstColumn="1" w:firstRow="1" w:lastColumn="0" w:lastRow="0" w:noHBand="0" w:noVBand="1" w:val="04A0"/>
      </w:tblPr>
      <w:tblGrid>
        <w:gridCol w:w="8618"/>
      </w:tblGrid>
      <w:tr>
        <w:tc>
          <w:tcPr>
            <w:tcW w:type="dxa" w:w="8617"/>
            <w:shd w:val="clear" w:fill="F3E6C4"/>
            <w:tcBorders>
              <w:left w:val="single" w:sz="24" w:space="0" w:color="C8860A"/>
            </w:tcBorders>
            <w:tcMar>
              <w:top w:w="60" w:type="dxa"/>
              <w:bottom w:w="60" w:type="dxa"/>
              <w:left w:w="120" w:type="dxa"/>
              <w:right w:w="120" w:type="dxa"/>
            </w:tcMar>
          </w:tcPr>
          <w:p>
            <w:pPr>
              <w:spacing w:before="0" w:after="0" w:line="269" w:lineRule="auto"/>
            </w:pPr>
            <w:r>
              <w:rPr>
                <w:rFonts w:ascii="맑은 고딕" w:hAnsi="맑은 고딕" w:eastAsia="맑은 고딕"/>
                <w:b w:val="0"/>
                <w:i w:val="0"/>
                <w:color w:val="5C4207"/>
                <w:sz w:val="19"/>
              </w:rPr>
              <w:t xml:space="preserve">아닙니다. 영적 분별은 AI가 </w:t>
            </w:r>
            <w:r>
              <w:rPr>
                <w:rFonts w:ascii="맑은 고딕" w:hAnsi="맑은 고딕" w:eastAsia="맑은 고딕"/>
                <w:b/>
                <w:i w:val="0"/>
                <w:color w:val="5C4207"/>
                <w:sz w:val="19"/>
              </w:rPr>
              <w:t>대체할 수 없는</w:t>
            </w:r>
            <w:r>
              <w:rPr>
                <w:rFonts w:ascii="맑은 고딕" w:hAnsi="맑은 고딕" w:eastAsia="맑은 고딕"/>
                <w:b w:val="0"/>
                <w:i w:val="0"/>
                <w:color w:val="5C4207"/>
                <w:sz w:val="19"/>
              </w:rPr>
              <w:t>, 목회의 가장 핵심적인 기능입니다. AI는 정보를 줄 수 있으나, 분별 그 자체를 할 수는 없습니다.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쉽게 풀어보기</w:t>
      </w:r>
    </w:p>
    <w:p>
      <w:pPr>
        <w:spacing w:before="0" w:after="80" w:line="269" w:lineRule="auto"/>
      </w:pPr>
      <w:r>
        <w:rPr>
          <w:rFonts w:ascii="맑은 고딕" w:hAnsi="맑은 고딕" w:eastAsia="맑은 고딕"/>
          <w:b w:val="0"/>
          <w:i w:val="0"/>
          <w:color w:val="26303C"/>
          <w:sz w:val="19"/>
        </w:rPr>
        <w:t xml:space="preserve">영적 분별에는 </w:t>
      </w:r>
      <w:r>
        <w:rPr>
          <w:rFonts w:ascii="맑은 고딕" w:hAnsi="맑은 고딕" w:eastAsia="맑은 고딕"/>
          <w:b/>
          <w:i w:val="0"/>
          <w:color w:val="1F3D68"/>
          <w:sz w:val="19"/>
        </w:rPr>
        <w:t>세 차원</w:t>
      </w:r>
      <w:r>
        <w:rPr>
          <w:rFonts w:ascii="맑은 고딕" w:hAnsi="맑은 고딕" w:eastAsia="맑은 고딕"/>
          <w:b w:val="0"/>
          <w:i w:val="0"/>
          <w:color w:val="26303C"/>
          <w:sz w:val="19"/>
        </w:rPr>
        <w:t xml:space="preserve">이 있습니다. ① </w:t>
      </w:r>
      <w:r>
        <w:rPr>
          <w:rFonts w:ascii="맑은 고딕" w:hAnsi="맑은 고딕" w:eastAsia="맑은 고딕"/>
          <w:b/>
          <w:i w:val="0"/>
          <w:color w:val="1F3D68"/>
          <w:sz w:val="19"/>
        </w:rPr>
        <w:t>상황 분별</w:t>
      </w:r>
      <w:r>
        <w:rPr>
          <w:rFonts w:ascii="맑은 고딕" w:hAnsi="맑은 고딕" w:eastAsia="맑은 고딕"/>
          <w:b w:val="0"/>
          <w:i w:val="0"/>
          <w:color w:val="26303C"/>
          <w:sz w:val="19"/>
        </w:rPr>
        <w:t xml:space="preserve">—이 사람, 이 상황, 지금 이 순간 무엇이 필요한가? 이는 깊은 인간 이해와 경험을 요구합니다. ② </w:t>
      </w:r>
      <w:r>
        <w:rPr>
          <w:rFonts w:ascii="맑은 고딕" w:hAnsi="맑은 고딕" w:eastAsia="맑은 고딕"/>
          <w:b/>
          <w:i w:val="0"/>
          <w:color w:val="1F3D68"/>
          <w:sz w:val="19"/>
        </w:rPr>
        <w:t>영의 분별</w:t>
      </w:r>
      <w:r>
        <w:rPr>
          <w:rFonts w:ascii="맑은 고딕" w:hAnsi="맑은 고딕" w:eastAsia="맑은 고딕"/>
          <w:b w:val="0"/>
          <w:i w:val="0"/>
          <w:color w:val="26303C"/>
          <w:sz w:val="19"/>
        </w:rPr>
        <w:t>—어떤 영의 영향이 있는가? 이는 성령의 은사를 요구합니다(고전 12:10).</w:t>
      </w:r>
    </w:p>
    <w:p>
      <w:pPr>
        <w:spacing w:before="0" w:after="80" w:line="269" w:lineRule="auto"/>
      </w:pPr>
      <w:r>
        <w:rPr>
          <w:rFonts w:ascii="맑은 고딕" w:hAnsi="맑은 고딕" w:eastAsia="맑은 고딕"/>
          <w:b w:val="0"/>
          <w:i w:val="0"/>
          <w:color w:val="26303C"/>
          <w:sz w:val="19"/>
        </w:rPr>
        <w:t xml:space="preserve">③ </w:t>
      </w:r>
      <w:r>
        <w:rPr>
          <w:rFonts w:ascii="맑은 고딕" w:hAnsi="맑은 고딕" w:eastAsia="맑은 고딕"/>
          <w:b/>
          <w:i w:val="0"/>
          <w:color w:val="1F3D68"/>
          <w:sz w:val="19"/>
        </w:rPr>
        <w:t>시대 분별</w:t>
      </w:r>
      <w:r>
        <w:rPr>
          <w:rFonts w:ascii="맑은 고딕" w:hAnsi="맑은 고딕" w:eastAsia="맑은 고딕"/>
          <w:b w:val="0"/>
          <w:i w:val="0"/>
          <w:color w:val="26303C"/>
          <w:sz w:val="19"/>
        </w:rPr>
        <w:t xml:space="preserve">—교회와 사회가 지금 어떤 단계에 있으며 무엇이 필요한가? 이는 신학적 훈련과 역사 감각을 요구합니다. AI는 정보 패턴을 분석할 수 있지만, 이 </w:t>
      </w:r>
      <w:r>
        <w:rPr>
          <w:rFonts w:ascii="맑은 고딕" w:hAnsi="맑은 고딕" w:eastAsia="맑은 고딕"/>
          <w:b/>
          <w:i w:val="0"/>
          <w:color w:val="1F3D68"/>
          <w:sz w:val="19"/>
        </w:rPr>
        <w:t>세 차원의 분별을 할 수 없습니다.</w:t>
      </w:r>
    </w:p>
    <w:p>
      <w:pPr>
        <w:spacing w:before="0" w:after="80" w:line="269" w:lineRule="auto"/>
      </w:pPr>
      <w:r>
        <w:rPr>
          <w:rFonts w:ascii="맑은 고딕" w:hAnsi="맑은 고딕" w:eastAsia="맑은 고딕"/>
          <w:b w:val="0"/>
          <w:i w:val="0"/>
          <w:color w:val="26303C"/>
          <w:sz w:val="19"/>
        </w:rPr>
        <w:t xml:space="preserve">여기서 꼭 구분해야 할 것이 있습니다. AI는 분별의 </w:t>
      </w:r>
      <w:r>
        <w:rPr>
          <w:rFonts w:ascii="맑은 고딕" w:hAnsi="맑은 고딕" w:eastAsia="맑은 고딕"/>
          <w:b/>
          <w:i w:val="0"/>
          <w:color w:val="1F3D68"/>
          <w:sz w:val="19"/>
        </w:rPr>
        <w:t>배경 정보</w:t>
      </w:r>
      <w:r>
        <w:rPr>
          <w:rFonts w:ascii="맑은 고딕" w:hAnsi="맑은 고딕" w:eastAsia="맑은 고딕"/>
          <w:b w:val="0"/>
          <w:i w:val="0"/>
          <w:color w:val="26303C"/>
          <w:sz w:val="19"/>
        </w:rPr>
        <w:t xml:space="preserve">—비슷한 상황의 선례, 관련 성경 원칙, 다양한 신학적 관점—를 제공할 수 있습니다. 이것은 분명 도움이 되지만 </w:t>
      </w:r>
      <w:r>
        <w:rPr>
          <w:rFonts w:ascii="맑은 고딕" w:hAnsi="맑은 고딕" w:eastAsia="맑은 고딕"/>
          <w:b/>
          <w:i w:val="0"/>
          <w:color w:val="1F3D68"/>
          <w:sz w:val="19"/>
        </w:rPr>
        <w:t>분별 자체는 아닙니다.</w:t>
      </w:r>
      <w:r>
        <w:rPr>
          <w:rFonts w:ascii="맑은 고딕" w:hAnsi="맑은 고딕" w:eastAsia="맑은 고딕"/>
          <w:b w:val="0"/>
          <w:i w:val="0"/>
          <w:color w:val="26303C"/>
          <w:sz w:val="19"/>
        </w:rPr>
        <w:t xml:space="preserve"> 정보와 분별을 혼동해서는 안 됩니다.</w:t>
      </w:r>
    </w:p>
    <w:p>
      <w:pPr>
        <w:spacing w:before="0" w:after="80" w:line="269" w:lineRule="auto"/>
      </w:pPr>
      <w:r>
        <w:rPr>
          <w:rFonts w:ascii="맑은 고딕" w:hAnsi="맑은 고딕" w:eastAsia="맑은 고딕"/>
          <w:b w:val="0"/>
          <w:i w:val="0"/>
          <w:color w:val="26303C"/>
          <w:sz w:val="19"/>
        </w:rPr>
        <w:t xml:space="preserve">이는 마치 </w:t>
      </w:r>
      <w:r>
        <w:rPr>
          <w:rFonts w:ascii="맑은 고딕" w:hAnsi="맑은 고딕" w:eastAsia="맑은 고딕"/>
          <w:b/>
          <w:i w:val="0"/>
          <w:color w:val="1F3D68"/>
          <w:sz w:val="19"/>
        </w:rPr>
        <w:t>지도와 여행</w:t>
      </w:r>
      <w:r>
        <w:rPr>
          <w:rFonts w:ascii="맑은 고딕" w:hAnsi="맑은 고딕" w:eastAsia="맑은 고딕"/>
          <w:b w:val="0"/>
          <w:i w:val="0"/>
          <w:color w:val="26303C"/>
          <w:sz w:val="19"/>
        </w:rPr>
        <w:t>의 차이와 같습니다. 지도는 길을 알려 주지만, 실제로 어느 길을 갈지 결정하고 걸어가는 것은 사람의 몫입니다. 목회자가 "AI가 이렇게 분석했으니"라며 의존하기 시작하면, 참된 분별의 빛을 잃게 됩니다.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성경의 눈으로</w:t>
      </w:r>
    </w:p>
    <w:tbl>
      <w:tblPr>
        <w:tblW w:type="auto" w:w="0"/>
        <w:jc w:val="center"/>
        <w:tblLayout w:type="fixed"/>
        <w:tblLook w:firstColumn="1" w:firstRow="1" w:lastColumn="0" w:lastRow="0" w:noHBand="0" w:noVBand="1" w:val="04A0"/>
      </w:tblPr>
      <w:tblGrid>
        <w:gridCol w:w="8618"/>
      </w:tblGrid>
      <w:tr>
        <w:tc>
          <w:tcPr>
            <w:tcW w:type="dxa" w:w="8617"/>
            <w:shd w:val="clear" w:fill="FDF9EF"/>
            <w:tcBorders>
              <w:top w:val="single" w:sz="6" w:space="0" w:color="E3D9C3"/>
              <w:left w:val="single" w:sz="6" w:space="0" w:color="E3D9C3"/>
              <w:bottom w:val="single" w:sz="6" w:space="0" w:color="E3D9C3"/>
              <w:right w:val="single" w:sz="6" w:space="0" w:color="E3D9C3"/>
            </w:tcBorders>
            <w:tcMar>
              <w:top w:w="60" w:type="dxa"/>
              <w:bottom w:w="60" w:type="dxa"/>
              <w:left w:w="120" w:type="dxa"/>
              <w:right w:w="120" w:type="dxa"/>
            </w:tcMar>
          </w:tcPr>
          <w:p>
            <w:pPr>
              <w:spacing w:before="0" w:after="40" w:line="269" w:lineRule="auto"/>
            </w:pPr>
            <w:r>
              <w:rPr>
                <w:rFonts w:ascii="맑은 고딕" w:hAnsi="맑은 고딕" w:eastAsia="맑은 고딕"/>
                <w:b/>
                <w:i w:val="0"/>
                <w:color w:val="C8860A"/>
                <w:sz w:val="18"/>
              </w:rPr>
              <w:t>시편 119:105</w:t>
            </w:r>
          </w:p>
          <w:p>
            <w:pPr>
              <w:spacing w:before="0" w:after="80" w:line="269" w:lineRule="auto"/>
            </w:pPr>
            <w:r>
              <w:rPr>
                <w:rFonts w:ascii="맑은 고딕" w:hAnsi="맑은 고딕" w:eastAsia="맑은 고딕"/>
                <w:b w:val="0"/>
                <w:i/>
                <w:color w:val="4A3A17"/>
                <w:sz w:val="18"/>
              </w:rPr>
              <w:t>"주의 말씀은 내 발에 등이요 내 길에 빛이니이다"</w:t>
            </w:r>
          </w:p>
          <w:p>
            <w:pPr>
              <w:spacing w:before="0" w:after="0" w:line="269" w:lineRule="auto"/>
            </w:pPr>
            <w:r>
              <w:rPr>
                <w:rFonts w:ascii="맑은 고딕" w:hAnsi="맑은 고딕" w:eastAsia="맑은 고딕"/>
                <w:b w:val="0"/>
                <w:i w:val="0"/>
                <w:color w:val="26303C"/>
                <w:sz w:val="18"/>
              </w:rPr>
              <w:t xml:space="preserve">영적 분별의 빛은 AI가 아니라 </w:t>
            </w:r>
            <w:r>
              <w:rPr>
                <w:rFonts w:ascii="맑은 고딕" w:hAnsi="맑은 고딕" w:eastAsia="맑은 고딕"/>
                <w:b/>
                <w:i w:val="0"/>
                <w:color w:val="26303C"/>
                <w:sz w:val="18"/>
              </w:rPr>
              <w:t>하나님의 말씀과 성령</w:t>
            </w:r>
            <w:r>
              <w:rPr>
                <w:rFonts w:ascii="맑은 고딕" w:hAnsi="맑은 고딕" w:eastAsia="맑은 고딕"/>
                <w:b w:val="0"/>
                <w:i w:val="0"/>
                <w:color w:val="26303C"/>
                <w:sz w:val="18"/>
              </w:rPr>
              <w:t>입니다. 정보는 아무리 많아도 길을 비추는 빛이 되지 못합니다. 참된 분별은 말씀 앞에 무릎 꿇는 자에게 주어지는 하나님의 선물입니다.</w:t>
            </w:r>
          </w:p>
        </w:tc>
      </w:tr>
    </w:tbl>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Q46 · AI가 목회자의 영적 분별을 대체할 수 있는가?</w:t>
      </w:r>
      <w:r>
        <w:rPr>
          <w:rFonts w:ascii="맑은 고딕" w:hAnsi="맑은 고딕" w:eastAsia="맑은 고딕"/>
          <w:b w:val="0"/>
          <w:i w:val="0"/>
          <w:color w:val="26303C"/>
          <w:sz w:val="16"/>
        </w:rPr>
        <w:tab/>
      </w:r>
      <w:r>
        <w:rPr>
          <w:rFonts w:ascii="맑은 고딕" w:hAnsi="맑은 고딕" w:eastAsia="맑은 고딕"/>
          <w:b/>
          <w:i w:val="0"/>
          <w:color w:val="132A4A"/>
          <w:sz w:val="16"/>
        </w:rPr>
        <w:t>함께 묻고 답하기</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묻고 답하며 이해하기</w:t>
      </w:r>
    </w:p>
    <w:tbl>
      <w:tblPr>
        <w:tblW w:type="auto" w:w="0"/>
        <w:jc w:val="center"/>
        <w:tblLayout w:type="fixed"/>
        <w:tblLook w:firstColumn="1" w:firstRow="1" w:lastColumn="0" w:lastRow="0" w:noHBand="0" w:noVBand="1" w:val="04A0"/>
      </w:tblPr>
      <w:tblGrid>
        <w:gridCol w:w="8618"/>
      </w:tblGrid>
      <w:tr>
        <w:tc>
          <w:tcPr>
            <w:tcW w:type="dxa" w:w="8617"/>
            <w:tcBorders>
              <w:top w:val="single" w:sz="6" w:space="0" w:color="CDDDF1"/>
              <w:left w:val="single" w:sz="6" w:space="0" w:color="CDDDF1"/>
              <w:bottom w:val="single" w:sz="6" w:space="0" w:color="CDDDF1"/>
              <w:right w:val="single" w:sz="6" w:space="0" w:color="CDDDF1"/>
            </w:tcBorders>
            <w:tcMar>
              <w:top w:w="60" w:type="dxa"/>
              <w:bottom w:w="60" w:type="dxa"/>
              <w:left w:w="120" w:type="dxa"/>
              <w:right w:w="120" w:type="dxa"/>
            </w:tcMar>
          </w:tcPr>
          <w:p>
            <w:pPr>
              <w:spacing w:before="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영적 분별에는 어떤 차원들이 있나요?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세 차원입니다. 지금 이 순간 무엇이 필요한지 아는 상황 분별, 어떤 영의 영향인지 아는 영의 분별, 시대가 무엇을 요청하는지 읽는 시대 분별입니다.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AI는 분별을 전혀 도울 수 없나요?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배경 정보는 도울 수 있습니다. 비슷한 선례, 관련 성경 원칙, 다양한 신학적 관점을 제공하지요. 다만 그것은 분별의 재료일 뿐 분별 자체는 아닙니다.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가장 조심해야 할 태도는 무엇인가요?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"AI가 이렇게 분석했으니"라며 의존하는 태도입니다. 정보와 분별을 혼동하면, 말씀과 성령이 주시는 참된 분별의 빛을 잃게 됩니다.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함께 이야기 나눠요</w:t>
      </w:r>
    </w:p>
    <w:p>
      <w:pPr>
        <w:spacing w:before="0" w:after="60" w:line="269" w:lineRule="auto"/>
        <w:ind w:left="340" w:hanging="340"/>
      </w:pPr>
      <w:r>
        <w:rPr>
          <w:rFonts w:ascii="맑은 고딕" w:hAnsi="맑은 고딕" w:eastAsia="맑은 고딕"/>
          <w:b/>
          <w:i w:val="0"/>
          <w:color w:val="132A4A"/>
          <w:sz w:val="19"/>
        </w:rPr>
        <w:t xml:space="preserve">1. </w:t>
      </w:r>
      <w:r>
        <w:rPr>
          <w:rFonts w:ascii="맑은 고딕" w:hAnsi="맑은 고딕" w:eastAsia="맑은 고딕"/>
          <w:b w:val="0"/>
          <w:i w:val="0"/>
          <w:color w:val="26303C"/>
          <w:sz w:val="19"/>
        </w:rPr>
        <w:t>중요한 결정을 앞두고 기도 중에 "이 길이다" 하고 분별된 경험이 있나요?</w:t>
      </w:r>
    </w:p>
    <w:p>
      <w:pPr>
        <w:spacing w:before="0" w:after="60" w:line="269" w:lineRule="auto"/>
        <w:ind w:left="340" w:hanging="340"/>
      </w:pPr>
      <w:r>
        <w:rPr>
          <w:rFonts w:ascii="맑은 고딕" w:hAnsi="맑은 고딕" w:eastAsia="맑은 고딕"/>
          <w:b/>
          <w:i w:val="0"/>
          <w:color w:val="132A4A"/>
          <w:sz w:val="19"/>
        </w:rPr>
        <w:t xml:space="preserve">2. </w:t>
      </w:r>
      <w:r>
        <w:rPr>
          <w:rFonts w:ascii="맑은 고딕" w:hAnsi="맑은 고딕" w:eastAsia="맑은 고딕"/>
          <w:b w:val="0"/>
          <w:i w:val="0"/>
          <w:color w:val="26303C"/>
          <w:sz w:val="19"/>
        </w:rPr>
        <w:t>"정보를 많이 아는 것"과 "바르게 분별하는 것"은 어떻게 다를까요?</w:t>
      </w:r>
    </w:p>
    <w:p>
      <w:pPr>
        <w:spacing w:before="0" w:after="60" w:line="269" w:lineRule="auto"/>
        <w:ind w:left="340" w:hanging="340"/>
      </w:pPr>
      <w:r>
        <w:rPr>
          <w:rFonts w:ascii="맑은 고딕" w:hAnsi="맑은 고딕" w:eastAsia="맑은 고딕"/>
          <w:b/>
          <w:i w:val="0"/>
          <w:color w:val="132A4A"/>
          <w:sz w:val="19"/>
        </w:rPr>
        <w:t xml:space="preserve">3. </w:t>
      </w:r>
      <w:r>
        <w:rPr>
          <w:rFonts w:ascii="맑은 고딕" w:hAnsi="맑은 고딕" w:eastAsia="맑은 고딕"/>
          <w:b w:val="0"/>
          <w:i w:val="0"/>
          <w:color w:val="26303C"/>
          <w:sz w:val="19"/>
        </w:rPr>
        <w:t xml:space="preserve">지도와 여행의 비유처럼, AI가 </w:t>
      </w:r>
      <w:r>
        <w:rPr>
          <w:rFonts w:ascii="맑은 고딕" w:hAnsi="맑은 고딕" w:eastAsia="맑은 고딕"/>
          <w:b/>
          <w:i w:val="0"/>
          <w:color w:val="26303C"/>
          <w:sz w:val="19"/>
        </w:rPr>
        <w:t>알려 줄 수 있는 것</w:t>
      </w:r>
      <w:r>
        <w:rPr>
          <w:rFonts w:ascii="맑은 고딕" w:hAnsi="맑은 고딕" w:eastAsia="맑은 고딕"/>
          <w:b w:val="0"/>
          <w:i w:val="0"/>
          <w:color w:val="26303C"/>
          <w:sz w:val="19"/>
        </w:rPr>
        <w:t xml:space="preserve">과 </w:t>
      </w:r>
      <w:r>
        <w:rPr>
          <w:rFonts w:ascii="맑은 고딕" w:hAnsi="맑은 고딕" w:eastAsia="맑은 고딕"/>
          <w:b/>
          <w:i w:val="0"/>
          <w:color w:val="26303C"/>
          <w:sz w:val="19"/>
        </w:rPr>
        <w:t>내가 결정해야 할 것</w:t>
      </w:r>
      <w:r>
        <w:rPr>
          <w:rFonts w:ascii="맑은 고딕" w:hAnsi="맑은 고딕" w:eastAsia="맑은 고딕"/>
          <w:b w:val="0"/>
          <w:i w:val="0"/>
          <w:color w:val="26303C"/>
          <w:sz w:val="19"/>
        </w:rPr>
        <w:t>은 무엇일까요?</w:t>
      </w:r>
    </w:p>
    <w:p>
      <w:pPr>
        <w:spacing w:before="0" w:after="60" w:line="269" w:lineRule="auto"/>
        <w:ind w:left="340" w:hanging="340"/>
      </w:pPr>
      <w:r>
        <w:rPr>
          <w:rFonts w:ascii="맑은 고딕" w:hAnsi="맑은 고딕" w:eastAsia="맑은 고딕"/>
          <w:b/>
          <w:i w:val="0"/>
          <w:color w:val="132A4A"/>
          <w:sz w:val="19"/>
        </w:rPr>
        <w:t xml:space="preserve">4. </w:t>
      </w:r>
      <w:r>
        <w:rPr>
          <w:rFonts w:ascii="맑은 고딕" w:hAnsi="맑은 고딕" w:eastAsia="맑은 고딕"/>
          <w:b w:val="0"/>
          <w:i w:val="0"/>
          <w:color w:val="26303C"/>
          <w:sz w:val="19"/>
        </w:rPr>
        <w:t>말씀과 성령을 통한 분별력을 기르려면 우리 삶에 어떤 훈련이 필요할까요?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삶으로 살아내기</w:t>
      </w:r>
    </w:p>
    <w:tbl>
      <w:tblPr>
        <w:tblW w:type="auto" w:w="0"/>
        <w:jc w:val="center"/>
        <w:tblLayout w:type="fixed"/>
        <w:tblLook w:firstColumn="1" w:firstRow="1" w:lastColumn="0" w:lastRow="0" w:noHBand="0" w:noVBand="1" w:val="04A0"/>
      </w:tblPr>
      <w:tblGrid>
        <w:gridCol w:w="8618"/>
      </w:tblGrid>
      <w:tr>
        <w:tc>
          <w:tcPr>
            <w:tcW w:type="dxa" w:w="8617"/>
            <w:shd w:val="clear" w:fill="F4F8F3"/>
            <w:tcBorders>
              <w:top w:val="single" w:sz="6" w:space="0" w:color="D7E6D5"/>
              <w:left w:val="single" w:sz="6" w:space="0" w:color="D7E6D5"/>
              <w:bottom w:val="single" w:sz="6" w:space="0" w:color="D7E6D5"/>
              <w:right w:val="single" w:sz="6" w:space="0" w:color="D7E6D5"/>
            </w:tcBorders>
            <w:tcMar>
              <w:top w:w="60" w:type="dxa"/>
              <w:bottom w:w="60" w:type="dxa"/>
              <w:left w:w="120" w:type="dxa"/>
              <w:right w:w="120" w:type="dxa"/>
            </w:tcMar>
          </w:tcPr>
          <w:p>
            <w:pPr>
              <w:spacing w:before="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결정 앞에서 정보 검색보다 먼저 말씀과 기도로 하나님의 뜻을 구하는 순서를 지킵니다.</w:t>
            </w:r>
          </w:p>
          <w:p>
            <w:pPr>
              <w:spacing w:before="2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AI가 준 자료는 참고하되, 최종 분별은 말씀과 공동체의 지혜 안에서 내립니다.</w:t>
            </w:r>
          </w:p>
          <w:p>
            <w:pPr>
              <w:spacing w:before="80" w:after="0" w:line="269" w:lineRule="auto"/>
              <w:pBdr>
                <w:top w:val="dashed" w:sz="4" w:space="6" w:color="D7E6D5"/>
              </w:pBdr>
            </w:pPr>
            <w:r>
              <w:rPr>
                <w:rFonts w:ascii="맑은 고딕" w:hAnsi="맑은 고딕" w:eastAsia="맑은 고딕"/>
                <w:b/>
                <w:i/>
                <w:color w:val="2F6B39"/>
                <w:sz w:val="18"/>
              </w:rPr>
              <w:t>기도</w:t>
            </w:r>
            <w:r>
              <w:rPr>
                <w:rFonts w:ascii="맑은 고딕" w:hAnsi="맑은 고딕" w:eastAsia="맑은 고딕"/>
                <w:b w:val="0"/>
                <w:i/>
                <w:color w:val="2F6B39"/>
                <w:sz w:val="18"/>
              </w:rPr>
              <w:t xml:space="preserve"> — "주님, 정보의 홍수 속에서도 참된 분별의 빛은 오직 주의 말씀과 성령이심을 기억하게 하소서. 편리한 답에 기대지 않고 주님께 무릎 꿇는 자가 되게 하소서. 아멘."</w:t>
            </w:r>
          </w:p>
        </w:tc>
      </w:tr>
    </w:tbl>
    <w:p>
      <w:pPr>
        <w:spacing w:before="0" w:after="0" w:line="80" w:lineRule="exact"/>
      </w:pPr>
      <w:r>
        <w:rPr>
          <w:rFonts w:ascii="맑은 고딕" w:hAnsi="맑은 고딕" w:eastAsia="맑은 고딕"/>
          <w:b w:val="0"/>
          <w:i w:val="0"/>
          <w:color w:val="26303C"/>
          <w:sz w:val="1"/>
        </w:rPr>
      </w:r>
    </w:p>
    <w:tbl>
      <w:tblPr>
        <w:tblW w:type="auto" w:w="0"/>
        <w:jc w:val="center"/>
        <w:tblLayout w:type="fixed"/>
        <w:tblLook w:firstColumn="1" w:firstRow="1" w:lastColumn="0" w:lastRow="0" w:noHBand="0" w:noVBand="1" w:val="04A0"/>
      </w:tblPr>
      <w:tblGrid>
        <w:gridCol w:w="8618"/>
      </w:tblGrid>
      <w:tr>
        <w:tc>
          <w:tcPr>
            <w:tcW w:type="dxa" w:w="8617"/>
            <w:shd w:val="clear" w:fill="132A4A"/>
            <w:tcMar>
              <w:top w:w="60" w:type="dxa"/>
              <w:bottom w:w="60" w:type="dxa"/>
              <w:left w:w="120" w:type="dxa"/>
              <w:right w:w="120" w:type="dxa"/>
            </w:tcMar>
          </w:tcPr>
          <w:p>
            <w:pPr>
              <w:spacing w:before="60" w:after="60" w:line="269" w:lineRule="auto"/>
              <w:jc w:val="center"/>
            </w:pPr>
            <w:r>
              <w:rPr>
                <w:rFonts w:ascii="맑은 고딕" w:hAnsi="맑은 고딕" w:eastAsia="맑은 고딕"/>
                <w:b/>
                <w:i w:val="0"/>
                <w:color w:val="FFFFFF"/>
                <w:sz w:val="20"/>
              </w:rPr>
              <w:t xml:space="preserve">AI는 분별의 </w:t>
            </w:r>
            <w:r>
              <w:rPr>
                <w:rFonts w:ascii="맑은 고딕" w:hAnsi="맑은 고딕" w:eastAsia="맑은 고딕"/>
                <w:b/>
                <w:i w:val="0"/>
                <w:color w:val="F3E6C4"/>
                <w:sz w:val="20"/>
              </w:rPr>
              <w:t>정보</w:t>
            </w:r>
            <w:r>
              <w:rPr>
                <w:rFonts w:ascii="맑은 고딕" w:hAnsi="맑은 고딕" w:eastAsia="맑은 고딕"/>
                <w:b/>
                <w:i w:val="0"/>
                <w:color w:val="FFFFFF"/>
                <w:sz w:val="20"/>
              </w:rPr>
              <w:t xml:space="preserve">를 줄 수 있으나, </w:t>
            </w:r>
            <w:r>
              <w:rPr>
                <w:rFonts w:ascii="맑은 고딕" w:hAnsi="맑은 고딕" w:eastAsia="맑은 고딕"/>
                <w:b/>
                <w:i w:val="0"/>
                <w:color w:val="F3E6C4"/>
                <w:sz w:val="20"/>
              </w:rPr>
              <w:t>영적 분별</w:t>
            </w:r>
            <w:r>
              <w:rPr>
                <w:rFonts w:ascii="맑은 고딕" w:hAnsi="맑은 고딕" w:eastAsia="맑은 고딕"/>
                <w:b/>
                <w:i w:val="0"/>
                <w:color w:val="FFFFFF"/>
                <w:sz w:val="20"/>
              </w:rPr>
              <w:t>은 말씀과 성령의 몫입니다.</w:t>
            </w:r>
          </w:p>
        </w:tc>
      </w:tr>
    </w:tbl>
    <w:p>
      <w:pPr>
        <w:spacing w:before="100" w:after="0" w:line="269" w:lineRule="auto"/>
        <w:jc w:val="center"/>
      </w:pPr>
      <w:r>
        <w:rPr>
          <w:rFonts w:ascii="맑은 고딕" w:hAnsi="맑은 고딕" w:eastAsia="맑은 고딕"/>
          <w:b w:val="0"/>
          <w:i w:val="0"/>
          <w:color w:val="5A6675"/>
          <w:sz w:val="15"/>
        </w:rPr>
        <w:t>AI와 기독교 윤리 100문 100답 · 오경근 지음 | 성도 교육용 워크북 · Q46 / 100</w:t>
      </w:r>
    </w:p>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제5부 · 교회와 목회 현장 적용</w:t>
      </w:r>
      <w:r>
        <w:rPr>
          <w:rFonts w:ascii="맑은 고딕" w:hAnsi="맑은 고딕" w:eastAsia="맑은 고딕"/>
          <w:b w:val="0"/>
          <w:i w:val="0"/>
          <w:color w:val="26303C"/>
          <w:sz w:val="16"/>
        </w:rPr>
        <w:tab/>
      </w:r>
      <w:r>
        <w:rPr>
          <w:rFonts w:ascii="맑은 고딕" w:hAnsi="맑은 고딕" w:eastAsia="맑은 고딕"/>
          <w:b/>
          <w:i w:val="0"/>
          <w:color w:val="132A4A"/>
          <w:sz w:val="16"/>
        </w:rPr>
        <w:t>AI와 기독교 윤리 100문 100답 · 워크북</w:t>
      </w:r>
    </w:p>
    <w:p>
      <w:pPr>
        <w:spacing w:before="120" w:after="120" w:line="269" w:lineRule="auto"/>
      </w:pPr>
      <w:r>
        <w:rPr>
          <w:rFonts w:ascii="맑은 고딕" w:hAnsi="맑은 고딕" w:eastAsia="맑은 고딕"/>
          <w:b/>
          <w:i w:val="0"/>
          <w:color w:val="132A4A"/>
          <w:sz w:val="40"/>
        </w:rPr>
        <w:t xml:space="preserve">Q47  </w:t>
      </w:r>
      <w:r>
        <w:rPr>
          <w:rFonts w:ascii="맑은 고딕" w:hAnsi="맑은 고딕" w:eastAsia="맑은 고딕"/>
          <w:b/>
          <w:i w:val="0"/>
          <w:color w:val="132A4A"/>
          <w:sz w:val="27"/>
        </w:rPr>
        <w:t>교회 행정에 AI를 활용하는 것은 올바른가?</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오늘의 질문</w:t>
      </w:r>
    </w:p>
    <w:p>
      <w:pPr>
        <w:spacing w:before="0" w:after="60" w:line="269" w:lineRule="auto"/>
      </w:pPr>
      <w:r>
        <w:rPr>
          <w:rFonts w:ascii="맑은 고딕" w:hAnsi="맑은 고딕" w:eastAsia="맑은 고딕"/>
          <w:b w:val="0"/>
          <w:i w:val="0"/>
          <w:color w:val="26303C"/>
          <w:sz w:val="19"/>
        </w:rPr>
        <w:t xml:space="preserve">교회 사무실에는 헌금 정리, 출석 관리, 주보 작성, 일정 조율 같은 일이 끝없이 쌓입니다. AI가 이런 반복 업무를 도와준다면 얼마나 좋을까요. 그런데 교회는 성도들의 </w:t>
      </w:r>
      <w:r>
        <w:rPr>
          <w:rFonts w:ascii="맑은 고딕" w:hAnsi="맑은 고딕" w:eastAsia="맑은 고딕"/>
          <w:b/>
          <w:i w:val="0"/>
          <w:color w:val="1F3D68"/>
          <w:sz w:val="19"/>
        </w:rPr>
        <w:t>헌금 기록과 기도 제목 같은 민감한 정보</w:t>
      </w:r>
      <w:r>
        <w:rPr>
          <w:rFonts w:ascii="맑은 고딕" w:hAnsi="맑은 고딕" w:eastAsia="맑은 고딕"/>
          <w:b w:val="0"/>
          <w:i w:val="0"/>
          <w:color w:val="26303C"/>
          <w:sz w:val="19"/>
        </w:rPr>
        <w:t>도 다룹니다. 이런 정보를 AI에 맡겨도 정말 괜찮을까요?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한눈에 보는 답</w:t>
      </w:r>
    </w:p>
    <w:tbl>
      <w:tblPr>
        <w:tblW w:type="auto" w:w="0"/>
        <w:jc w:val="center"/>
        <w:tblLayout w:type="fixed"/>
        <w:tblLook w:firstColumn="1" w:firstRow="1" w:lastColumn="0" w:lastRow="0" w:noHBand="0" w:noVBand="1" w:val="04A0"/>
      </w:tblPr>
      <w:tblGrid>
        <w:gridCol w:w="8618"/>
      </w:tblGrid>
      <w:tr>
        <w:tc>
          <w:tcPr>
            <w:tcW w:type="dxa" w:w="8617"/>
            <w:shd w:val="clear" w:fill="F3E6C4"/>
            <w:tcBorders>
              <w:left w:val="single" w:sz="24" w:space="0" w:color="C8860A"/>
            </w:tcBorders>
            <w:tcMar>
              <w:top w:w="60" w:type="dxa"/>
              <w:bottom w:w="60" w:type="dxa"/>
              <w:left w:w="120" w:type="dxa"/>
              <w:right w:w="120" w:type="dxa"/>
            </w:tcMar>
          </w:tcPr>
          <w:p>
            <w:pPr>
              <w:spacing w:before="0" w:after="0" w:line="269" w:lineRule="auto"/>
            </w:pPr>
            <w:r>
              <w:rPr>
                <w:rFonts w:ascii="맑은 고딕" w:hAnsi="맑은 고딕" w:eastAsia="맑은 고딕"/>
                <w:b w:val="0"/>
                <w:i w:val="0"/>
                <w:color w:val="5C4207"/>
                <w:sz w:val="19"/>
              </w:rPr>
              <w:t xml:space="preserve">예, 교회 행정에 AI를 활용하는 것은 올바르며 </w:t>
            </w:r>
            <w:r>
              <w:rPr>
                <w:rFonts w:ascii="맑은 고딕" w:hAnsi="맑은 고딕" w:eastAsia="맑은 고딕"/>
                <w:b/>
                <w:i w:val="0"/>
                <w:color w:val="5C4207"/>
                <w:sz w:val="19"/>
              </w:rPr>
              <w:t>적극 권장</w:t>
            </w:r>
            <w:r>
              <w:rPr>
                <w:rFonts w:ascii="맑은 고딕" w:hAnsi="맑은 고딕" w:eastAsia="맑은 고딕"/>
                <w:b w:val="0"/>
                <w:i w:val="0"/>
                <w:color w:val="5C4207"/>
                <w:sz w:val="19"/>
              </w:rPr>
              <w:t xml:space="preserve">할 만합니다. 다만 성도의 민감한 정보를 지키는 </w:t>
            </w:r>
            <w:r>
              <w:rPr>
                <w:rFonts w:ascii="맑은 고딕" w:hAnsi="맑은 고딕" w:eastAsia="맑은 고딕"/>
                <w:b/>
                <w:i w:val="0"/>
                <w:color w:val="5C4207"/>
                <w:sz w:val="19"/>
              </w:rPr>
              <w:t>'데이터 청지기 직분'</w:t>
            </w:r>
            <w:r>
              <w:rPr>
                <w:rFonts w:ascii="맑은 고딕" w:hAnsi="맑은 고딕" w:eastAsia="맑은 고딕"/>
                <w:b w:val="0"/>
                <w:i w:val="0"/>
                <w:color w:val="5C4207"/>
                <w:sz w:val="19"/>
              </w:rPr>
              <w:t>을 반드시 함께 지켜야 합니다.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쉽게 풀어보기</w:t>
      </w:r>
    </w:p>
    <w:p>
      <w:pPr>
        <w:spacing w:before="0" w:after="80" w:line="269" w:lineRule="auto"/>
      </w:pPr>
      <w:r>
        <w:rPr>
          <w:rFonts w:ascii="맑은 고딕" w:hAnsi="맑은 고딕" w:eastAsia="맑은 고딕"/>
          <w:b w:val="0"/>
          <w:i w:val="0"/>
          <w:color w:val="26303C"/>
          <w:sz w:val="19"/>
        </w:rPr>
        <w:t xml:space="preserve">교회 행정에서 AI는 여러 영역에 유용합니다. </w:t>
      </w:r>
      <w:r>
        <w:rPr>
          <w:rFonts w:ascii="맑은 고딕" w:hAnsi="맑은 고딕" w:eastAsia="맑은 고딕"/>
          <w:b/>
          <w:i w:val="0"/>
          <w:color w:val="1F3D68"/>
          <w:sz w:val="19"/>
        </w:rPr>
        <w:t>재정 관리</w:t>
      </w:r>
      <w:r>
        <w:rPr>
          <w:rFonts w:ascii="맑은 고딕" w:hAnsi="맑은 고딕" w:eastAsia="맑은 고딕"/>
          <w:b w:val="0"/>
          <w:i w:val="0"/>
          <w:color w:val="26303C"/>
          <w:sz w:val="19"/>
        </w:rPr>
        <w:t xml:space="preserve">(헌금 추적·예산 분석), </w:t>
      </w:r>
      <w:r>
        <w:rPr>
          <w:rFonts w:ascii="맑은 고딕" w:hAnsi="맑은 고딕" w:eastAsia="맑은 고딕"/>
          <w:b/>
          <w:i w:val="0"/>
          <w:color w:val="1F3D68"/>
          <w:sz w:val="19"/>
        </w:rPr>
        <w:t>성도 관리</w:t>
      </w:r>
      <w:r>
        <w:rPr>
          <w:rFonts w:ascii="맑은 고딕" w:hAnsi="맑은 고딕" w:eastAsia="맑은 고딕"/>
          <w:b w:val="0"/>
          <w:i w:val="0"/>
          <w:color w:val="26303C"/>
          <w:sz w:val="19"/>
        </w:rPr>
        <w:t xml:space="preserve">(방문자 추적·소그룹 배정·기념일 알림), </w:t>
      </w:r>
      <w:r>
        <w:rPr>
          <w:rFonts w:ascii="맑은 고딕" w:hAnsi="맑은 고딕" w:eastAsia="맑은 고딕"/>
          <w:b/>
          <w:i w:val="0"/>
          <w:color w:val="1F3D68"/>
          <w:sz w:val="19"/>
        </w:rPr>
        <w:t>커뮤니케이션</w:t>
      </w:r>
      <w:r>
        <w:rPr>
          <w:rFonts w:ascii="맑은 고딕" w:hAnsi="맑은 고딕" w:eastAsia="맑은 고딕"/>
          <w:b w:val="0"/>
          <w:i w:val="0"/>
          <w:color w:val="26303C"/>
          <w:sz w:val="19"/>
        </w:rPr>
        <w:t xml:space="preserve">(주보·이메일 초안), </w:t>
      </w:r>
      <w:r>
        <w:rPr>
          <w:rFonts w:ascii="맑은 고딕" w:hAnsi="맑은 고딕" w:eastAsia="맑은 고딕"/>
          <w:b/>
          <w:i w:val="0"/>
          <w:color w:val="1F3D68"/>
          <w:sz w:val="19"/>
        </w:rPr>
        <w:t>일정 관리</w:t>
      </w:r>
      <w:r>
        <w:rPr>
          <w:rFonts w:ascii="맑은 고딕" w:hAnsi="맑은 고딕" w:eastAsia="맑은 고딕"/>
          <w:b w:val="0"/>
          <w:i w:val="0"/>
          <w:color w:val="26303C"/>
          <w:sz w:val="19"/>
        </w:rPr>
        <w:t xml:space="preserve">(회의·시설 예약·봉사 조율), </w:t>
      </w:r>
      <w:r>
        <w:rPr>
          <w:rFonts w:ascii="맑은 고딕" w:hAnsi="맑은 고딕" w:eastAsia="맑은 고딕"/>
          <w:b/>
          <w:i w:val="0"/>
          <w:color w:val="1F3D68"/>
          <w:sz w:val="19"/>
        </w:rPr>
        <w:t>자료 관리</w:t>
      </w:r>
      <w:r>
        <w:rPr>
          <w:rFonts w:ascii="맑은 고딕" w:hAnsi="맑은 고딕" w:eastAsia="맑은 고딕"/>
          <w:b w:val="0"/>
          <w:i w:val="0"/>
          <w:color w:val="26303C"/>
          <w:sz w:val="19"/>
        </w:rPr>
        <w:t>(설교 기록 정리·문서 검색) 등입니다. 이렇게 확보한 시간을 목회 사역의 본질에 투자할 수 있습니다.</w:t>
      </w:r>
    </w:p>
    <w:p>
      <w:pPr>
        <w:spacing w:before="0" w:after="80" w:line="269" w:lineRule="auto"/>
      </w:pPr>
      <w:r>
        <w:rPr>
          <w:rFonts w:ascii="맑은 고딕" w:hAnsi="맑은 고딕" w:eastAsia="맑은 고딕"/>
          <w:b w:val="0"/>
          <w:i w:val="0"/>
          <w:color w:val="26303C"/>
          <w:sz w:val="19"/>
        </w:rPr>
        <w:t xml:space="preserve">그러나 반드시 붙들어야 할 원칙이 있습니다. 바로 </w:t>
      </w:r>
      <w:r>
        <w:rPr>
          <w:rFonts w:ascii="맑은 고딕" w:hAnsi="맑은 고딕" w:eastAsia="맑은 고딕"/>
          <w:b/>
          <w:i w:val="0"/>
          <w:color w:val="1F3D68"/>
          <w:sz w:val="19"/>
        </w:rPr>
        <w:t>데이터 청지기 직분</w:t>
      </w:r>
      <w:r>
        <w:rPr>
          <w:rFonts w:ascii="맑은 고딕" w:hAnsi="맑은 고딕" w:eastAsia="맑은 고딕"/>
          <w:b w:val="0"/>
          <w:i w:val="0"/>
          <w:color w:val="26303C"/>
          <w:sz w:val="19"/>
        </w:rPr>
        <w:t xml:space="preserve">입니다. 교회는 헌금 기록, 상담 내용, 기도 제목, 연락처 같은 </w:t>
      </w:r>
      <w:r>
        <w:rPr>
          <w:rFonts w:ascii="맑은 고딕" w:hAnsi="맑은 고딕" w:eastAsia="맑은 고딕"/>
          <w:b/>
          <w:i w:val="0"/>
          <w:color w:val="1F3D68"/>
          <w:sz w:val="19"/>
        </w:rPr>
        <w:t>민감한 개인 정보</w:t>
      </w:r>
      <w:r>
        <w:rPr>
          <w:rFonts w:ascii="맑은 고딕" w:hAnsi="맑은 고딕" w:eastAsia="맑은 고딕"/>
          <w:b w:val="0"/>
          <w:i w:val="0"/>
          <w:color w:val="26303C"/>
          <w:sz w:val="19"/>
        </w:rPr>
        <w:t xml:space="preserve">를 보유합니다. 이것은 </w:t>
      </w:r>
      <w:r>
        <w:rPr>
          <w:rFonts w:ascii="맑은 고딕" w:hAnsi="맑은 고딕" w:eastAsia="맑은 고딕"/>
          <w:b/>
          <w:i w:val="0"/>
          <w:color w:val="1F3D68"/>
          <w:sz w:val="19"/>
        </w:rPr>
        <w:t>신뢰 관계 속에서 맡겨진 것</w:t>
      </w:r>
      <w:r>
        <w:rPr>
          <w:rFonts w:ascii="맑은 고딕" w:hAnsi="맑은 고딕" w:eastAsia="맑은 고딕"/>
          <w:b w:val="0"/>
          <w:i w:val="0"/>
          <w:color w:val="26303C"/>
          <w:sz w:val="19"/>
        </w:rPr>
        <w:t>입니다.</w:t>
      </w:r>
    </w:p>
    <w:p>
      <w:pPr>
        <w:spacing w:before="0" w:after="80" w:line="269" w:lineRule="auto"/>
      </w:pPr>
      <w:r>
        <w:rPr>
          <w:rFonts w:ascii="맑은 고딕" w:hAnsi="맑은 고딕" w:eastAsia="맑은 고딕"/>
          <w:b w:val="0"/>
          <w:i w:val="0"/>
          <w:color w:val="26303C"/>
          <w:sz w:val="19"/>
        </w:rPr>
        <w:t xml:space="preserve">그러므로 AI 시스템을 도입할 때는 성도 데이터의 </w:t>
      </w:r>
      <w:r>
        <w:rPr>
          <w:rFonts w:ascii="맑은 고딕" w:hAnsi="맑은 고딕" w:eastAsia="맑은 고딕"/>
          <w:b/>
          <w:i w:val="0"/>
          <w:color w:val="1F3D68"/>
          <w:sz w:val="19"/>
        </w:rPr>
        <w:t>안전한 보호</w:t>
      </w:r>
      <w:r>
        <w:rPr>
          <w:rFonts w:ascii="맑은 고딕" w:hAnsi="맑은 고딕" w:eastAsia="맑은 고딕"/>
          <w:b w:val="0"/>
          <w:i w:val="0"/>
          <w:color w:val="26303C"/>
          <w:sz w:val="19"/>
        </w:rPr>
        <w:t>를 반드시 확인해야 합니다. 특히 교회 데이터를 상업적 AI 서비스에 올릴 때의 위험—데이터 유출, 무단 사용—을 분명히 인식해야 합니다.</w:t>
      </w:r>
    </w:p>
    <w:p>
      <w:pPr>
        <w:spacing w:before="0" w:after="80" w:line="269" w:lineRule="auto"/>
      </w:pPr>
      <w:r>
        <w:rPr>
          <w:rFonts w:ascii="맑은 고딕" w:hAnsi="맑은 고딕" w:eastAsia="맑은 고딕"/>
          <w:b w:val="0"/>
          <w:i w:val="0"/>
          <w:color w:val="26303C"/>
          <w:sz w:val="19"/>
        </w:rPr>
        <w:t xml:space="preserve">비유하자면, 성도의 정보는 </w:t>
      </w:r>
      <w:r>
        <w:rPr>
          <w:rFonts w:ascii="맑은 고딕" w:hAnsi="맑은 고딕" w:eastAsia="맑은 고딕"/>
          <w:b/>
          <w:i w:val="0"/>
          <w:color w:val="1F3D68"/>
          <w:sz w:val="19"/>
        </w:rPr>
        <w:t>맡겨진 귀중품을 보관하는 금고</w:t>
      </w:r>
      <w:r>
        <w:rPr>
          <w:rFonts w:ascii="맑은 고딕" w:hAnsi="맑은 고딕" w:eastAsia="맑은 고딕"/>
          <w:b w:val="0"/>
          <w:i w:val="0"/>
          <w:color w:val="26303C"/>
          <w:sz w:val="19"/>
        </w:rPr>
        <w:t xml:space="preserve">와 같습니다. 편하다고 아무 곳에나 두면 안 됩니다. 특히 개인 상담 기록 같은 극히 민감한 정보는 </w:t>
      </w:r>
      <w:r>
        <w:rPr>
          <w:rFonts w:ascii="맑은 고딕" w:hAnsi="맑은 고딕" w:eastAsia="맑은 고딕"/>
          <w:b/>
          <w:i w:val="0"/>
          <w:color w:val="1F3D68"/>
          <w:sz w:val="19"/>
        </w:rPr>
        <w:t>AI 시스템에 입력하지 않는 것이 원칙</w:t>
      </w:r>
      <w:r>
        <w:rPr>
          <w:rFonts w:ascii="맑은 고딕" w:hAnsi="맑은 고딕" w:eastAsia="맑은 고딕"/>
          <w:b w:val="0"/>
          <w:i w:val="0"/>
          <w:color w:val="26303C"/>
          <w:sz w:val="19"/>
        </w:rPr>
        <w:t>입니다.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성경의 눈으로</w:t>
      </w:r>
    </w:p>
    <w:tbl>
      <w:tblPr>
        <w:tblW w:type="auto" w:w="0"/>
        <w:jc w:val="center"/>
        <w:tblLayout w:type="fixed"/>
        <w:tblLook w:firstColumn="1" w:firstRow="1" w:lastColumn="0" w:lastRow="0" w:noHBand="0" w:noVBand="1" w:val="04A0"/>
      </w:tblPr>
      <w:tblGrid>
        <w:gridCol w:w="8618"/>
      </w:tblGrid>
      <w:tr>
        <w:tc>
          <w:tcPr>
            <w:tcW w:type="dxa" w:w="8617"/>
            <w:shd w:val="clear" w:fill="FDF9EF"/>
            <w:tcBorders>
              <w:top w:val="single" w:sz="6" w:space="0" w:color="E3D9C3"/>
              <w:left w:val="single" w:sz="6" w:space="0" w:color="E3D9C3"/>
              <w:bottom w:val="single" w:sz="6" w:space="0" w:color="E3D9C3"/>
              <w:right w:val="single" w:sz="6" w:space="0" w:color="E3D9C3"/>
            </w:tcBorders>
            <w:tcMar>
              <w:top w:w="60" w:type="dxa"/>
              <w:bottom w:w="60" w:type="dxa"/>
              <w:left w:w="120" w:type="dxa"/>
              <w:right w:w="120" w:type="dxa"/>
            </w:tcMar>
          </w:tcPr>
          <w:p>
            <w:pPr>
              <w:spacing w:before="0" w:after="40" w:line="269" w:lineRule="auto"/>
            </w:pPr>
            <w:r>
              <w:rPr>
                <w:rFonts w:ascii="맑은 고딕" w:hAnsi="맑은 고딕" w:eastAsia="맑은 고딕"/>
                <w:b/>
                <w:i w:val="0"/>
                <w:color w:val="C8860A"/>
                <w:sz w:val="18"/>
              </w:rPr>
              <w:t>고린도전서 4:2</w:t>
            </w:r>
          </w:p>
          <w:p>
            <w:pPr>
              <w:spacing w:before="0" w:after="80" w:line="269" w:lineRule="auto"/>
            </w:pPr>
            <w:r>
              <w:rPr>
                <w:rFonts w:ascii="맑은 고딕" w:hAnsi="맑은 고딕" w:eastAsia="맑은 고딕"/>
                <w:b w:val="0"/>
                <w:i/>
                <w:color w:val="4A3A17"/>
                <w:sz w:val="18"/>
              </w:rPr>
              <w:t>"그리고 맡은 자들에게 구할 것은 충성이니라"</w:t>
            </w:r>
          </w:p>
          <w:p>
            <w:pPr>
              <w:spacing w:before="0" w:after="0" w:line="269" w:lineRule="auto"/>
            </w:pPr>
            <w:r>
              <w:rPr>
                <w:rFonts w:ascii="맑은 고딕" w:hAnsi="맑은 고딕" w:eastAsia="맑은 고딕"/>
                <w:b w:val="0"/>
                <w:i w:val="0"/>
                <w:color w:val="26303C"/>
                <w:sz w:val="18"/>
              </w:rPr>
              <w:t xml:space="preserve">청지기에게 요구되는 것은 </w:t>
            </w:r>
            <w:r>
              <w:rPr>
                <w:rFonts w:ascii="맑은 고딕" w:hAnsi="맑은 고딕" w:eastAsia="맑은 고딕"/>
                <w:b/>
                <w:i w:val="0"/>
                <w:color w:val="26303C"/>
                <w:sz w:val="18"/>
              </w:rPr>
              <w:t>충성</w:t>
            </w:r>
            <w:r>
              <w:rPr>
                <w:rFonts w:ascii="맑은 고딕" w:hAnsi="맑은 고딕" w:eastAsia="맑은 고딕"/>
                <w:b w:val="0"/>
                <w:i w:val="0"/>
                <w:color w:val="26303C"/>
                <w:sz w:val="18"/>
              </w:rPr>
              <w:t>입니다. 교회가 성도의 정보를 다루는 일은 곧 맡겨진 것을 지키는 청지기 직분입니다. 효율보다 신뢰를, 편리보다 보호를 앞세우는 충성됨이 필요합니다.</w:t>
            </w:r>
          </w:p>
        </w:tc>
      </w:tr>
    </w:tbl>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Q47 · 교회 행정에 AI를 활용하는 것은 올바른가?</w:t>
      </w:r>
      <w:r>
        <w:rPr>
          <w:rFonts w:ascii="맑은 고딕" w:hAnsi="맑은 고딕" w:eastAsia="맑은 고딕"/>
          <w:b w:val="0"/>
          <w:i w:val="0"/>
          <w:color w:val="26303C"/>
          <w:sz w:val="16"/>
        </w:rPr>
        <w:tab/>
      </w:r>
      <w:r>
        <w:rPr>
          <w:rFonts w:ascii="맑은 고딕" w:hAnsi="맑은 고딕" w:eastAsia="맑은 고딕"/>
          <w:b/>
          <w:i w:val="0"/>
          <w:color w:val="132A4A"/>
          <w:sz w:val="16"/>
        </w:rPr>
        <w:t>함께 묻고 답하기</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묻고 답하며 이해하기</w:t>
      </w:r>
    </w:p>
    <w:tbl>
      <w:tblPr>
        <w:tblW w:type="auto" w:w="0"/>
        <w:jc w:val="center"/>
        <w:tblLayout w:type="fixed"/>
        <w:tblLook w:firstColumn="1" w:firstRow="1" w:lastColumn="0" w:lastRow="0" w:noHBand="0" w:noVBand="1" w:val="04A0"/>
      </w:tblPr>
      <w:tblGrid>
        <w:gridCol w:w="8618"/>
      </w:tblGrid>
      <w:tr>
        <w:tc>
          <w:tcPr>
            <w:tcW w:type="dxa" w:w="8617"/>
            <w:tcBorders>
              <w:top w:val="single" w:sz="6" w:space="0" w:color="CDDDF1"/>
              <w:left w:val="single" w:sz="6" w:space="0" w:color="CDDDF1"/>
              <w:bottom w:val="single" w:sz="6" w:space="0" w:color="CDDDF1"/>
              <w:right w:val="single" w:sz="6" w:space="0" w:color="CDDDF1"/>
            </w:tcBorders>
            <w:tcMar>
              <w:top w:w="60" w:type="dxa"/>
              <w:bottom w:w="60" w:type="dxa"/>
              <w:left w:w="120" w:type="dxa"/>
              <w:right w:w="120" w:type="dxa"/>
            </w:tcMar>
          </w:tcPr>
          <w:p>
            <w:pPr>
              <w:spacing w:before="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교회 행정에 AI를 쓰는 것이 정말 권장되나요?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예. 재정·성도 관리·소통·일정·자료 정리 등에서 AI는 큰 도움이 되며, 절약한 시간을 목회의 본질에 투자할 수 있어 적극 권장됩니다.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'데이터 청지기 직분'이란 무슨 뜻인가요?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교회가 보유한 헌금 기록·상담 내용·기도 제목·연락처 같은 민감한 정보는 신뢰 관계 속에서 맡겨진 것이므로, 충성되게 지켜야 한다는 원칙입니다.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절대 조심해야 할 것은 무엇인가요?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교회 데이터를 상업적 AI 서비스에 올릴 때의 유출·무단 사용 위험입니다. 특히 개인 상담 기록 같은 극히 민감한 정보는 AI에 입력하지 않는 것이 원칙입니다.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함께 이야기 나눠요</w:t>
      </w:r>
    </w:p>
    <w:p>
      <w:pPr>
        <w:spacing w:before="0" w:after="60" w:line="269" w:lineRule="auto"/>
        <w:ind w:left="340" w:hanging="340"/>
      </w:pPr>
      <w:r>
        <w:rPr>
          <w:rFonts w:ascii="맑은 고딕" w:hAnsi="맑은 고딕" w:eastAsia="맑은 고딕"/>
          <w:b/>
          <w:i w:val="0"/>
          <w:color w:val="132A4A"/>
          <w:sz w:val="19"/>
        </w:rPr>
        <w:t xml:space="preserve">1. </w:t>
      </w:r>
      <w:r>
        <w:rPr>
          <w:rFonts w:ascii="맑은 고딕" w:hAnsi="맑은 고딕" w:eastAsia="맑은 고딕"/>
          <w:b w:val="0"/>
          <w:i w:val="0"/>
          <w:color w:val="26303C"/>
          <w:sz w:val="19"/>
        </w:rPr>
        <w:t>우리 교회 행정 업무 중 AI가 도와주면 좋을 일은 무엇이 있을까요?</w:t>
      </w:r>
    </w:p>
    <w:p>
      <w:pPr>
        <w:spacing w:before="0" w:after="60" w:line="269" w:lineRule="auto"/>
        <w:ind w:left="340" w:hanging="340"/>
      </w:pPr>
      <w:r>
        <w:rPr>
          <w:rFonts w:ascii="맑은 고딕" w:hAnsi="맑은 고딕" w:eastAsia="맑은 고딕"/>
          <w:b/>
          <w:i w:val="0"/>
          <w:color w:val="132A4A"/>
          <w:sz w:val="19"/>
        </w:rPr>
        <w:t xml:space="preserve">2. </w:t>
      </w:r>
      <w:r>
        <w:rPr>
          <w:rFonts w:ascii="맑은 고딕" w:hAnsi="맑은 고딕" w:eastAsia="맑은 고딕"/>
          <w:b w:val="0"/>
          <w:i w:val="0"/>
          <w:color w:val="26303C"/>
          <w:sz w:val="19"/>
        </w:rPr>
        <w:t xml:space="preserve">교회가 다루는 정보 가운데 특히 </w:t>
      </w:r>
      <w:r>
        <w:rPr>
          <w:rFonts w:ascii="맑은 고딕" w:hAnsi="맑은 고딕" w:eastAsia="맑은 고딕"/>
          <w:b/>
          <w:i w:val="0"/>
          <w:color w:val="26303C"/>
          <w:sz w:val="19"/>
        </w:rPr>
        <w:t>민감하게 지켜야 할 것</w:t>
      </w:r>
      <w:r>
        <w:rPr>
          <w:rFonts w:ascii="맑은 고딕" w:hAnsi="맑은 고딕" w:eastAsia="맑은 고딕"/>
          <w:b w:val="0"/>
          <w:i w:val="0"/>
          <w:color w:val="26303C"/>
          <w:sz w:val="19"/>
        </w:rPr>
        <w:t>은 무엇일까요?</w:t>
      </w:r>
    </w:p>
    <w:p>
      <w:pPr>
        <w:spacing w:before="0" w:after="60" w:line="269" w:lineRule="auto"/>
        <w:ind w:left="340" w:hanging="340"/>
      </w:pPr>
      <w:r>
        <w:rPr>
          <w:rFonts w:ascii="맑은 고딕" w:hAnsi="맑은 고딕" w:eastAsia="맑은 고딕"/>
          <w:b/>
          <w:i w:val="0"/>
          <w:color w:val="132A4A"/>
          <w:sz w:val="19"/>
        </w:rPr>
        <w:t xml:space="preserve">3. </w:t>
      </w:r>
      <w:r>
        <w:rPr>
          <w:rFonts w:ascii="맑은 고딕" w:hAnsi="맑은 고딕" w:eastAsia="맑은 고딕"/>
          <w:b w:val="0"/>
          <w:i w:val="0"/>
          <w:color w:val="26303C"/>
          <w:sz w:val="19"/>
        </w:rPr>
        <w:t>"편리함"과 "정보 보호"가 부딪칠 때, 우리는 어떤 기준으로 선택해야 할까요?</w:t>
      </w:r>
    </w:p>
    <w:p>
      <w:pPr>
        <w:spacing w:before="0" w:after="60" w:line="269" w:lineRule="auto"/>
        <w:ind w:left="340" w:hanging="340"/>
      </w:pPr>
      <w:r>
        <w:rPr>
          <w:rFonts w:ascii="맑은 고딕" w:hAnsi="맑은 고딕" w:eastAsia="맑은 고딕"/>
          <w:b/>
          <w:i w:val="0"/>
          <w:color w:val="132A4A"/>
          <w:sz w:val="19"/>
        </w:rPr>
        <w:t xml:space="preserve">4. </w:t>
      </w:r>
      <w:r>
        <w:rPr>
          <w:rFonts w:ascii="맑은 고딕" w:hAnsi="맑은 고딕" w:eastAsia="맑은 고딕"/>
          <w:b w:val="0"/>
          <w:i w:val="0"/>
          <w:color w:val="26303C"/>
          <w:sz w:val="19"/>
        </w:rPr>
        <w:t xml:space="preserve">데이터 청지기로서 우리 교회가 세워 둘 </w:t>
      </w:r>
      <w:r>
        <w:rPr>
          <w:rFonts w:ascii="맑은 고딕" w:hAnsi="맑은 고딕" w:eastAsia="맑은 고딕"/>
          <w:b/>
          <w:i w:val="0"/>
          <w:color w:val="26303C"/>
          <w:sz w:val="19"/>
        </w:rPr>
        <w:t>보호 원칙</w:t>
      </w:r>
      <w:r>
        <w:rPr>
          <w:rFonts w:ascii="맑은 고딕" w:hAnsi="맑은 고딕" w:eastAsia="맑은 고딕"/>
          <w:b w:val="0"/>
          <w:i w:val="0"/>
          <w:color w:val="26303C"/>
          <w:sz w:val="19"/>
        </w:rPr>
        <w:t xml:space="preserve"> 한 가지를 함께 만들어 봅시다.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삶으로 살아내기</w:t>
      </w:r>
    </w:p>
    <w:tbl>
      <w:tblPr>
        <w:tblW w:type="auto" w:w="0"/>
        <w:jc w:val="center"/>
        <w:tblLayout w:type="fixed"/>
        <w:tblLook w:firstColumn="1" w:firstRow="1" w:lastColumn="0" w:lastRow="0" w:noHBand="0" w:noVBand="1" w:val="04A0"/>
      </w:tblPr>
      <w:tblGrid>
        <w:gridCol w:w="8618"/>
      </w:tblGrid>
      <w:tr>
        <w:tc>
          <w:tcPr>
            <w:tcW w:type="dxa" w:w="8617"/>
            <w:shd w:val="clear" w:fill="F4F8F3"/>
            <w:tcBorders>
              <w:top w:val="single" w:sz="6" w:space="0" w:color="D7E6D5"/>
              <w:left w:val="single" w:sz="6" w:space="0" w:color="D7E6D5"/>
              <w:bottom w:val="single" w:sz="6" w:space="0" w:color="D7E6D5"/>
              <w:right w:val="single" w:sz="6" w:space="0" w:color="D7E6D5"/>
            </w:tcBorders>
            <w:tcMar>
              <w:top w:w="60" w:type="dxa"/>
              <w:bottom w:w="60" w:type="dxa"/>
              <w:left w:w="120" w:type="dxa"/>
              <w:right w:w="120" w:type="dxa"/>
            </w:tcMar>
          </w:tcPr>
          <w:p>
            <w:pPr>
              <w:spacing w:before="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AI 도구를 쓰기 전, 이 정보가 민감한 것은 아닌지 한 번 더 점검하는 습관을 들입니다.</w:t>
            </w:r>
          </w:p>
          <w:p>
            <w:pPr>
              <w:spacing w:before="2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개인 상담 기록 등 극히 민감한 정보는 AI에 입력하지 않는 원칙을 지킵니다.</w:t>
            </w:r>
          </w:p>
          <w:p>
            <w:pPr>
              <w:spacing w:before="80" w:after="0" w:line="269" w:lineRule="auto"/>
              <w:pBdr>
                <w:top w:val="dashed" w:sz="4" w:space="6" w:color="D7E6D5"/>
              </w:pBdr>
            </w:pPr>
            <w:r>
              <w:rPr>
                <w:rFonts w:ascii="맑은 고딕" w:hAnsi="맑은 고딕" w:eastAsia="맑은 고딕"/>
                <w:b/>
                <w:i/>
                <w:color w:val="2F6B39"/>
                <w:sz w:val="18"/>
              </w:rPr>
              <w:t>기도</w:t>
            </w:r>
            <w:r>
              <w:rPr>
                <w:rFonts w:ascii="맑은 고딕" w:hAnsi="맑은 고딕" w:eastAsia="맑은 고딕"/>
                <w:b w:val="0"/>
                <w:i/>
                <w:color w:val="2F6B39"/>
                <w:sz w:val="18"/>
              </w:rPr>
              <w:t xml:space="preserve"> — "주님, 맡은 자에게 구하는 것이 충성임을 기억하게 하소서. 교회에 맡겨진 성도들의 정보를 편리함 때문에 함부로 다루지 않게 하시고, 신뢰를 지키는 청지기가 되게 하소서. 아멘."</w:t>
            </w:r>
          </w:p>
        </w:tc>
      </w:tr>
    </w:tbl>
    <w:p>
      <w:pPr>
        <w:spacing w:before="0" w:after="0" w:line="80" w:lineRule="exact"/>
      </w:pPr>
      <w:r>
        <w:rPr>
          <w:rFonts w:ascii="맑은 고딕" w:hAnsi="맑은 고딕" w:eastAsia="맑은 고딕"/>
          <w:b w:val="0"/>
          <w:i w:val="0"/>
          <w:color w:val="26303C"/>
          <w:sz w:val="1"/>
        </w:rPr>
      </w:r>
    </w:p>
    <w:tbl>
      <w:tblPr>
        <w:tblW w:type="auto" w:w="0"/>
        <w:jc w:val="center"/>
        <w:tblLayout w:type="fixed"/>
        <w:tblLook w:firstColumn="1" w:firstRow="1" w:lastColumn="0" w:lastRow="0" w:noHBand="0" w:noVBand="1" w:val="04A0"/>
      </w:tblPr>
      <w:tblGrid>
        <w:gridCol w:w="8618"/>
      </w:tblGrid>
      <w:tr>
        <w:tc>
          <w:tcPr>
            <w:tcW w:type="dxa" w:w="8617"/>
            <w:shd w:val="clear" w:fill="132A4A"/>
            <w:tcMar>
              <w:top w:w="60" w:type="dxa"/>
              <w:bottom w:w="60" w:type="dxa"/>
              <w:left w:w="120" w:type="dxa"/>
              <w:right w:w="120" w:type="dxa"/>
            </w:tcMar>
          </w:tcPr>
          <w:p>
            <w:pPr>
              <w:spacing w:before="60" w:after="60" w:line="269" w:lineRule="auto"/>
              <w:jc w:val="center"/>
            </w:pPr>
            <w:r>
              <w:rPr>
                <w:rFonts w:ascii="맑은 고딕" w:hAnsi="맑은 고딕" w:eastAsia="맑은 고딕"/>
                <w:b/>
                <w:i w:val="0"/>
                <w:color w:val="FFFFFF"/>
                <w:sz w:val="20"/>
              </w:rPr>
              <w:t xml:space="preserve">교회 행정의 AI 활용은 </w:t>
            </w:r>
            <w:r>
              <w:rPr>
                <w:rFonts w:ascii="맑은 고딕" w:hAnsi="맑은 고딕" w:eastAsia="맑은 고딕"/>
                <w:b/>
                <w:i w:val="0"/>
                <w:color w:val="F3E6C4"/>
                <w:sz w:val="20"/>
              </w:rPr>
              <w:t>권장</w:t>
            </w:r>
            <w:r>
              <w:rPr>
                <w:rFonts w:ascii="맑은 고딕" w:hAnsi="맑은 고딕" w:eastAsia="맑은 고딕"/>
                <w:b/>
                <w:i w:val="0"/>
                <w:color w:val="FFFFFF"/>
                <w:sz w:val="20"/>
              </w:rPr>
              <w:t xml:space="preserve">되지만, 성도의 정보를 지키는 </w:t>
            </w:r>
            <w:r>
              <w:rPr>
                <w:rFonts w:ascii="맑은 고딕" w:hAnsi="맑은 고딕" w:eastAsia="맑은 고딕"/>
                <w:b/>
                <w:i w:val="0"/>
                <w:color w:val="F3E6C4"/>
                <w:sz w:val="20"/>
              </w:rPr>
              <w:t>청지기의 충성</w:t>
            </w:r>
            <w:r>
              <w:rPr>
                <w:rFonts w:ascii="맑은 고딕" w:hAnsi="맑은 고딕" w:eastAsia="맑은 고딕"/>
                <w:b/>
                <w:i w:val="0"/>
                <w:color w:val="FFFFFF"/>
                <w:sz w:val="20"/>
              </w:rPr>
              <w:t>이 함께해야 합니다.</w:t>
            </w:r>
          </w:p>
        </w:tc>
      </w:tr>
    </w:tbl>
    <w:p>
      <w:pPr>
        <w:spacing w:before="100" w:after="0" w:line="269" w:lineRule="auto"/>
        <w:jc w:val="center"/>
      </w:pPr>
      <w:r>
        <w:rPr>
          <w:rFonts w:ascii="맑은 고딕" w:hAnsi="맑은 고딕" w:eastAsia="맑은 고딕"/>
          <w:b w:val="0"/>
          <w:i w:val="0"/>
          <w:color w:val="5A6675"/>
          <w:sz w:val="15"/>
        </w:rPr>
        <w:t>AI와 기독교 윤리 100문 100답 · 오경근 지음 | 성도 교육용 워크북 · Q47 / 100</w:t>
      </w:r>
    </w:p>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제5부 · 교회와 목회 현장 적용</w:t>
      </w:r>
      <w:r>
        <w:rPr>
          <w:rFonts w:ascii="맑은 고딕" w:hAnsi="맑은 고딕" w:eastAsia="맑은 고딕"/>
          <w:b w:val="0"/>
          <w:i w:val="0"/>
          <w:color w:val="26303C"/>
          <w:sz w:val="16"/>
        </w:rPr>
        <w:tab/>
      </w:r>
      <w:r>
        <w:rPr>
          <w:rFonts w:ascii="맑은 고딕" w:hAnsi="맑은 고딕" w:eastAsia="맑은 고딕"/>
          <w:b/>
          <w:i w:val="0"/>
          <w:color w:val="132A4A"/>
          <w:sz w:val="16"/>
        </w:rPr>
        <w:t>AI와 기독교 윤리 100문 100답 · 워크북</w:t>
      </w:r>
    </w:p>
    <w:p>
      <w:pPr>
        <w:spacing w:before="120" w:after="120" w:line="269" w:lineRule="auto"/>
      </w:pPr>
      <w:r>
        <w:rPr>
          <w:rFonts w:ascii="맑은 고딕" w:hAnsi="맑은 고딕" w:eastAsia="맑은 고딕"/>
          <w:b/>
          <w:i w:val="0"/>
          <w:color w:val="132A4A"/>
          <w:sz w:val="40"/>
        </w:rPr>
        <w:t xml:space="preserve">Q48  </w:t>
      </w:r>
      <w:r>
        <w:rPr>
          <w:rFonts w:ascii="맑은 고딕" w:hAnsi="맑은 고딕" w:eastAsia="맑은 고딕"/>
          <w:b/>
          <w:i w:val="0"/>
          <w:color w:val="132A4A"/>
          <w:sz w:val="27"/>
        </w:rPr>
        <w:t>AI로 운영되는 '가상 교회'는 정당한가?</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오늘의 질문</w:t>
      </w:r>
    </w:p>
    <w:p>
      <w:pPr>
        <w:spacing w:before="0" w:after="60" w:line="269" w:lineRule="auto"/>
      </w:pPr>
      <w:r>
        <w:rPr>
          <w:rFonts w:ascii="맑은 고딕" w:hAnsi="맑은 고딕" w:eastAsia="맑은 고딕"/>
          <w:b w:val="0"/>
          <w:i w:val="0"/>
          <w:color w:val="26303C"/>
          <w:sz w:val="19"/>
        </w:rPr>
        <w:t xml:space="preserve">메타버스 공간에 예배당을 짓고, AI 목사가 설교하고 성도를 응대하는 </w:t>
      </w:r>
      <w:r>
        <w:rPr>
          <w:rFonts w:ascii="맑은 고딕" w:hAnsi="맑은 고딕" w:eastAsia="맑은 고딕"/>
          <w:b/>
          <w:i w:val="0"/>
          <w:color w:val="1F3D68"/>
          <w:sz w:val="19"/>
        </w:rPr>
        <w:t>'가상 교회'</w:t>
      </w:r>
      <w:r>
        <w:rPr>
          <w:rFonts w:ascii="맑은 고딕" w:hAnsi="맑은 고딕" w:eastAsia="맑은 고딕"/>
          <w:b w:val="0"/>
          <w:i w:val="0"/>
          <w:color w:val="26303C"/>
          <w:sz w:val="19"/>
        </w:rPr>
        <w:t xml:space="preserve">가 등장하고 있습니다. 언제 어디서나 접속만 하면 예배할 수 있다니 편리해 보입니다. 그런데 사람 없이 AI가 완전히 운영하는 그곳을, 우리는 과연 </w:t>
      </w:r>
      <w:r>
        <w:rPr>
          <w:rFonts w:ascii="맑은 고딕" w:hAnsi="맑은 고딕" w:eastAsia="맑은 고딕"/>
          <w:b/>
          <w:i w:val="0"/>
          <w:color w:val="1F3D68"/>
          <w:sz w:val="19"/>
        </w:rPr>
        <w:t>'교회'</w:t>
      </w:r>
      <w:r>
        <w:rPr>
          <w:rFonts w:ascii="맑은 고딕" w:hAnsi="맑은 고딕" w:eastAsia="맑은 고딕"/>
          <w:b w:val="0"/>
          <w:i w:val="0"/>
          <w:color w:val="26303C"/>
          <w:sz w:val="19"/>
        </w:rPr>
        <w:t>라고 부를 수 있을까요?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한눈에 보는 답</w:t>
      </w:r>
    </w:p>
    <w:tbl>
      <w:tblPr>
        <w:tblW w:type="auto" w:w="0"/>
        <w:jc w:val="center"/>
        <w:tblLayout w:type="fixed"/>
        <w:tblLook w:firstColumn="1" w:firstRow="1" w:lastColumn="0" w:lastRow="0" w:noHBand="0" w:noVBand="1" w:val="04A0"/>
      </w:tblPr>
      <w:tblGrid>
        <w:gridCol w:w="8618"/>
      </w:tblGrid>
      <w:tr>
        <w:tc>
          <w:tcPr>
            <w:tcW w:type="dxa" w:w="8617"/>
            <w:shd w:val="clear" w:fill="F3E6C4"/>
            <w:tcBorders>
              <w:left w:val="single" w:sz="24" w:space="0" w:color="C8860A"/>
            </w:tcBorders>
            <w:tcMar>
              <w:top w:w="60" w:type="dxa"/>
              <w:bottom w:w="60" w:type="dxa"/>
              <w:left w:w="120" w:type="dxa"/>
              <w:right w:w="120" w:type="dxa"/>
            </w:tcMar>
          </w:tcPr>
          <w:p>
            <w:pPr>
              <w:spacing w:before="0" w:after="0" w:line="269" w:lineRule="auto"/>
            </w:pPr>
            <w:r>
              <w:rPr>
                <w:rFonts w:ascii="맑은 고딕" w:hAnsi="맑은 고딕" w:eastAsia="맑은 고딕"/>
                <w:b w:val="0"/>
                <w:i w:val="0"/>
                <w:color w:val="5C4207"/>
                <w:sz w:val="19"/>
              </w:rPr>
              <w:t xml:space="preserve">완전히 AI로만 운영되는 가상 교회는, 기독교 신학이 말하는 </w:t>
            </w:r>
            <w:r>
              <w:rPr>
                <w:rFonts w:ascii="맑은 고딕" w:hAnsi="맑은 고딕" w:eastAsia="맑은 고딕"/>
                <w:b/>
                <w:i w:val="0"/>
                <w:color w:val="5C4207"/>
                <w:sz w:val="19"/>
              </w:rPr>
              <w:t>교회(에클레시아)의 기준을 충족하지 못합니다.</w:t>
            </w:r>
            <w:r>
              <w:rPr>
                <w:rFonts w:ascii="맑은 고딕" w:hAnsi="맑은 고딕" w:eastAsia="맑은 고딕"/>
                <w:b w:val="0"/>
                <w:i w:val="0"/>
                <w:color w:val="5C4207"/>
                <w:sz w:val="19"/>
              </w:rPr>
              <w:t xml:space="preserve"> 교회는 인격적 모임을 전제하기 때문입니다.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쉽게 풀어보기</w:t>
      </w:r>
    </w:p>
    <w:p>
      <w:pPr>
        <w:spacing w:before="0" w:after="80" w:line="269" w:lineRule="auto"/>
      </w:pPr>
      <w:r>
        <w:rPr>
          <w:rFonts w:ascii="맑은 고딕" w:hAnsi="맑은 고딕" w:eastAsia="맑은 고딕"/>
          <w:b w:val="0"/>
          <w:i w:val="0"/>
          <w:color w:val="26303C"/>
          <w:sz w:val="19"/>
        </w:rPr>
        <w:t xml:space="preserve">종교개혁 전통은 </w:t>
      </w:r>
      <w:r>
        <w:rPr>
          <w:rFonts w:ascii="맑은 고딕" w:hAnsi="맑은 고딕" w:eastAsia="맑은 고딕"/>
          <w:b/>
          <w:i w:val="0"/>
          <w:color w:val="1F3D68"/>
          <w:sz w:val="19"/>
        </w:rPr>
        <w:t>참 교회의 표지</w:t>
      </w:r>
      <w:r>
        <w:rPr>
          <w:rFonts w:ascii="맑은 고딕" w:hAnsi="맑은 고딕" w:eastAsia="맑은 고딕"/>
          <w:b w:val="0"/>
          <w:i w:val="0"/>
          <w:color w:val="26303C"/>
          <w:sz w:val="19"/>
        </w:rPr>
        <w:t xml:space="preserve">를 세 가지로 제시합니다. ① </w:t>
      </w:r>
      <w:r>
        <w:rPr>
          <w:rFonts w:ascii="맑은 고딕" w:hAnsi="맑은 고딕" w:eastAsia="맑은 고딕"/>
          <w:b/>
          <w:i w:val="0"/>
          <w:color w:val="1F3D68"/>
          <w:sz w:val="19"/>
        </w:rPr>
        <w:t>말씀의 바른 선포</w:t>
      </w:r>
      <w:r>
        <w:rPr>
          <w:rFonts w:ascii="맑은 고딕" w:hAnsi="맑은 고딕" w:eastAsia="맑은 고딕"/>
          <w:b w:val="0"/>
          <w:i w:val="0"/>
          <w:color w:val="26303C"/>
          <w:sz w:val="19"/>
        </w:rPr>
        <w:t xml:space="preserve">—살아 있는 목회자를 통한 말씀 선포, ② </w:t>
      </w:r>
      <w:r>
        <w:rPr>
          <w:rFonts w:ascii="맑은 고딕" w:hAnsi="맑은 고딕" w:eastAsia="맑은 고딕"/>
          <w:b/>
          <w:i w:val="0"/>
          <w:color w:val="1F3D68"/>
          <w:sz w:val="19"/>
        </w:rPr>
        <w:t>성례의 올바른 시행</w:t>
      </w:r>
      <w:r>
        <w:rPr>
          <w:rFonts w:ascii="맑은 고딕" w:hAnsi="맑은 고딕" w:eastAsia="맑은 고딕"/>
          <w:b w:val="0"/>
          <w:i w:val="0"/>
          <w:color w:val="26303C"/>
          <w:sz w:val="19"/>
        </w:rPr>
        <w:t xml:space="preserve">—세례와 성찬의 집전, ③ </w:t>
      </w:r>
      <w:r>
        <w:rPr>
          <w:rFonts w:ascii="맑은 고딕" w:hAnsi="맑은 고딕" w:eastAsia="맑은 고딕"/>
          <w:b/>
          <w:i w:val="0"/>
          <w:color w:val="1F3D68"/>
          <w:sz w:val="19"/>
        </w:rPr>
        <w:t>권징의 시행</w:t>
      </w:r>
      <w:r>
        <w:rPr>
          <w:rFonts w:ascii="맑은 고딕" w:hAnsi="맑은 고딕" w:eastAsia="맑은 고딕"/>
          <w:b w:val="0"/>
          <w:i w:val="0"/>
          <w:color w:val="26303C"/>
          <w:sz w:val="19"/>
        </w:rPr>
        <w:t>—공동체적 책임 구조입니다.</w:t>
      </w:r>
    </w:p>
    <w:p>
      <w:pPr>
        <w:spacing w:before="0" w:after="80" w:line="269" w:lineRule="auto"/>
      </w:pPr>
      <w:r>
        <w:rPr>
          <w:rFonts w:ascii="맑은 고딕" w:hAnsi="맑은 고딕" w:eastAsia="맑은 고딕"/>
          <w:b w:val="0"/>
          <w:i w:val="0"/>
          <w:color w:val="26303C"/>
          <w:sz w:val="19"/>
        </w:rPr>
        <w:t xml:space="preserve">AI가 완전히 운영하는 가상 교회에서는 이 </w:t>
      </w:r>
      <w:r>
        <w:rPr>
          <w:rFonts w:ascii="맑은 고딕" w:hAnsi="맑은 고딕" w:eastAsia="맑은 고딕"/>
          <w:b/>
          <w:i w:val="0"/>
          <w:color w:val="1F3D68"/>
          <w:sz w:val="19"/>
        </w:rPr>
        <w:t>세 표지가 모두 문제</w:t>
      </w:r>
      <w:r>
        <w:rPr>
          <w:rFonts w:ascii="맑은 고딕" w:hAnsi="맑은 고딕" w:eastAsia="맑은 고딕"/>
          <w:b w:val="0"/>
          <w:i w:val="0"/>
          <w:color w:val="26303C"/>
          <w:sz w:val="19"/>
        </w:rPr>
        <w:t>가 됩니다. AI는 세례를 베풀 수도, 떡과 잔을 나눌 수도, 공동체의 책임 구조를 이룰 수도 없기 때문입니다. 겉모습은 교회를 닮았어도 본질이 비어 있는 것이지요.</w:t>
      </w:r>
    </w:p>
    <w:p>
      <w:pPr>
        <w:spacing w:before="0" w:after="80" w:line="269" w:lineRule="auto"/>
      </w:pPr>
      <w:r>
        <w:rPr>
          <w:rFonts w:ascii="맑은 고딕" w:hAnsi="맑은 고딕" w:eastAsia="맑은 고딕"/>
          <w:b w:val="0"/>
          <w:i w:val="0"/>
          <w:color w:val="26303C"/>
          <w:sz w:val="19"/>
        </w:rPr>
        <w:t xml:space="preserve">물론 </w:t>
      </w:r>
      <w:r>
        <w:rPr>
          <w:rFonts w:ascii="맑은 고딕" w:hAnsi="맑은 고딕" w:eastAsia="맑은 고딕"/>
          <w:b/>
          <w:i w:val="0"/>
          <w:color w:val="1F3D68"/>
          <w:sz w:val="19"/>
        </w:rPr>
        <w:t>모든 온라인 교회가 부적절한 것은 아닙니다.</w:t>
      </w:r>
      <w:r>
        <w:rPr>
          <w:rFonts w:ascii="맑은 고딕" w:hAnsi="맑은 고딕" w:eastAsia="맑은 고딕"/>
          <w:b w:val="0"/>
          <w:i w:val="0"/>
          <w:color w:val="26303C"/>
          <w:sz w:val="19"/>
        </w:rPr>
        <w:t xml:space="preserve"> 지리적 장애, 신체 장애, 선교지 상황에서 온라인 예배는 중요한 역할을 합니다. 다만 이것은 반드시 </w:t>
      </w:r>
      <w:r>
        <w:rPr>
          <w:rFonts w:ascii="맑은 고딕" w:hAnsi="맑은 고딕" w:eastAsia="맑은 고딕"/>
          <w:b/>
          <w:i w:val="0"/>
          <w:color w:val="1F3D68"/>
          <w:sz w:val="19"/>
        </w:rPr>
        <w:t>인간 목회자가 이끄는 인격적 공동체를 기반</w:t>
      </w:r>
      <w:r>
        <w:rPr>
          <w:rFonts w:ascii="맑은 고딕" w:hAnsi="맑은 고딕" w:eastAsia="맑은 고딕"/>
          <w:b w:val="0"/>
          <w:i w:val="0"/>
          <w:color w:val="26303C"/>
          <w:sz w:val="19"/>
        </w:rPr>
        <w:t>으로 해야 합니다.</w:t>
      </w:r>
    </w:p>
    <w:p>
      <w:pPr>
        <w:spacing w:before="0" w:after="80" w:line="269" w:lineRule="auto"/>
      </w:pPr>
      <w:r>
        <w:rPr>
          <w:rFonts w:ascii="맑은 고딕" w:hAnsi="맑은 고딕" w:eastAsia="맑은 고딕"/>
          <w:b w:val="0"/>
          <w:i w:val="0"/>
          <w:color w:val="26303C"/>
          <w:sz w:val="19"/>
        </w:rPr>
        <w:t xml:space="preserve">비유하자면, 가족 사진이 아무리 생생해도 </w:t>
      </w:r>
      <w:r>
        <w:rPr>
          <w:rFonts w:ascii="맑은 고딕" w:hAnsi="맑은 고딕" w:eastAsia="맑은 고딕"/>
          <w:b/>
          <w:i w:val="0"/>
          <w:color w:val="1F3D68"/>
          <w:sz w:val="19"/>
        </w:rPr>
        <w:t>실제 가족의 품</w:t>
      </w:r>
      <w:r>
        <w:rPr>
          <w:rFonts w:ascii="맑은 고딕" w:hAnsi="맑은 고딕" w:eastAsia="맑은 고딕"/>
          <w:b w:val="0"/>
          <w:i w:val="0"/>
          <w:color w:val="26303C"/>
          <w:sz w:val="19"/>
        </w:rPr>
        <w:t>을 대신할 수 없는 것과 같습니다. AI 가상 교회는 교회의 이미지일 수는 있어도, 살아 있는 인격적 모임 자체는 될 수 없습니다.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성경의 눈으로</w:t>
      </w:r>
    </w:p>
    <w:tbl>
      <w:tblPr>
        <w:tblW w:type="auto" w:w="0"/>
        <w:jc w:val="center"/>
        <w:tblLayout w:type="fixed"/>
        <w:tblLook w:firstColumn="1" w:firstRow="1" w:lastColumn="0" w:lastRow="0" w:noHBand="0" w:noVBand="1" w:val="04A0"/>
      </w:tblPr>
      <w:tblGrid>
        <w:gridCol w:w="8618"/>
      </w:tblGrid>
      <w:tr>
        <w:tc>
          <w:tcPr>
            <w:tcW w:type="dxa" w:w="8617"/>
            <w:shd w:val="clear" w:fill="FDF9EF"/>
            <w:tcBorders>
              <w:top w:val="single" w:sz="6" w:space="0" w:color="E3D9C3"/>
              <w:left w:val="single" w:sz="6" w:space="0" w:color="E3D9C3"/>
              <w:bottom w:val="single" w:sz="6" w:space="0" w:color="E3D9C3"/>
              <w:right w:val="single" w:sz="6" w:space="0" w:color="E3D9C3"/>
            </w:tcBorders>
            <w:tcMar>
              <w:top w:w="60" w:type="dxa"/>
              <w:bottom w:w="60" w:type="dxa"/>
              <w:left w:w="120" w:type="dxa"/>
              <w:right w:w="120" w:type="dxa"/>
            </w:tcMar>
          </w:tcPr>
          <w:p>
            <w:pPr>
              <w:spacing w:before="0" w:after="40" w:line="269" w:lineRule="auto"/>
            </w:pPr>
            <w:r>
              <w:rPr>
                <w:rFonts w:ascii="맑은 고딕" w:hAnsi="맑은 고딕" w:eastAsia="맑은 고딕"/>
                <w:b/>
                <w:i w:val="0"/>
                <w:color w:val="C8860A"/>
                <w:sz w:val="18"/>
              </w:rPr>
              <w:t>마태복음 18:20</w:t>
            </w:r>
          </w:p>
          <w:p>
            <w:pPr>
              <w:spacing w:before="0" w:after="80" w:line="269" w:lineRule="auto"/>
            </w:pPr>
            <w:r>
              <w:rPr>
                <w:rFonts w:ascii="맑은 고딕" w:hAnsi="맑은 고딕" w:eastAsia="맑은 고딕"/>
                <w:b w:val="0"/>
                <w:i/>
                <w:color w:val="4A3A17"/>
                <w:sz w:val="18"/>
              </w:rPr>
              <w:t>"두세 사람이 내 이름으로 모인 곳에는 나도 그들 중에 있느니라"</w:t>
            </w:r>
          </w:p>
          <w:p>
            <w:pPr>
              <w:spacing w:before="0" w:after="0" w:line="269" w:lineRule="auto"/>
            </w:pPr>
            <w:r>
              <w:rPr>
                <w:rFonts w:ascii="맑은 고딕" w:hAnsi="맑은 고딕" w:eastAsia="맑은 고딕"/>
                <w:b w:val="0"/>
                <w:i w:val="0"/>
                <w:color w:val="26303C"/>
                <w:sz w:val="18"/>
              </w:rPr>
              <w:t xml:space="preserve">교회는 </w:t>
            </w:r>
            <w:r>
              <w:rPr>
                <w:rFonts w:ascii="맑은 고딕" w:hAnsi="맑은 고딕" w:eastAsia="맑은 고딕"/>
                <w:b/>
                <w:i w:val="0"/>
                <w:color w:val="26303C"/>
                <w:sz w:val="18"/>
              </w:rPr>
              <w:t>인격적 모임(gathering)</w:t>
            </w:r>
            <w:r>
              <w:rPr>
                <w:rFonts w:ascii="맑은 고딕" w:hAnsi="맑은 고딕" w:eastAsia="맑은 고딕"/>
                <w:b w:val="0"/>
                <w:i w:val="0"/>
                <w:color w:val="26303C"/>
                <w:sz w:val="18"/>
              </w:rPr>
              <w:t>을 전제합니다. 주님은 "내 이름으로 모인 곳"에 함께하시겠다고 약속하셨습니다. AI가 완전히 운영하는 가상 공간은 이 살아 있는 인격적 모임의 대체가 될 수 없습니다.</w:t>
            </w:r>
          </w:p>
        </w:tc>
      </w:tr>
    </w:tbl>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Q48 · AI로 운영되는 '가상 교회'는 정당한가?</w:t>
      </w:r>
      <w:r>
        <w:rPr>
          <w:rFonts w:ascii="맑은 고딕" w:hAnsi="맑은 고딕" w:eastAsia="맑은 고딕"/>
          <w:b w:val="0"/>
          <w:i w:val="0"/>
          <w:color w:val="26303C"/>
          <w:sz w:val="16"/>
        </w:rPr>
        <w:tab/>
      </w:r>
      <w:r>
        <w:rPr>
          <w:rFonts w:ascii="맑은 고딕" w:hAnsi="맑은 고딕" w:eastAsia="맑은 고딕"/>
          <w:b/>
          <w:i w:val="0"/>
          <w:color w:val="132A4A"/>
          <w:sz w:val="16"/>
        </w:rPr>
        <w:t>함께 묻고 답하기</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묻고 답하며 이해하기</w:t>
      </w:r>
    </w:p>
    <w:tbl>
      <w:tblPr>
        <w:tblW w:type="auto" w:w="0"/>
        <w:jc w:val="center"/>
        <w:tblLayout w:type="fixed"/>
        <w:tblLook w:firstColumn="1" w:firstRow="1" w:lastColumn="0" w:lastRow="0" w:noHBand="0" w:noVBand="1" w:val="04A0"/>
      </w:tblPr>
      <w:tblGrid>
        <w:gridCol w:w="8618"/>
      </w:tblGrid>
      <w:tr>
        <w:tc>
          <w:tcPr>
            <w:tcW w:type="dxa" w:w="8617"/>
            <w:tcBorders>
              <w:top w:val="single" w:sz="6" w:space="0" w:color="CDDDF1"/>
              <w:left w:val="single" w:sz="6" w:space="0" w:color="CDDDF1"/>
              <w:bottom w:val="single" w:sz="6" w:space="0" w:color="CDDDF1"/>
              <w:right w:val="single" w:sz="6" w:space="0" w:color="CDDDF1"/>
            </w:tcBorders>
            <w:tcMar>
              <w:top w:w="60" w:type="dxa"/>
              <w:bottom w:w="60" w:type="dxa"/>
              <w:left w:w="120" w:type="dxa"/>
              <w:right w:w="120" w:type="dxa"/>
            </w:tcMar>
          </w:tcPr>
          <w:p>
            <w:pPr>
              <w:spacing w:before="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참 교회의 표지는 무엇인가요?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종교개혁 전통은 세 가지를 제시합니다. 말씀의 바른 선포, 성례(세례·성찬)의 올바른 시행, 그리고 권징이라는 공동체적 책임 구조입니다.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AI 가상 교회는 왜 교회의 기준을 충족하지 못하나요?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AI는 세례와 성찬을 집전할 수 없고 공동체적 책임 구조를 이룰 수 없기 때문입니다. 세 표지가 모두 문제가 됩니다.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그럼 온라인 예배는 다 잘못된 건가요?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아닙니다. 지리적·신체적 장애나 선교지 상황에서는 중요한 역할을 합니다. 다만 인간 목회자가 이끄는 인격적 공동체를 기반으로 해야 합니다.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함께 이야기 나눠요</w:t>
      </w:r>
    </w:p>
    <w:p>
      <w:pPr>
        <w:spacing w:before="0" w:after="60" w:line="269" w:lineRule="auto"/>
        <w:ind w:left="340" w:hanging="340"/>
      </w:pPr>
      <w:r>
        <w:rPr>
          <w:rFonts w:ascii="맑은 고딕" w:hAnsi="맑은 고딕" w:eastAsia="맑은 고딕"/>
          <w:b/>
          <w:i w:val="0"/>
          <w:color w:val="132A4A"/>
          <w:sz w:val="19"/>
        </w:rPr>
        <w:t xml:space="preserve">1. </w:t>
      </w:r>
      <w:r>
        <w:rPr>
          <w:rFonts w:ascii="맑은 고딕" w:hAnsi="맑은 고딕" w:eastAsia="맑은 고딕"/>
          <w:b w:val="0"/>
          <w:i w:val="0"/>
          <w:color w:val="26303C"/>
          <w:sz w:val="19"/>
        </w:rPr>
        <w:t>나에게 "교회"란 어떤 곳인가요? 그 본질은 건물이나 화면이 아니라 무엇일까요?</w:t>
      </w:r>
    </w:p>
    <w:p>
      <w:pPr>
        <w:spacing w:before="0" w:after="60" w:line="269" w:lineRule="auto"/>
        <w:ind w:left="340" w:hanging="340"/>
      </w:pPr>
      <w:r>
        <w:rPr>
          <w:rFonts w:ascii="맑은 고딕" w:hAnsi="맑은 고딕" w:eastAsia="맑은 고딕"/>
          <w:b/>
          <w:i w:val="0"/>
          <w:color w:val="132A4A"/>
          <w:sz w:val="19"/>
        </w:rPr>
        <w:t xml:space="preserve">2. </w:t>
      </w:r>
      <w:r>
        <w:rPr>
          <w:rFonts w:ascii="맑은 고딕" w:hAnsi="맑은 고딕" w:eastAsia="맑은 고딕"/>
          <w:b w:val="0"/>
          <w:i w:val="0"/>
          <w:color w:val="26303C"/>
          <w:sz w:val="19"/>
        </w:rPr>
        <w:t>세례·성찬 같은 성례가 "몸으로 함께" 이루어져야 하는 이유는 무엇일까요?</w:t>
      </w:r>
    </w:p>
    <w:p>
      <w:pPr>
        <w:spacing w:before="0" w:after="60" w:line="269" w:lineRule="auto"/>
        <w:ind w:left="340" w:hanging="340"/>
      </w:pPr>
      <w:r>
        <w:rPr>
          <w:rFonts w:ascii="맑은 고딕" w:hAnsi="맑은 고딕" w:eastAsia="맑은 고딕"/>
          <w:b/>
          <w:i w:val="0"/>
          <w:color w:val="132A4A"/>
          <w:sz w:val="19"/>
        </w:rPr>
        <w:t xml:space="preserve">3. </w:t>
      </w:r>
      <w:r>
        <w:rPr>
          <w:rFonts w:ascii="맑은 고딕" w:hAnsi="맑은 고딕" w:eastAsia="맑은 고딕"/>
          <w:b w:val="0"/>
          <w:i w:val="0"/>
          <w:color w:val="26303C"/>
          <w:sz w:val="19"/>
        </w:rPr>
        <w:t xml:space="preserve">온라인 예배가 </w:t>
      </w:r>
      <w:r>
        <w:rPr>
          <w:rFonts w:ascii="맑은 고딕" w:hAnsi="맑은 고딕" w:eastAsia="맑은 고딕"/>
          <w:b/>
          <w:i w:val="0"/>
          <w:color w:val="26303C"/>
          <w:sz w:val="19"/>
        </w:rPr>
        <w:t>정당하게 필요한 상황</w:t>
      </w:r>
      <w:r>
        <w:rPr>
          <w:rFonts w:ascii="맑은 고딕" w:hAnsi="맑은 고딕" w:eastAsia="맑은 고딕"/>
          <w:b w:val="0"/>
          <w:i w:val="0"/>
          <w:color w:val="26303C"/>
          <w:sz w:val="19"/>
        </w:rPr>
        <w:t xml:space="preserve">과, </w:t>
      </w:r>
      <w:r>
        <w:rPr>
          <w:rFonts w:ascii="맑은 고딕" w:hAnsi="맑은 고딕" w:eastAsia="맑은 고딕"/>
          <w:b/>
          <w:i w:val="0"/>
          <w:color w:val="26303C"/>
          <w:sz w:val="19"/>
        </w:rPr>
        <w:t>본질을 놓치는 경우</w:t>
      </w:r>
      <w:r>
        <w:rPr>
          <w:rFonts w:ascii="맑은 고딕" w:hAnsi="맑은 고딕" w:eastAsia="맑은 고딕"/>
          <w:b w:val="0"/>
          <w:i w:val="0"/>
          <w:color w:val="26303C"/>
          <w:sz w:val="19"/>
        </w:rPr>
        <w:t>는 어떻게 구분할 수 있을까요?</w:t>
      </w:r>
    </w:p>
    <w:p>
      <w:pPr>
        <w:spacing w:before="0" w:after="60" w:line="269" w:lineRule="auto"/>
        <w:ind w:left="340" w:hanging="340"/>
      </w:pPr>
      <w:r>
        <w:rPr>
          <w:rFonts w:ascii="맑은 고딕" w:hAnsi="맑은 고딕" w:eastAsia="맑은 고딕"/>
          <w:b/>
          <w:i w:val="0"/>
          <w:color w:val="132A4A"/>
          <w:sz w:val="19"/>
        </w:rPr>
        <w:t xml:space="preserve">4. </w:t>
      </w:r>
      <w:r>
        <w:rPr>
          <w:rFonts w:ascii="맑은 고딕" w:hAnsi="맑은 고딕" w:eastAsia="맑은 고딕"/>
          <w:b w:val="0"/>
          <w:i w:val="0"/>
          <w:color w:val="26303C"/>
          <w:sz w:val="19"/>
        </w:rPr>
        <w:t>"내 이름으로 모인 곳"이라는 말씀이 오늘 우리 공동체에 주는 도전은 무엇일까요?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삶으로 살아내기</w:t>
      </w:r>
    </w:p>
    <w:tbl>
      <w:tblPr>
        <w:tblW w:type="auto" w:w="0"/>
        <w:jc w:val="center"/>
        <w:tblLayout w:type="fixed"/>
        <w:tblLook w:firstColumn="1" w:firstRow="1" w:lastColumn="0" w:lastRow="0" w:noHBand="0" w:noVBand="1" w:val="04A0"/>
      </w:tblPr>
      <w:tblGrid>
        <w:gridCol w:w="8618"/>
      </w:tblGrid>
      <w:tr>
        <w:tc>
          <w:tcPr>
            <w:tcW w:type="dxa" w:w="8617"/>
            <w:shd w:val="clear" w:fill="F4F8F3"/>
            <w:tcBorders>
              <w:top w:val="single" w:sz="6" w:space="0" w:color="D7E6D5"/>
              <w:left w:val="single" w:sz="6" w:space="0" w:color="D7E6D5"/>
              <w:bottom w:val="single" w:sz="6" w:space="0" w:color="D7E6D5"/>
              <w:right w:val="single" w:sz="6" w:space="0" w:color="D7E6D5"/>
            </w:tcBorders>
            <w:tcMar>
              <w:top w:w="60" w:type="dxa"/>
              <w:bottom w:w="60" w:type="dxa"/>
              <w:left w:w="120" w:type="dxa"/>
              <w:right w:w="120" w:type="dxa"/>
            </w:tcMar>
          </w:tcPr>
          <w:p>
            <w:pPr>
              <w:spacing w:before="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편리한 접속을 넘어, 몸으로 함께 모여 예배하고 성례에 참여하는 자리를 소중히 여깁니다.</w:t>
            </w:r>
          </w:p>
          <w:p>
            <w:pPr>
              <w:spacing w:before="2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온라인이 꼭 필요한 이웃에게는, 인격적 공동체와 연결되도록 다리를 놓아 줍니다.</w:t>
            </w:r>
          </w:p>
          <w:p>
            <w:pPr>
              <w:spacing w:before="80" w:after="0" w:line="269" w:lineRule="auto"/>
              <w:pBdr>
                <w:top w:val="dashed" w:sz="4" w:space="6" w:color="D7E6D5"/>
              </w:pBdr>
            </w:pPr>
            <w:r>
              <w:rPr>
                <w:rFonts w:ascii="맑은 고딕" w:hAnsi="맑은 고딕" w:eastAsia="맑은 고딕"/>
                <w:b/>
                <w:i/>
                <w:color w:val="2F6B39"/>
                <w:sz w:val="18"/>
              </w:rPr>
              <w:t>기도</w:t>
            </w:r>
            <w:r>
              <w:rPr>
                <w:rFonts w:ascii="맑은 고딕" w:hAnsi="맑은 고딕" w:eastAsia="맑은 고딕"/>
                <w:b w:val="0"/>
                <w:i/>
                <w:color w:val="2F6B39"/>
                <w:sz w:val="18"/>
              </w:rPr>
              <w:t xml:space="preserve"> — "주님, 두세 사람이 주의 이름으로 모인 곳에 함께하시는 은혜를 사모하게 하소서. 편리함을 좇아 교회의 본질을 잃지 않게 하시고, 몸으로 함께하는 공동체를 지키게 하소서. 아멘."</w:t>
            </w:r>
          </w:p>
        </w:tc>
      </w:tr>
    </w:tbl>
    <w:p>
      <w:pPr>
        <w:spacing w:before="0" w:after="0" w:line="80" w:lineRule="exact"/>
      </w:pPr>
      <w:r>
        <w:rPr>
          <w:rFonts w:ascii="맑은 고딕" w:hAnsi="맑은 고딕" w:eastAsia="맑은 고딕"/>
          <w:b w:val="0"/>
          <w:i w:val="0"/>
          <w:color w:val="26303C"/>
          <w:sz w:val="1"/>
        </w:rPr>
      </w:r>
    </w:p>
    <w:tbl>
      <w:tblPr>
        <w:tblW w:type="auto" w:w="0"/>
        <w:jc w:val="center"/>
        <w:tblLayout w:type="fixed"/>
        <w:tblLook w:firstColumn="1" w:firstRow="1" w:lastColumn="0" w:lastRow="0" w:noHBand="0" w:noVBand="1" w:val="04A0"/>
      </w:tblPr>
      <w:tblGrid>
        <w:gridCol w:w="8618"/>
      </w:tblGrid>
      <w:tr>
        <w:tc>
          <w:tcPr>
            <w:tcW w:type="dxa" w:w="8617"/>
            <w:shd w:val="clear" w:fill="132A4A"/>
            <w:tcMar>
              <w:top w:w="60" w:type="dxa"/>
              <w:bottom w:w="60" w:type="dxa"/>
              <w:left w:w="120" w:type="dxa"/>
              <w:right w:w="120" w:type="dxa"/>
            </w:tcMar>
          </w:tcPr>
          <w:p>
            <w:pPr>
              <w:spacing w:before="60" w:after="60" w:line="269" w:lineRule="auto"/>
              <w:jc w:val="center"/>
            </w:pPr>
            <w:r>
              <w:rPr>
                <w:rFonts w:ascii="맑은 고딕" w:hAnsi="맑은 고딕" w:eastAsia="맑은 고딕"/>
                <w:b/>
                <w:i w:val="0"/>
                <w:color w:val="FFFFFF"/>
                <w:sz w:val="20"/>
              </w:rPr>
              <w:t xml:space="preserve">교회는 살아 있는 </w:t>
            </w:r>
            <w:r>
              <w:rPr>
                <w:rFonts w:ascii="맑은 고딕" w:hAnsi="맑은 고딕" w:eastAsia="맑은 고딕"/>
                <w:b/>
                <w:i w:val="0"/>
                <w:color w:val="F3E6C4"/>
                <w:sz w:val="20"/>
              </w:rPr>
              <w:t>인격적 모임</w:t>
            </w:r>
            <w:r>
              <w:rPr>
                <w:rFonts w:ascii="맑은 고딕" w:hAnsi="맑은 고딕" w:eastAsia="맑은 고딕"/>
                <w:b/>
                <w:i w:val="0"/>
                <w:color w:val="FFFFFF"/>
                <w:sz w:val="20"/>
              </w:rPr>
              <w:t xml:space="preserve">이며, AI 가상 공간이 그 </w:t>
            </w:r>
            <w:r>
              <w:rPr>
                <w:rFonts w:ascii="맑은 고딕" w:hAnsi="맑은 고딕" w:eastAsia="맑은 고딕"/>
                <w:b/>
                <w:i w:val="0"/>
                <w:color w:val="F3E6C4"/>
                <w:sz w:val="20"/>
              </w:rPr>
              <w:t>본질을 대체할 수 없습니다.</w:t>
            </w:r>
          </w:p>
        </w:tc>
      </w:tr>
    </w:tbl>
    <w:p>
      <w:pPr>
        <w:spacing w:before="100" w:after="0" w:line="269" w:lineRule="auto"/>
        <w:jc w:val="center"/>
      </w:pPr>
      <w:r>
        <w:rPr>
          <w:rFonts w:ascii="맑은 고딕" w:hAnsi="맑은 고딕" w:eastAsia="맑은 고딕"/>
          <w:b w:val="0"/>
          <w:i w:val="0"/>
          <w:color w:val="5A6675"/>
          <w:sz w:val="15"/>
        </w:rPr>
        <w:t>AI와 기독교 윤리 100문 100답 · 오경근 지음 | 성도 교육용 워크북 · Q48 / 100</w:t>
      </w:r>
    </w:p>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제5부 · 교회와 목회 현장 적용</w:t>
      </w:r>
      <w:r>
        <w:rPr>
          <w:rFonts w:ascii="맑은 고딕" w:hAnsi="맑은 고딕" w:eastAsia="맑은 고딕"/>
          <w:b w:val="0"/>
          <w:i w:val="0"/>
          <w:color w:val="26303C"/>
          <w:sz w:val="16"/>
        </w:rPr>
        <w:tab/>
      </w:r>
      <w:r>
        <w:rPr>
          <w:rFonts w:ascii="맑은 고딕" w:hAnsi="맑은 고딕" w:eastAsia="맑은 고딕"/>
          <w:b/>
          <w:i w:val="0"/>
          <w:color w:val="132A4A"/>
          <w:sz w:val="16"/>
        </w:rPr>
        <w:t>AI와 기독교 윤리 100문 100답 · 워크북</w:t>
      </w:r>
    </w:p>
    <w:p>
      <w:pPr>
        <w:spacing w:before="120" w:after="120" w:line="269" w:lineRule="auto"/>
      </w:pPr>
      <w:r>
        <w:rPr>
          <w:rFonts w:ascii="맑은 고딕" w:hAnsi="맑은 고딕" w:eastAsia="맑은 고딕"/>
          <w:b/>
          <w:i w:val="0"/>
          <w:color w:val="132A4A"/>
          <w:sz w:val="40"/>
        </w:rPr>
        <w:t xml:space="preserve">Q49  </w:t>
      </w:r>
      <w:r>
        <w:rPr>
          <w:rFonts w:ascii="맑은 고딕" w:hAnsi="맑은 고딕" w:eastAsia="맑은 고딕"/>
          <w:b/>
          <w:i w:val="0"/>
          <w:color w:val="132A4A"/>
          <w:sz w:val="27"/>
        </w:rPr>
        <w:t>AI가 성경공부 리더가 되어도 괜찮은가?</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오늘의 질문</w:t>
      </w:r>
    </w:p>
    <w:p>
      <w:pPr>
        <w:spacing w:before="0" w:after="60" w:line="269" w:lineRule="auto"/>
      </w:pPr>
      <w:r>
        <w:rPr>
          <w:rFonts w:ascii="맑은 고딕" w:hAnsi="맑은 고딕" w:eastAsia="맑은 고딕"/>
          <w:b w:val="0"/>
          <w:i w:val="0"/>
          <w:color w:val="26303C"/>
          <w:sz w:val="19"/>
        </w:rPr>
        <w:t xml:space="preserve">성경공부 시간에 어려운 질문이 나오면, 이제는 AI가 배경 지식과 해석을 척척 알려 줍니다. 원어의 뜻도, 역사적 맥락도 순식간에 정리해 주지요. 그렇다면 아예 </w:t>
      </w:r>
      <w:r>
        <w:rPr>
          <w:rFonts w:ascii="맑은 고딕" w:hAnsi="맑은 고딕" w:eastAsia="맑은 고딕"/>
          <w:b/>
          <w:i w:val="0"/>
          <w:color w:val="1F3D68"/>
          <w:sz w:val="19"/>
        </w:rPr>
        <w:t>AI를 성경공부 리더로 세우면</w:t>
      </w:r>
      <w:r>
        <w:rPr>
          <w:rFonts w:ascii="맑은 고딕" w:hAnsi="맑은 고딕" w:eastAsia="맑은 고딕"/>
          <w:b w:val="0"/>
          <w:i w:val="0"/>
          <w:color w:val="26303C"/>
          <w:sz w:val="19"/>
        </w:rPr>
        <w:t xml:space="preserve"> 어떨까요? 지식이 풍부한 AI가 모임을 이끄는 것이 더 낫지 않을까요?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한눈에 보는 답</w:t>
      </w:r>
    </w:p>
    <w:tbl>
      <w:tblPr>
        <w:tblW w:type="auto" w:w="0"/>
        <w:jc w:val="center"/>
        <w:tblLayout w:type="fixed"/>
        <w:tblLook w:firstColumn="1" w:firstRow="1" w:lastColumn="0" w:lastRow="0" w:noHBand="0" w:noVBand="1" w:val="04A0"/>
      </w:tblPr>
      <w:tblGrid>
        <w:gridCol w:w="8618"/>
      </w:tblGrid>
      <w:tr>
        <w:tc>
          <w:tcPr>
            <w:tcW w:type="dxa" w:w="8617"/>
            <w:shd w:val="clear" w:fill="F3E6C4"/>
            <w:tcBorders>
              <w:left w:val="single" w:sz="24" w:space="0" w:color="C8860A"/>
            </w:tcBorders>
            <w:tcMar>
              <w:top w:w="60" w:type="dxa"/>
              <w:bottom w:w="60" w:type="dxa"/>
              <w:left w:w="120" w:type="dxa"/>
              <w:right w:w="120" w:type="dxa"/>
            </w:tcMar>
          </w:tcPr>
          <w:p>
            <w:pPr>
              <w:spacing w:before="0" w:after="0" w:line="269" w:lineRule="auto"/>
            </w:pPr>
            <w:r>
              <w:rPr>
                <w:rFonts w:ascii="맑은 고딕" w:hAnsi="맑은 고딕" w:eastAsia="맑은 고딕"/>
                <w:b w:val="0"/>
                <w:i w:val="0"/>
                <w:color w:val="5C4207"/>
                <w:sz w:val="19"/>
              </w:rPr>
              <w:t xml:space="preserve">정보 제공과 질문 응답에서 AI는 </w:t>
            </w:r>
            <w:r>
              <w:rPr>
                <w:rFonts w:ascii="맑은 고딕" w:hAnsi="맑은 고딕" w:eastAsia="맑은 고딕"/>
                <w:b/>
                <w:i w:val="0"/>
                <w:color w:val="5C4207"/>
                <w:sz w:val="19"/>
              </w:rPr>
              <w:t>유용한 도구</w:t>
            </w:r>
            <w:r>
              <w:rPr>
                <w:rFonts w:ascii="맑은 고딕" w:hAnsi="맑은 고딕" w:eastAsia="맑은 고딕"/>
                <w:b w:val="0"/>
                <w:i w:val="0"/>
                <w:color w:val="5C4207"/>
                <w:sz w:val="19"/>
              </w:rPr>
              <w:t xml:space="preserve">입니다. 그러나 공동체 형성·삶과의 연결·영적 안내라는 리더의 핵심 역할은 AI가 </w:t>
            </w:r>
            <w:r>
              <w:rPr>
                <w:rFonts w:ascii="맑은 고딕" w:hAnsi="맑은 고딕" w:eastAsia="맑은 고딕"/>
                <w:b/>
                <w:i w:val="0"/>
                <w:color w:val="5C4207"/>
                <w:sz w:val="19"/>
              </w:rPr>
              <w:t>담당해서는 안 됩니다.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쉽게 풀어보기</w:t>
      </w:r>
    </w:p>
    <w:p>
      <w:pPr>
        <w:spacing w:before="0" w:after="80" w:line="269" w:lineRule="auto"/>
      </w:pPr>
      <w:r>
        <w:rPr>
          <w:rFonts w:ascii="맑은 고딕" w:hAnsi="맑은 고딕" w:eastAsia="맑은 고딕"/>
          <w:b w:val="0"/>
          <w:i w:val="0"/>
          <w:color w:val="26303C"/>
          <w:sz w:val="19"/>
        </w:rPr>
        <w:t xml:space="preserve">성경공부에는 </w:t>
      </w:r>
      <w:r>
        <w:rPr>
          <w:rFonts w:ascii="맑은 고딕" w:hAnsi="맑은 고딕" w:eastAsia="맑은 고딕"/>
          <w:b/>
          <w:i w:val="0"/>
          <w:color w:val="1F3D68"/>
          <w:sz w:val="19"/>
        </w:rPr>
        <w:t>두 차원</w:t>
      </w:r>
      <w:r>
        <w:rPr>
          <w:rFonts w:ascii="맑은 고딕" w:hAnsi="맑은 고딕" w:eastAsia="맑은 고딕"/>
          <w:b w:val="0"/>
          <w:i w:val="0"/>
          <w:color w:val="26303C"/>
          <w:sz w:val="19"/>
        </w:rPr>
        <w:t xml:space="preserve">이 있습니다. 하나는 </w:t>
      </w:r>
      <w:r>
        <w:rPr>
          <w:rFonts w:ascii="맑은 고딕" w:hAnsi="맑은 고딕" w:eastAsia="맑은 고딕"/>
          <w:b/>
          <w:i w:val="0"/>
          <w:color w:val="1F3D68"/>
          <w:sz w:val="19"/>
        </w:rPr>
        <w:t>지식 전달 차원</w:t>
      </w:r>
      <w:r>
        <w:rPr>
          <w:rFonts w:ascii="맑은 고딕" w:hAnsi="맑은 고딕" w:eastAsia="맑은 고딕"/>
          <w:b w:val="0"/>
          <w:i w:val="0"/>
          <w:color w:val="26303C"/>
          <w:sz w:val="19"/>
        </w:rPr>
        <w:t>—본문 배경, 원어 의미, 신학적 해석, 역사적 맥락입니다. 이 차원에서 AI는 매우 효과적인 도구가 될 수 있습니다.</w:t>
      </w:r>
    </w:p>
    <w:p>
      <w:pPr>
        <w:spacing w:before="0" w:after="80" w:line="269" w:lineRule="auto"/>
      </w:pPr>
      <w:r>
        <w:rPr>
          <w:rFonts w:ascii="맑은 고딕" w:hAnsi="맑은 고딕" w:eastAsia="맑은 고딕"/>
          <w:b w:val="0"/>
          <w:i w:val="0"/>
          <w:color w:val="26303C"/>
          <w:sz w:val="19"/>
        </w:rPr>
        <w:t xml:space="preserve">다른 하나는 </w:t>
      </w:r>
      <w:r>
        <w:rPr>
          <w:rFonts w:ascii="맑은 고딕" w:hAnsi="맑은 고딕" w:eastAsia="맑은 고딕"/>
          <w:b/>
          <w:i w:val="0"/>
          <w:color w:val="1F3D68"/>
          <w:sz w:val="19"/>
        </w:rPr>
        <w:t>공동체 형성 차원</w:t>
      </w:r>
      <w:r>
        <w:rPr>
          <w:rFonts w:ascii="맑은 고딕" w:hAnsi="맑은 고딕" w:eastAsia="맑은 고딕"/>
          <w:b w:val="0"/>
          <w:i w:val="0"/>
          <w:color w:val="26303C"/>
          <w:sz w:val="19"/>
        </w:rPr>
        <w:t xml:space="preserve">—서로의 삶을 나누고, 함께 씨름하며, 서로에게 책임지는 관계입니다. 이것은 AI가 제공할 수 없습니다. 신명기 6장 6~7절이 가르치는 신앙 교육은 </w:t>
      </w:r>
      <w:r>
        <w:rPr>
          <w:rFonts w:ascii="맑은 고딕" w:hAnsi="맑은 고딕" w:eastAsia="맑은 고딕"/>
          <w:b/>
          <w:i w:val="0"/>
          <w:color w:val="1F3D68"/>
          <w:sz w:val="19"/>
        </w:rPr>
        <w:t>삶 속에서, 관계를 통해</w:t>
      </w:r>
      <w:r>
        <w:rPr>
          <w:rFonts w:ascii="맑은 고딕" w:hAnsi="맑은 고딕" w:eastAsia="맑은 고딕"/>
          <w:b w:val="0"/>
          <w:i w:val="0"/>
          <w:color w:val="26303C"/>
          <w:sz w:val="19"/>
        </w:rPr>
        <w:t xml:space="preserve"> 이루어지는 것이기 때문입니다.</w:t>
      </w:r>
    </w:p>
    <w:p>
      <w:pPr>
        <w:spacing w:before="0" w:after="80" w:line="269" w:lineRule="auto"/>
      </w:pPr>
      <w:r>
        <w:rPr>
          <w:rFonts w:ascii="맑은 고딕" w:hAnsi="맑은 고딕" w:eastAsia="맑은 고딕"/>
          <w:b w:val="0"/>
          <w:i w:val="0"/>
          <w:color w:val="26303C"/>
          <w:sz w:val="19"/>
        </w:rPr>
        <w:t xml:space="preserve">성경공부 리더의 가장 중요한 역할은 </w:t>
      </w:r>
      <w:r>
        <w:rPr>
          <w:rFonts w:ascii="맑은 고딕" w:hAnsi="맑은 고딕" w:eastAsia="맑은 고딕"/>
          <w:b/>
          <w:i w:val="0"/>
          <w:color w:val="1F3D68"/>
          <w:sz w:val="19"/>
        </w:rPr>
        <w:t>삶으로 가르치는 것</w:t>
      </w:r>
      <w:r>
        <w:rPr>
          <w:rFonts w:ascii="맑은 고딕" w:hAnsi="맑은 고딕" w:eastAsia="맑은 고딕"/>
          <w:b w:val="0"/>
          <w:i w:val="0"/>
          <w:color w:val="26303C"/>
          <w:sz w:val="19"/>
        </w:rPr>
        <w:t xml:space="preserve">입니다. 히브리서 13장 7절은 인도자들의 "믿음을 본받으라"고 합니다. 그런데 </w:t>
      </w:r>
      <w:r>
        <w:rPr>
          <w:rFonts w:ascii="맑은 고딕" w:hAnsi="맑은 고딕" w:eastAsia="맑은 고딕"/>
          <w:b/>
          <w:i w:val="0"/>
          <w:color w:val="1F3D68"/>
          <w:sz w:val="19"/>
        </w:rPr>
        <w:t>AI에게는 본받을 삶이 없습니다.</w:t>
      </w:r>
      <w:r>
        <w:rPr>
          <w:rFonts w:ascii="맑은 고딕" w:hAnsi="맑은 고딕" w:eastAsia="맑은 고딕"/>
          <w:b w:val="0"/>
          <w:i w:val="0"/>
          <w:color w:val="26303C"/>
          <w:sz w:val="19"/>
        </w:rPr>
        <w:t xml:space="preserve"> 지식은 있어도 살아 낸 신앙이 없는 것이지요.</w:t>
      </w:r>
    </w:p>
    <w:p>
      <w:pPr>
        <w:spacing w:before="0" w:after="80" w:line="269" w:lineRule="auto"/>
      </w:pPr>
      <w:r>
        <w:rPr>
          <w:rFonts w:ascii="맑은 고딕" w:hAnsi="맑은 고딕" w:eastAsia="맑은 고딕"/>
          <w:b w:val="0"/>
          <w:i w:val="0"/>
          <w:color w:val="26303C"/>
          <w:sz w:val="19"/>
        </w:rPr>
        <w:t xml:space="preserve">비유하자면 AI는 </w:t>
      </w:r>
      <w:r>
        <w:rPr>
          <w:rFonts w:ascii="맑은 고딕" w:hAnsi="맑은 고딕" w:eastAsia="맑은 고딕"/>
          <w:b/>
          <w:i w:val="0"/>
          <w:color w:val="1F3D68"/>
          <w:sz w:val="19"/>
        </w:rPr>
        <w:t>훌륭한 참고서</w:t>
      </w:r>
      <w:r>
        <w:rPr>
          <w:rFonts w:ascii="맑은 고딕" w:hAnsi="맑은 고딕" w:eastAsia="맑은 고딕"/>
          <w:b w:val="0"/>
          <w:i w:val="0"/>
          <w:color w:val="26303C"/>
          <w:sz w:val="19"/>
        </w:rPr>
        <w:t xml:space="preserve">는 될 수 있어도 </w:t>
      </w:r>
      <w:r>
        <w:rPr>
          <w:rFonts w:ascii="맑은 고딕" w:hAnsi="맑은 고딕" w:eastAsia="맑은 고딕"/>
          <w:b/>
          <w:i w:val="0"/>
          <w:color w:val="1F3D68"/>
          <w:sz w:val="19"/>
        </w:rPr>
        <w:t>스승</w:t>
      </w:r>
      <w:r>
        <w:rPr>
          <w:rFonts w:ascii="맑은 고딕" w:hAnsi="맑은 고딕" w:eastAsia="맑은 고딕"/>
          <w:b w:val="0"/>
          <w:i w:val="0"/>
          <w:color w:val="26303C"/>
          <w:sz w:val="19"/>
        </w:rPr>
        <w:t xml:space="preserve">은 될 수 없습니다. 그러므로 실천적 제안은 분명합니다. AI를 </w:t>
      </w:r>
      <w:r>
        <w:rPr>
          <w:rFonts w:ascii="맑은 고딕" w:hAnsi="맑은 고딕" w:eastAsia="맑은 고딕"/>
          <w:b/>
          <w:i w:val="0"/>
          <w:color w:val="1F3D68"/>
          <w:sz w:val="19"/>
        </w:rPr>
        <w:t>보조 도구</w:t>
      </w:r>
      <w:r>
        <w:rPr>
          <w:rFonts w:ascii="맑은 고딕" w:hAnsi="맑은 고딕" w:eastAsia="맑은 고딕"/>
          <w:b w:val="0"/>
          <w:i w:val="0"/>
          <w:color w:val="26303C"/>
          <w:sz w:val="19"/>
        </w:rPr>
        <w:t xml:space="preserve">로 활용하되, 리더는 반드시 사람이어야 합니다. AI가 준 자료를 삶과 연결하고 공동체 안에서 소화하는 것은 </w:t>
      </w:r>
      <w:r>
        <w:rPr>
          <w:rFonts w:ascii="맑은 고딕" w:hAnsi="맑은 고딕" w:eastAsia="맑은 고딕"/>
          <w:b/>
          <w:i w:val="0"/>
          <w:color w:val="1F3D68"/>
          <w:sz w:val="19"/>
        </w:rPr>
        <w:t>인간 리더의 책임</w:t>
      </w:r>
      <w:r>
        <w:rPr>
          <w:rFonts w:ascii="맑은 고딕" w:hAnsi="맑은 고딕" w:eastAsia="맑은 고딕"/>
          <w:b w:val="0"/>
          <w:i w:val="0"/>
          <w:color w:val="26303C"/>
          <w:sz w:val="19"/>
        </w:rPr>
        <w:t>입니다.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성경의 눈으로</w:t>
      </w:r>
    </w:p>
    <w:tbl>
      <w:tblPr>
        <w:tblW w:type="auto" w:w="0"/>
        <w:jc w:val="center"/>
        <w:tblLayout w:type="fixed"/>
        <w:tblLook w:firstColumn="1" w:firstRow="1" w:lastColumn="0" w:lastRow="0" w:noHBand="0" w:noVBand="1" w:val="04A0"/>
      </w:tblPr>
      <w:tblGrid>
        <w:gridCol w:w="8618"/>
      </w:tblGrid>
      <w:tr>
        <w:tc>
          <w:tcPr>
            <w:tcW w:type="dxa" w:w="8617"/>
            <w:shd w:val="clear" w:fill="FDF9EF"/>
            <w:tcBorders>
              <w:top w:val="single" w:sz="6" w:space="0" w:color="E3D9C3"/>
              <w:left w:val="single" w:sz="6" w:space="0" w:color="E3D9C3"/>
              <w:bottom w:val="single" w:sz="6" w:space="0" w:color="E3D9C3"/>
              <w:right w:val="single" w:sz="6" w:space="0" w:color="E3D9C3"/>
            </w:tcBorders>
            <w:tcMar>
              <w:top w:w="60" w:type="dxa"/>
              <w:bottom w:w="60" w:type="dxa"/>
              <w:left w:w="120" w:type="dxa"/>
              <w:right w:w="120" w:type="dxa"/>
            </w:tcMar>
          </w:tcPr>
          <w:p>
            <w:pPr>
              <w:spacing w:before="0" w:after="40" w:line="269" w:lineRule="auto"/>
            </w:pPr>
            <w:r>
              <w:rPr>
                <w:rFonts w:ascii="맑은 고딕" w:hAnsi="맑은 고딕" w:eastAsia="맑은 고딕"/>
                <w:b/>
                <w:i w:val="0"/>
                <w:color w:val="C8860A"/>
                <w:sz w:val="18"/>
              </w:rPr>
              <w:t>히브리서 13:7</w:t>
            </w:r>
          </w:p>
          <w:p>
            <w:pPr>
              <w:spacing w:before="0" w:after="80" w:line="269" w:lineRule="auto"/>
            </w:pPr>
            <w:r>
              <w:rPr>
                <w:rFonts w:ascii="맑은 고딕" w:hAnsi="맑은 고딕" w:eastAsia="맑은 고딕"/>
                <w:b w:val="0"/>
                <w:i/>
                <w:color w:val="4A3A17"/>
                <w:sz w:val="18"/>
              </w:rPr>
              <w:t>"…하나님의 말씀을 너희에게 일러 주고 너희를 인도하던 자들을 생각하며 그들의 행실의 결말을 주의하여 보고 그들의 믿음을 본받으라"</w:t>
            </w:r>
          </w:p>
          <w:p>
            <w:pPr>
              <w:spacing w:before="0" w:after="0" w:line="269" w:lineRule="auto"/>
            </w:pPr>
            <w:r>
              <w:rPr>
                <w:rFonts w:ascii="맑은 고딕" w:hAnsi="맑은 고딕" w:eastAsia="맑은 고딕"/>
                <w:b w:val="0"/>
                <w:i w:val="0"/>
                <w:color w:val="26303C"/>
                <w:sz w:val="18"/>
              </w:rPr>
              <w:t xml:space="preserve">성경은 인도자의 </w:t>
            </w:r>
            <w:r>
              <w:rPr>
                <w:rFonts w:ascii="맑은 고딕" w:hAnsi="맑은 고딕" w:eastAsia="맑은 고딕"/>
                <w:b/>
                <w:i w:val="0"/>
                <w:color w:val="26303C"/>
                <w:sz w:val="18"/>
              </w:rPr>
              <w:t>믿음을 본받으라</w:t>
            </w:r>
            <w:r>
              <w:rPr>
                <w:rFonts w:ascii="맑은 고딕" w:hAnsi="맑은 고딕" w:eastAsia="맑은 고딕"/>
                <w:b w:val="0"/>
                <w:i w:val="0"/>
                <w:color w:val="26303C"/>
                <w:sz w:val="18"/>
              </w:rPr>
              <w:t xml:space="preserve">고 합니다. 참된 리더는 지식만이 아니라 </w:t>
            </w:r>
            <w:r>
              <w:rPr>
                <w:rFonts w:ascii="맑은 고딕" w:hAnsi="맑은 고딕" w:eastAsia="맑은 고딕"/>
                <w:b/>
                <w:i w:val="0"/>
                <w:color w:val="26303C"/>
                <w:sz w:val="18"/>
              </w:rPr>
              <w:t>살아 낸 신앙</w:t>
            </w:r>
            <w:r>
              <w:rPr>
                <w:rFonts w:ascii="맑은 고딕" w:hAnsi="맑은 고딕" w:eastAsia="맑은 고딕"/>
                <w:b w:val="0"/>
                <w:i w:val="0"/>
                <w:color w:val="26303C"/>
                <w:sz w:val="18"/>
              </w:rPr>
              <w:t>으로 가르칩니다. AI는 정보를 줄 수 있어도 본받을 삶이 없기에, 리더의 자리는 사람의 몫입니다.</w:t>
            </w:r>
          </w:p>
        </w:tc>
      </w:tr>
    </w:tbl>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Q49 · AI가 성경공부 리더가 되어도 괜찮은가?</w:t>
      </w:r>
      <w:r>
        <w:rPr>
          <w:rFonts w:ascii="맑은 고딕" w:hAnsi="맑은 고딕" w:eastAsia="맑은 고딕"/>
          <w:b w:val="0"/>
          <w:i w:val="0"/>
          <w:color w:val="26303C"/>
          <w:sz w:val="16"/>
        </w:rPr>
        <w:tab/>
      </w:r>
      <w:r>
        <w:rPr>
          <w:rFonts w:ascii="맑은 고딕" w:hAnsi="맑은 고딕" w:eastAsia="맑은 고딕"/>
          <w:b/>
          <w:i w:val="0"/>
          <w:color w:val="132A4A"/>
          <w:sz w:val="16"/>
        </w:rPr>
        <w:t>함께 묻고 답하기</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묻고 답하며 이해하기</w:t>
      </w:r>
    </w:p>
    <w:tbl>
      <w:tblPr>
        <w:tblW w:type="auto" w:w="0"/>
        <w:jc w:val="center"/>
        <w:tblLayout w:type="fixed"/>
        <w:tblLook w:firstColumn="1" w:firstRow="1" w:lastColumn="0" w:lastRow="0" w:noHBand="0" w:noVBand="1" w:val="04A0"/>
      </w:tblPr>
      <w:tblGrid>
        <w:gridCol w:w="8618"/>
      </w:tblGrid>
      <w:tr>
        <w:tc>
          <w:tcPr>
            <w:tcW w:type="dxa" w:w="8617"/>
            <w:tcBorders>
              <w:top w:val="single" w:sz="6" w:space="0" w:color="CDDDF1"/>
              <w:left w:val="single" w:sz="6" w:space="0" w:color="CDDDF1"/>
              <w:bottom w:val="single" w:sz="6" w:space="0" w:color="CDDDF1"/>
              <w:right w:val="single" w:sz="6" w:space="0" w:color="CDDDF1"/>
            </w:tcBorders>
            <w:tcMar>
              <w:top w:w="60" w:type="dxa"/>
              <w:bottom w:w="60" w:type="dxa"/>
              <w:left w:w="120" w:type="dxa"/>
              <w:right w:w="120" w:type="dxa"/>
            </w:tcMar>
          </w:tcPr>
          <w:p>
            <w:pPr>
              <w:spacing w:before="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성경공부에서 AI는 어디까지 도움이 되나요?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지식 전달 차원입니다. 본문 배경, 원어 의미, 신학적 해석, 역사적 맥락을 제공하는 데는 AI가 매우 효과적인 도구가 됩니다.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그럼 AI가 리더가 되면 안 되는 이유는요?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성경공부 리더의 핵심은 공동체 형성과 삶으로 가르치는 것인데, AI에게는 본받을 삶이 없기 때문입니다. 지식은 있어도 살아 낸 신앙이 없습니다.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그럼 어떻게 활용하는 것이 바람직한가요?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AI를 보조 도구로 쓰되 리더는 반드시 사람이어야 합니다. AI가 준 자료를 삶과 연결하고 공동체 안에서 소화하는 것은 인간 리더의 책임입니다.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함께 이야기 나눠요</w:t>
      </w:r>
    </w:p>
    <w:p>
      <w:pPr>
        <w:spacing w:before="0" w:after="60" w:line="269" w:lineRule="auto"/>
        <w:ind w:left="340" w:hanging="340"/>
      </w:pPr>
      <w:r>
        <w:rPr>
          <w:rFonts w:ascii="맑은 고딕" w:hAnsi="맑은 고딕" w:eastAsia="맑은 고딕"/>
          <w:b/>
          <w:i w:val="0"/>
          <w:color w:val="132A4A"/>
          <w:sz w:val="19"/>
        </w:rPr>
        <w:t xml:space="preserve">1. </w:t>
      </w:r>
      <w:r>
        <w:rPr>
          <w:rFonts w:ascii="맑은 고딕" w:hAnsi="맑은 고딕" w:eastAsia="맑은 고딕"/>
          <w:b w:val="0"/>
          <w:i w:val="0"/>
          <w:color w:val="26303C"/>
          <w:sz w:val="19"/>
        </w:rPr>
        <w:t>나에게 신앙을 "삶으로" 가르쳐 준 사람이 있나요? 그분에게서 무엇을 배웠나요?</w:t>
      </w:r>
    </w:p>
    <w:p>
      <w:pPr>
        <w:spacing w:before="0" w:after="60" w:line="269" w:lineRule="auto"/>
        <w:ind w:left="340" w:hanging="340"/>
      </w:pPr>
      <w:r>
        <w:rPr>
          <w:rFonts w:ascii="맑은 고딕" w:hAnsi="맑은 고딕" w:eastAsia="맑은 고딕"/>
          <w:b/>
          <w:i w:val="0"/>
          <w:color w:val="132A4A"/>
          <w:sz w:val="19"/>
        </w:rPr>
        <w:t xml:space="preserve">2. </w:t>
      </w:r>
      <w:r>
        <w:rPr>
          <w:rFonts w:ascii="맑은 고딕" w:hAnsi="맑은 고딕" w:eastAsia="맑은 고딕"/>
          <w:b w:val="0"/>
          <w:i w:val="0"/>
          <w:color w:val="26303C"/>
          <w:sz w:val="19"/>
        </w:rPr>
        <w:t>"지식을 전달하는 것"과 "삶으로 가르치는 것"은 어떻게 다를까요?</w:t>
      </w:r>
    </w:p>
    <w:p>
      <w:pPr>
        <w:spacing w:before="0" w:after="60" w:line="269" w:lineRule="auto"/>
        <w:ind w:left="340" w:hanging="340"/>
      </w:pPr>
      <w:r>
        <w:rPr>
          <w:rFonts w:ascii="맑은 고딕" w:hAnsi="맑은 고딕" w:eastAsia="맑은 고딕"/>
          <w:b/>
          <w:i w:val="0"/>
          <w:color w:val="132A4A"/>
          <w:sz w:val="19"/>
        </w:rPr>
        <w:t xml:space="preserve">3. </w:t>
      </w:r>
      <w:r>
        <w:rPr>
          <w:rFonts w:ascii="맑은 고딕" w:hAnsi="맑은 고딕" w:eastAsia="맑은 고딕"/>
          <w:b w:val="0"/>
          <w:i w:val="0"/>
          <w:color w:val="26303C"/>
          <w:sz w:val="19"/>
        </w:rPr>
        <w:t xml:space="preserve">우리 소그룹이 </w:t>
      </w:r>
      <w:r>
        <w:rPr>
          <w:rFonts w:ascii="맑은 고딕" w:hAnsi="맑은 고딕" w:eastAsia="맑은 고딕"/>
          <w:b/>
          <w:i w:val="0"/>
          <w:color w:val="26303C"/>
          <w:sz w:val="19"/>
        </w:rPr>
        <w:t>공동체 형성 차원</w:t>
      </w:r>
      <w:r>
        <w:rPr>
          <w:rFonts w:ascii="맑은 고딕" w:hAnsi="맑은 고딕" w:eastAsia="맑은 고딕"/>
          <w:b w:val="0"/>
          <w:i w:val="0"/>
          <w:color w:val="26303C"/>
          <w:sz w:val="19"/>
        </w:rPr>
        <w:t>에서 더 깊어지려면 무엇이 필요할까요?</w:t>
      </w:r>
    </w:p>
    <w:p>
      <w:pPr>
        <w:spacing w:before="0" w:after="60" w:line="269" w:lineRule="auto"/>
        <w:ind w:left="340" w:hanging="340"/>
      </w:pPr>
      <w:r>
        <w:rPr>
          <w:rFonts w:ascii="맑은 고딕" w:hAnsi="맑은 고딕" w:eastAsia="맑은 고딕"/>
          <w:b/>
          <w:i w:val="0"/>
          <w:color w:val="132A4A"/>
          <w:sz w:val="19"/>
        </w:rPr>
        <w:t xml:space="preserve">4. </w:t>
      </w:r>
      <w:r>
        <w:rPr>
          <w:rFonts w:ascii="맑은 고딕" w:hAnsi="맑은 고딕" w:eastAsia="맑은 고딕"/>
          <w:b w:val="0"/>
          <w:i w:val="0"/>
          <w:color w:val="26303C"/>
          <w:sz w:val="19"/>
        </w:rPr>
        <w:t xml:space="preserve">AI 자료를 </w:t>
      </w:r>
      <w:r>
        <w:rPr>
          <w:rFonts w:ascii="맑은 고딕" w:hAnsi="맑은 고딕" w:eastAsia="맑은 고딕"/>
          <w:b/>
          <w:i w:val="0"/>
          <w:color w:val="26303C"/>
          <w:sz w:val="19"/>
        </w:rPr>
        <w:t>삶과 연결</w:t>
      </w:r>
      <w:r>
        <w:rPr>
          <w:rFonts w:ascii="맑은 고딕" w:hAnsi="맑은 고딕" w:eastAsia="맑은 고딕"/>
          <w:b w:val="0"/>
          <w:i w:val="0"/>
          <w:color w:val="26303C"/>
          <w:sz w:val="19"/>
        </w:rPr>
        <w:t>하려면, 리더와 구성원은 각각 어떤 역할을 해야 할까요?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삶으로 살아내기</w:t>
      </w:r>
    </w:p>
    <w:tbl>
      <w:tblPr>
        <w:tblW w:type="auto" w:w="0"/>
        <w:jc w:val="center"/>
        <w:tblLayout w:type="fixed"/>
        <w:tblLook w:firstColumn="1" w:firstRow="1" w:lastColumn="0" w:lastRow="0" w:noHBand="0" w:noVBand="1" w:val="04A0"/>
      </w:tblPr>
      <w:tblGrid>
        <w:gridCol w:w="8618"/>
      </w:tblGrid>
      <w:tr>
        <w:tc>
          <w:tcPr>
            <w:tcW w:type="dxa" w:w="8617"/>
            <w:shd w:val="clear" w:fill="F4F8F3"/>
            <w:tcBorders>
              <w:top w:val="single" w:sz="6" w:space="0" w:color="D7E6D5"/>
              <w:left w:val="single" w:sz="6" w:space="0" w:color="D7E6D5"/>
              <w:bottom w:val="single" w:sz="6" w:space="0" w:color="D7E6D5"/>
              <w:right w:val="single" w:sz="6" w:space="0" w:color="D7E6D5"/>
            </w:tcBorders>
            <w:tcMar>
              <w:top w:w="60" w:type="dxa"/>
              <w:bottom w:w="60" w:type="dxa"/>
              <w:left w:w="120" w:type="dxa"/>
              <w:right w:w="120" w:type="dxa"/>
            </w:tcMar>
          </w:tcPr>
          <w:p>
            <w:pPr>
              <w:spacing w:before="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성경공부에서 AI 자료를 참고하되, 반드시 서로의 삶을 나누는 시간을 함께 갖습니다.</w:t>
            </w:r>
          </w:p>
          <w:p>
            <w:pPr>
              <w:spacing w:before="2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배운 말씀을 지식으로만 남기지 않고, 한 가지라도 삶으로 살아 내기로 결단합니다.</w:t>
            </w:r>
          </w:p>
          <w:p>
            <w:pPr>
              <w:spacing w:before="80" w:after="0" w:line="269" w:lineRule="auto"/>
              <w:pBdr>
                <w:top w:val="dashed" w:sz="4" w:space="6" w:color="D7E6D5"/>
              </w:pBdr>
            </w:pPr>
            <w:r>
              <w:rPr>
                <w:rFonts w:ascii="맑은 고딕" w:hAnsi="맑은 고딕" w:eastAsia="맑은 고딕"/>
                <w:b/>
                <w:i/>
                <w:color w:val="2F6B39"/>
                <w:sz w:val="18"/>
              </w:rPr>
              <w:t>기도</w:t>
            </w:r>
            <w:r>
              <w:rPr>
                <w:rFonts w:ascii="맑은 고딕" w:hAnsi="맑은 고딕" w:eastAsia="맑은 고딕"/>
                <w:b w:val="0"/>
                <w:i/>
                <w:color w:val="2F6B39"/>
                <w:sz w:val="18"/>
              </w:rPr>
              <w:t xml:space="preserve"> — "주님, 말씀이 지식에 머물지 않고 저의 삶이 되게 하소서. 서로의 믿음을 본받으며 함께 자라 가는 공동체를 이루게 하시고, 삶으로 가르치는 사람이 되게 하소서. 아멘."</w:t>
            </w:r>
          </w:p>
        </w:tc>
      </w:tr>
    </w:tbl>
    <w:p>
      <w:pPr>
        <w:spacing w:before="0" w:after="0" w:line="80" w:lineRule="exact"/>
      </w:pPr>
      <w:r>
        <w:rPr>
          <w:rFonts w:ascii="맑은 고딕" w:hAnsi="맑은 고딕" w:eastAsia="맑은 고딕"/>
          <w:b w:val="0"/>
          <w:i w:val="0"/>
          <w:color w:val="26303C"/>
          <w:sz w:val="1"/>
        </w:rPr>
      </w:r>
    </w:p>
    <w:tbl>
      <w:tblPr>
        <w:tblW w:type="auto" w:w="0"/>
        <w:jc w:val="center"/>
        <w:tblLayout w:type="fixed"/>
        <w:tblLook w:firstColumn="1" w:firstRow="1" w:lastColumn="0" w:lastRow="0" w:noHBand="0" w:noVBand="1" w:val="04A0"/>
      </w:tblPr>
      <w:tblGrid>
        <w:gridCol w:w="8618"/>
      </w:tblGrid>
      <w:tr>
        <w:tc>
          <w:tcPr>
            <w:tcW w:type="dxa" w:w="8617"/>
            <w:shd w:val="clear" w:fill="132A4A"/>
            <w:tcMar>
              <w:top w:w="60" w:type="dxa"/>
              <w:bottom w:w="60" w:type="dxa"/>
              <w:left w:w="120" w:type="dxa"/>
              <w:right w:w="120" w:type="dxa"/>
            </w:tcMar>
          </w:tcPr>
          <w:p>
            <w:pPr>
              <w:spacing w:before="60" w:after="60" w:line="269" w:lineRule="auto"/>
              <w:jc w:val="center"/>
            </w:pPr>
            <w:r>
              <w:rPr>
                <w:rFonts w:ascii="맑은 고딕" w:hAnsi="맑은 고딕" w:eastAsia="맑은 고딕"/>
                <w:b/>
                <w:i w:val="0"/>
                <w:color w:val="FFFFFF"/>
                <w:sz w:val="20"/>
              </w:rPr>
              <w:t xml:space="preserve">AI는 성경공부의 </w:t>
            </w:r>
            <w:r>
              <w:rPr>
                <w:rFonts w:ascii="맑은 고딕" w:hAnsi="맑은 고딕" w:eastAsia="맑은 고딕"/>
                <w:b/>
                <w:i w:val="0"/>
                <w:color w:val="F3E6C4"/>
                <w:sz w:val="20"/>
              </w:rPr>
              <w:t>지식</w:t>
            </w:r>
            <w:r>
              <w:rPr>
                <w:rFonts w:ascii="맑은 고딕" w:hAnsi="맑은 고딕" w:eastAsia="맑은 고딕"/>
                <w:b/>
                <w:i w:val="0"/>
                <w:color w:val="FFFFFF"/>
                <w:sz w:val="20"/>
              </w:rPr>
              <w:t xml:space="preserve">을 도울 수 있으나, 삶으로 가르치는 </w:t>
            </w:r>
            <w:r>
              <w:rPr>
                <w:rFonts w:ascii="맑은 고딕" w:hAnsi="맑은 고딕" w:eastAsia="맑은 고딕"/>
                <w:b/>
                <w:i w:val="0"/>
                <w:color w:val="F3E6C4"/>
                <w:sz w:val="20"/>
              </w:rPr>
              <w:t>리더</w:t>
            </w:r>
            <w:r>
              <w:rPr>
                <w:rFonts w:ascii="맑은 고딕" w:hAnsi="맑은 고딕" w:eastAsia="맑은 고딕"/>
                <w:b/>
                <w:i w:val="0"/>
                <w:color w:val="FFFFFF"/>
                <w:sz w:val="20"/>
              </w:rPr>
              <w:t>는 사람이어야 합니다.</w:t>
            </w:r>
          </w:p>
        </w:tc>
      </w:tr>
    </w:tbl>
    <w:p>
      <w:pPr>
        <w:spacing w:before="100" w:after="0" w:line="269" w:lineRule="auto"/>
        <w:jc w:val="center"/>
      </w:pPr>
      <w:r>
        <w:rPr>
          <w:rFonts w:ascii="맑은 고딕" w:hAnsi="맑은 고딕" w:eastAsia="맑은 고딕"/>
          <w:b w:val="0"/>
          <w:i w:val="0"/>
          <w:color w:val="5A6675"/>
          <w:sz w:val="15"/>
        </w:rPr>
        <w:t>AI와 기독교 윤리 100문 100답 · 오경근 지음 | 성도 교육용 워크북 · Q49 / 100</w:t>
      </w:r>
    </w:p>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제5부 · 교회와 목회 현장 적용</w:t>
      </w:r>
      <w:r>
        <w:rPr>
          <w:rFonts w:ascii="맑은 고딕" w:hAnsi="맑은 고딕" w:eastAsia="맑은 고딕"/>
          <w:b w:val="0"/>
          <w:i w:val="0"/>
          <w:color w:val="26303C"/>
          <w:sz w:val="16"/>
        </w:rPr>
        <w:tab/>
      </w:r>
      <w:r>
        <w:rPr>
          <w:rFonts w:ascii="맑은 고딕" w:hAnsi="맑은 고딕" w:eastAsia="맑은 고딕"/>
          <w:b/>
          <w:i w:val="0"/>
          <w:color w:val="132A4A"/>
          <w:sz w:val="16"/>
        </w:rPr>
        <w:t>AI와 기독교 윤리 100문 100답 · 워크북</w:t>
      </w:r>
    </w:p>
    <w:p>
      <w:pPr>
        <w:spacing w:before="120" w:after="120" w:line="269" w:lineRule="auto"/>
      </w:pPr>
      <w:r>
        <w:rPr>
          <w:rFonts w:ascii="맑은 고딕" w:hAnsi="맑은 고딕" w:eastAsia="맑은 고딕"/>
          <w:b/>
          <w:i w:val="0"/>
          <w:color w:val="132A4A"/>
          <w:sz w:val="40"/>
        </w:rPr>
        <w:t xml:space="preserve">Q50  </w:t>
      </w:r>
      <w:r>
        <w:rPr>
          <w:rFonts w:ascii="맑은 고딕" w:hAnsi="맑은 고딕" w:eastAsia="맑은 고딕"/>
          <w:b/>
          <w:i w:val="0"/>
          <w:color w:val="132A4A"/>
          <w:sz w:val="27"/>
        </w:rPr>
        <w:t>AI의 오류가 신앙에 영향을 줄 경우, 어떻게 다룰 것인가?</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오늘의 질문</w:t>
      </w:r>
    </w:p>
    <w:p>
      <w:pPr>
        <w:spacing w:before="0" w:after="60" w:line="269" w:lineRule="auto"/>
      </w:pPr>
      <w:r>
        <w:rPr>
          <w:rFonts w:ascii="맑은 고딕" w:hAnsi="맑은 고딕" w:eastAsia="맑은 고딕"/>
          <w:b w:val="0"/>
          <w:i w:val="0"/>
          <w:color w:val="26303C"/>
          <w:sz w:val="19"/>
        </w:rPr>
        <w:t xml:space="preserve">AI에게 성경을 물었더니 그럴듯하게 답하는데, 알고 보니 </w:t>
      </w:r>
      <w:r>
        <w:rPr>
          <w:rFonts w:ascii="맑은 고딕" w:hAnsi="맑은 고딕" w:eastAsia="맑은 고딕"/>
          <w:b/>
          <w:i w:val="0"/>
          <w:color w:val="1F3D68"/>
          <w:sz w:val="19"/>
        </w:rPr>
        <w:t>존재하지도 않는 성경 구절</w:t>
      </w:r>
      <w:r>
        <w:rPr>
          <w:rFonts w:ascii="맑은 고딕" w:hAnsi="맑은 고딕" w:eastAsia="맑은 고딕"/>
          <w:b w:val="0"/>
          <w:i w:val="0"/>
          <w:color w:val="26303C"/>
          <w:sz w:val="19"/>
        </w:rPr>
        <w:t>을 지어냈던 경험이 있으신가요? AI는 자신 있게 틀린 말을 하기도 합니다. 심지어 신학적 오류까지 말이지요. 이런 오류가 우리 신앙에 영향을 줄 때, 교회는 어떻게 대비해야 할까요?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한눈에 보는 답</w:t>
      </w:r>
    </w:p>
    <w:tbl>
      <w:tblPr>
        <w:tblW w:type="auto" w:w="0"/>
        <w:jc w:val="center"/>
        <w:tblLayout w:type="fixed"/>
        <w:tblLook w:firstColumn="1" w:firstRow="1" w:lastColumn="0" w:lastRow="0" w:noHBand="0" w:noVBand="1" w:val="04A0"/>
      </w:tblPr>
      <w:tblGrid>
        <w:gridCol w:w="8618"/>
      </w:tblGrid>
      <w:tr>
        <w:tc>
          <w:tcPr>
            <w:tcW w:type="dxa" w:w="8617"/>
            <w:shd w:val="clear" w:fill="F3E6C4"/>
            <w:tcBorders>
              <w:left w:val="single" w:sz="24" w:space="0" w:color="C8860A"/>
            </w:tcBorders>
            <w:tcMar>
              <w:top w:w="60" w:type="dxa"/>
              <w:bottom w:w="60" w:type="dxa"/>
              <w:left w:w="120" w:type="dxa"/>
              <w:right w:w="120" w:type="dxa"/>
            </w:tcMar>
          </w:tcPr>
          <w:p>
            <w:pPr>
              <w:spacing w:before="0" w:after="0" w:line="269" w:lineRule="auto"/>
            </w:pPr>
            <w:r>
              <w:rPr>
                <w:rFonts w:ascii="맑은 고딕" w:hAnsi="맑은 고딕" w:eastAsia="맑은 고딕"/>
                <w:b w:val="0"/>
                <w:i w:val="0"/>
                <w:color w:val="5C4207"/>
                <w:sz w:val="19"/>
              </w:rPr>
              <w:t xml:space="preserve">AI는 </w:t>
            </w:r>
            <w:r>
              <w:rPr>
                <w:rFonts w:ascii="맑은 고딕" w:hAnsi="맑은 고딕" w:eastAsia="맑은 고딕"/>
                <w:b/>
                <w:i w:val="0"/>
                <w:color w:val="5C4207"/>
                <w:sz w:val="19"/>
              </w:rPr>
              <w:t>신학적 오류를 포함해</w:t>
            </w:r>
            <w:r>
              <w:rPr>
                <w:rFonts w:ascii="맑은 고딕" w:hAnsi="맑은 고딕" w:eastAsia="맑은 고딕"/>
                <w:b w:val="0"/>
                <w:i w:val="0"/>
                <w:color w:val="5C4207"/>
                <w:sz w:val="19"/>
              </w:rPr>
              <w:t xml:space="preserve"> 오류를 범합니다. 이에 대비하는 것—</w:t>
            </w:r>
            <w:r>
              <w:rPr>
                <w:rFonts w:ascii="맑은 고딕" w:hAnsi="맑은 고딕" w:eastAsia="맑은 고딕"/>
                <w:b/>
                <w:i w:val="0"/>
                <w:color w:val="5C4207"/>
                <w:sz w:val="19"/>
              </w:rPr>
              <w:t>비판적 검증과 공동체적 분별</w:t>
            </w:r>
            <w:r>
              <w:rPr>
                <w:rFonts w:ascii="맑은 고딕" w:hAnsi="맑은 고딕" w:eastAsia="맑은 고딕"/>
                <w:b w:val="0"/>
                <w:i w:val="0"/>
                <w:color w:val="5C4207"/>
                <w:sz w:val="19"/>
              </w:rPr>
              <w:t>—이 디지털 시대 신앙 교육의 중요한 과제입니다.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쉽게 풀어보기</w:t>
      </w:r>
    </w:p>
    <w:p>
      <w:pPr>
        <w:spacing w:before="0" w:after="80" w:line="269" w:lineRule="auto"/>
      </w:pPr>
      <w:r>
        <w:rPr>
          <w:rFonts w:ascii="맑은 고딕" w:hAnsi="맑은 고딕" w:eastAsia="맑은 고딕"/>
          <w:b w:val="0"/>
          <w:i w:val="0"/>
          <w:color w:val="26303C"/>
          <w:sz w:val="19"/>
        </w:rPr>
        <w:t xml:space="preserve">AI의 </w:t>
      </w:r>
      <w:r>
        <w:rPr>
          <w:rFonts w:ascii="맑은 고딕" w:hAnsi="맑은 고딕" w:eastAsia="맑은 고딕"/>
          <w:b/>
          <w:i w:val="0"/>
          <w:color w:val="1F3D68"/>
          <w:sz w:val="19"/>
        </w:rPr>
        <w:t>신학적 오류</w:t>
      </w:r>
      <w:r>
        <w:rPr>
          <w:rFonts w:ascii="맑은 고딕" w:hAnsi="맑은 고딕" w:eastAsia="맑은 고딕"/>
          <w:b w:val="0"/>
          <w:i w:val="0"/>
          <w:color w:val="26303C"/>
          <w:sz w:val="19"/>
        </w:rPr>
        <w:t xml:space="preserve">에는 여러 유형이 있습니다. 존재하지 않는 성경 구절이나 신학자 인용을 지어내는 </w:t>
      </w:r>
      <w:r>
        <w:rPr>
          <w:rFonts w:ascii="맑은 고딕" w:hAnsi="맑은 고딕" w:eastAsia="맑은 고딕"/>
          <w:b/>
          <w:i w:val="0"/>
          <w:color w:val="1F3D68"/>
          <w:sz w:val="19"/>
        </w:rPr>
        <w:t>할루시네이션</w:t>
      </w:r>
      <w:r>
        <w:rPr>
          <w:rFonts w:ascii="맑은 고딕" w:hAnsi="맑은 고딕" w:eastAsia="맑은 고딕"/>
          <w:b w:val="0"/>
          <w:i w:val="0"/>
          <w:color w:val="26303C"/>
          <w:sz w:val="19"/>
        </w:rPr>
        <w:t xml:space="preserve">, 여러 신학 전통을 무비판적으로 섞어 이단적 결론에 이르는 </w:t>
      </w:r>
      <w:r>
        <w:rPr>
          <w:rFonts w:ascii="맑은 고딕" w:hAnsi="맑은 고딕" w:eastAsia="맑은 고딕"/>
          <w:b/>
          <w:i w:val="0"/>
          <w:color w:val="1F3D68"/>
          <w:sz w:val="19"/>
        </w:rPr>
        <w:t>이단적 합성</w:t>
      </w:r>
      <w:r>
        <w:rPr>
          <w:rFonts w:ascii="맑은 고딕" w:hAnsi="맑은 고딕" w:eastAsia="맑은 고딕"/>
          <w:b w:val="0"/>
          <w:i w:val="0"/>
          <w:color w:val="26303C"/>
          <w:sz w:val="19"/>
        </w:rPr>
        <w:t xml:space="preserve">, 본문의 역사적·문학적 </w:t>
      </w:r>
      <w:r>
        <w:rPr>
          <w:rFonts w:ascii="맑은 고딕" w:hAnsi="맑은 고딕" w:eastAsia="맑은 고딕"/>
          <w:b/>
          <w:i w:val="0"/>
          <w:color w:val="1F3D68"/>
          <w:sz w:val="19"/>
        </w:rPr>
        <w:t>맥락 무시</w:t>
      </w:r>
      <w:r>
        <w:rPr>
          <w:rFonts w:ascii="맑은 고딕" w:hAnsi="맑은 고딕" w:eastAsia="맑은 고딕"/>
          <w:b w:val="0"/>
          <w:i w:val="0"/>
          <w:color w:val="26303C"/>
          <w:sz w:val="19"/>
        </w:rPr>
        <w:t xml:space="preserve">, 현대 세속 가치로 성경을 다시 읽는 </w:t>
      </w:r>
      <w:r>
        <w:rPr>
          <w:rFonts w:ascii="맑은 고딕" w:hAnsi="맑은 고딕" w:eastAsia="맑은 고딕"/>
          <w:b/>
          <w:i w:val="0"/>
          <w:color w:val="1F3D68"/>
          <w:sz w:val="19"/>
        </w:rPr>
        <w:t>가치의 소급 적용</w:t>
      </w:r>
      <w:r>
        <w:rPr>
          <w:rFonts w:ascii="맑은 고딕" w:hAnsi="맑은 고딕" w:eastAsia="맑은 고딕"/>
          <w:b w:val="0"/>
          <w:i w:val="0"/>
          <w:color w:val="26303C"/>
          <w:sz w:val="19"/>
        </w:rPr>
        <w:t xml:space="preserve"> 등입니다. 실제로 2023년 스탠퍼드대 연구는 AI 챗봇이 성경 해석에서 상당한 비율의 신학적 오류를 포함했다고 보고했습니다.</w:t>
      </w:r>
    </w:p>
    <w:p>
      <w:pPr>
        <w:spacing w:before="0" w:after="80" w:line="269" w:lineRule="auto"/>
      </w:pPr>
      <w:r>
        <w:rPr>
          <w:rFonts w:ascii="맑은 고딕" w:hAnsi="맑은 고딕" w:eastAsia="맑은 고딕"/>
          <w:b w:val="0"/>
          <w:i w:val="0"/>
          <w:color w:val="26303C"/>
          <w:sz w:val="19"/>
        </w:rPr>
        <w:t xml:space="preserve">그렇다면 어떻게 대응할까요? 첫째, </w:t>
      </w:r>
      <w:r>
        <w:rPr>
          <w:rFonts w:ascii="맑은 고딕" w:hAnsi="맑은 고딕" w:eastAsia="맑은 고딕"/>
          <w:b/>
          <w:i w:val="0"/>
          <w:color w:val="1F3D68"/>
          <w:sz w:val="19"/>
        </w:rPr>
        <w:t>비판적 리터러시 교육</w:t>
      </w:r>
      <w:r>
        <w:rPr>
          <w:rFonts w:ascii="맑은 고딕" w:hAnsi="맑은 고딕" w:eastAsia="맑은 고딕"/>
          <w:b w:val="0"/>
          <w:i w:val="0"/>
          <w:color w:val="26303C"/>
          <w:sz w:val="19"/>
        </w:rPr>
        <w:t xml:space="preserve">입니다. 교회는 성도에게 AI 출력을 비판적으로 검토하는 법을 가르쳐야 합니다. </w:t>
      </w:r>
      <w:r>
        <w:rPr>
          <w:rFonts w:ascii="맑은 고딕" w:hAnsi="맑은 고딕" w:eastAsia="맑은 고딕"/>
          <w:b/>
          <w:i w:val="0"/>
          <w:color w:val="1F3D68"/>
          <w:sz w:val="19"/>
        </w:rPr>
        <w:t>"AI가 그랬다"는 것이 진리의 근거가 될 수 없습니다.</w:t>
      </w:r>
    </w:p>
    <w:p>
      <w:pPr>
        <w:spacing w:before="0" w:after="80" w:line="269" w:lineRule="auto"/>
      </w:pPr>
      <w:r>
        <w:rPr>
          <w:rFonts w:ascii="맑은 고딕" w:hAnsi="맑은 고딕" w:eastAsia="맑은 고딕"/>
          <w:b w:val="0"/>
          <w:i w:val="0"/>
          <w:color w:val="26303C"/>
          <w:sz w:val="19"/>
        </w:rPr>
        <w:t xml:space="preserve">둘째, </w:t>
      </w:r>
      <w:r>
        <w:rPr>
          <w:rFonts w:ascii="맑은 고딕" w:hAnsi="맑은 고딕" w:eastAsia="맑은 고딕"/>
          <w:b/>
          <w:i w:val="0"/>
          <w:color w:val="1F3D68"/>
          <w:sz w:val="19"/>
        </w:rPr>
        <w:t>검증 습관</w:t>
      </w:r>
      <w:r>
        <w:rPr>
          <w:rFonts w:ascii="맑은 고딕" w:hAnsi="맑은 고딕" w:eastAsia="맑은 고딕"/>
          <w:b w:val="0"/>
          <w:i w:val="0"/>
          <w:color w:val="26303C"/>
          <w:sz w:val="19"/>
        </w:rPr>
        <w:t xml:space="preserve">입니다. AI가 제시한 성경 구절은 직접 성경에서 확인하고, 신학적 주장은 신뢰할 수 있는 자료로 검증합니다. 셋째, </w:t>
      </w:r>
      <w:r>
        <w:rPr>
          <w:rFonts w:ascii="맑은 고딕" w:hAnsi="맑은 고딕" w:eastAsia="맑은 고딕"/>
          <w:b/>
          <w:i w:val="0"/>
          <w:color w:val="1F3D68"/>
          <w:sz w:val="19"/>
        </w:rPr>
        <w:t>공동체적 분별</w:t>
      </w:r>
      <w:r>
        <w:rPr>
          <w:rFonts w:ascii="맑은 고딕" w:hAnsi="맑은 고딕" w:eastAsia="맑은 고딕"/>
          <w:b w:val="0"/>
          <w:i w:val="0"/>
          <w:color w:val="26303C"/>
          <w:sz w:val="19"/>
        </w:rPr>
        <w:t>입니다. 혼자 AI와 성경을 공부하는 대신, 공동체 안에서 함께 분별하는 것입니다.</w:t>
      </w:r>
    </w:p>
    <w:p>
      <w:pPr>
        <w:spacing w:before="0" w:after="80" w:line="269" w:lineRule="auto"/>
      </w:pPr>
      <w:r>
        <w:rPr>
          <w:rFonts w:ascii="맑은 고딕" w:hAnsi="맑은 고딕" w:eastAsia="맑은 고딕"/>
          <w:b w:val="0"/>
          <w:i w:val="0"/>
          <w:color w:val="26303C"/>
          <w:sz w:val="19"/>
        </w:rPr>
        <w:t xml:space="preserve">비유하자면 AI는 </w:t>
      </w:r>
      <w:r>
        <w:rPr>
          <w:rFonts w:ascii="맑은 고딕" w:hAnsi="맑은 고딕" w:eastAsia="맑은 고딕"/>
          <w:b/>
          <w:i w:val="0"/>
          <w:color w:val="1F3D68"/>
          <w:sz w:val="19"/>
        </w:rPr>
        <w:t>때때로 틀리는 안내자</w:t>
      </w:r>
      <w:r>
        <w:rPr>
          <w:rFonts w:ascii="맑은 고딕" w:hAnsi="맑은 고딕" w:eastAsia="맑은 고딕"/>
          <w:b w:val="0"/>
          <w:i w:val="0"/>
          <w:color w:val="26303C"/>
          <w:sz w:val="19"/>
        </w:rPr>
        <w:t xml:space="preserve">와 같습니다. 그 말을 무조건 따르지 않고, 지도를 직접 펴서 확인하는 지혜가 필요합니다. 그 지도가 바로 </w:t>
      </w:r>
      <w:r>
        <w:rPr>
          <w:rFonts w:ascii="맑은 고딕" w:hAnsi="맑은 고딕" w:eastAsia="맑은 고딕"/>
          <w:b/>
          <w:i w:val="0"/>
          <w:color w:val="1F3D68"/>
          <w:sz w:val="19"/>
        </w:rPr>
        <w:t>성경</w:t>
      </w:r>
      <w:r>
        <w:rPr>
          <w:rFonts w:ascii="맑은 고딕" w:hAnsi="맑은 고딕" w:eastAsia="맑은 고딕"/>
          <w:b w:val="0"/>
          <w:i w:val="0"/>
          <w:color w:val="26303C"/>
          <w:sz w:val="19"/>
        </w:rPr>
        <w:t>입니다.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성경의 눈으로</w:t>
      </w:r>
    </w:p>
    <w:tbl>
      <w:tblPr>
        <w:tblW w:type="auto" w:w="0"/>
        <w:jc w:val="center"/>
        <w:tblLayout w:type="fixed"/>
        <w:tblLook w:firstColumn="1" w:firstRow="1" w:lastColumn="0" w:lastRow="0" w:noHBand="0" w:noVBand="1" w:val="04A0"/>
      </w:tblPr>
      <w:tblGrid>
        <w:gridCol w:w="8618"/>
      </w:tblGrid>
      <w:tr>
        <w:tc>
          <w:tcPr>
            <w:tcW w:type="dxa" w:w="8617"/>
            <w:shd w:val="clear" w:fill="FDF9EF"/>
            <w:tcBorders>
              <w:top w:val="single" w:sz="6" w:space="0" w:color="E3D9C3"/>
              <w:left w:val="single" w:sz="6" w:space="0" w:color="E3D9C3"/>
              <w:bottom w:val="single" w:sz="6" w:space="0" w:color="E3D9C3"/>
              <w:right w:val="single" w:sz="6" w:space="0" w:color="E3D9C3"/>
            </w:tcBorders>
            <w:tcMar>
              <w:top w:w="60" w:type="dxa"/>
              <w:bottom w:w="60" w:type="dxa"/>
              <w:left w:w="120" w:type="dxa"/>
              <w:right w:w="120" w:type="dxa"/>
            </w:tcMar>
          </w:tcPr>
          <w:p>
            <w:pPr>
              <w:spacing w:before="0" w:after="40" w:line="269" w:lineRule="auto"/>
            </w:pPr>
            <w:r>
              <w:rPr>
                <w:rFonts w:ascii="맑은 고딕" w:hAnsi="맑은 고딕" w:eastAsia="맑은 고딕"/>
                <w:b/>
                <w:i w:val="0"/>
                <w:color w:val="C8860A"/>
                <w:sz w:val="18"/>
              </w:rPr>
              <w:t>사도행전 17:11</w:t>
            </w:r>
          </w:p>
          <w:p>
            <w:pPr>
              <w:spacing w:before="0" w:after="80" w:line="269" w:lineRule="auto"/>
            </w:pPr>
            <w:r>
              <w:rPr>
                <w:rFonts w:ascii="맑은 고딕" w:hAnsi="맑은 고딕" w:eastAsia="맑은 고딕"/>
                <w:b w:val="0"/>
                <w:i/>
                <w:color w:val="4A3A17"/>
                <w:sz w:val="18"/>
              </w:rPr>
              <w:t>"…간절한 마음으로 말씀을 받고 이것이 그러한가 하여 날마다 성경을 상고하므로…"</w:t>
            </w:r>
          </w:p>
          <w:p>
            <w:pPr>
              <w:spacing w:before="0" w:after="0" w:line="269" w:lineRule="auto"/>
            </w:pPr>
            <w:r>
              <w:rPr>
                <w:rFonts w:ascii="맑은 고딕" w:hAnsi="맑은 고딕" w:eastAsia="맑은 고딕"/>
                <w:b w:val="0"/>
                <w:i w:val="0"/>
                <w:color w:val="26303C"/>
                <w:sz w:val="18"/>
              </w:rPr>
              <w:t xml:space="preserve">베뢰아 사람들은 어떤 가르침도 </w:t>
            </w:r>
            <w:r>
              <w:rPr>
                <w:rFonts w:ascii="맑은 고딕" w:hAnsi="맑은 고딕" w:eastAsia="맑은 고딕"/>
                <w:b/>
                <w:i w:val="0"/>
                <w:color w:val="26303C"/>
                <w:sz w:val="18"/>
              </w:rPr>
              <w:t>성경으로 검증</w:t>
            </w:r>
            <w:r>
              <w:rPr>
                <w:rFonts w:ascii="맑은 고딕" w:hAnsi="맑은 고딕" w:eastAsia="맑은 고딕"/>
                <w:b w:val="0"/>
                <w:i w:val="0"/>
                <w:color w:val="26303C"/>
                <w:sz w:val="18"/>
              </w:rPr>
              <w:t>했습니다. AI 시대에는 이 태도가 더욱 필요합니다. 아무리 그럴듯한 답이라도 날마다 말씀에 비추어 "이것이 그러한가" 살피는 분별이 우리를 지켜 줍니다.</w:t>
            </w:r>
          </w:p>
        </w:tc>
      </w:tr>
    </w:tbl>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Q50 · AI의 오류가 신앙에 영향을 줄 경우, 어떻게 다룰 것인가?</w:t>
      </w:r>
      <w:r>
        <w:rPr>
          <w:rFonts w:ascii="맑은 고딕" w:hAnsi="맑은 고딕" w:eastAsia="맑은 고딕"/>
          <w:b w:val="0"/>
          <w:i w:val="0"/>
          <w:color w:val="26303C"/>
          <w:sz w:val="16"/>
        </w:rPr>
        <w:tab/>
      </w:r>
      <w:r>
        <w:rPr>
          <w:rFonts w:ascii="맑은 고딕" w:hAnsi="맑은 고딕" w:eastAsia="맑은 고딕"/>
          <w:b/>
          <w:i w:val="0"/>
          <w:color w:val="132A4A"/>
          <w:sz w:val="16"/>
        </w:rPr>
        <w:t>함께 묻고 답하기</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묻고 답하며 이해하기</w:t>
      </w:r>
    </w:p>
    <w:tbl>
      <w:tblPr>
        <w:tblW w:type="auto" w:w="0"/>
        <w:jc w:val="center"/>
        <w:tblLayout w:type="fixed"/>
        <w:tblLook w:firstColumn="1" w:firstRow="1" w:lastColumn="0" w:lastRow="0" w:noHBand="0" w:noVBand="1" w:val="04A0"/>
      </w:tblPr>
      <w:tblGrid>
        <w:gridCol w:w="8618"/>
      </w:tblGrid>
      <w:tr>
        <w:tc>
          <w:tcPr>
            <w:tcW w:type="dxa" w:w="8617"/>
            <w:tcBorders>
              <w:top w:val="single" w:sz="6" w:space="0" w:color="CDDDF1"/>
              <w:left w:val="single" w:sz="6" w:space="0" w:color="CDDDF1"/>
              <w:bottom w:val="single" w:sz="6" w:space="0" w:color="CDDDF1"/>
              <w:right w:val="single" w:sz="6" w:space="0" w:color="CDDDF1"/>
            </w:tcBorders>
            <w:tcMar>
              <w:top w:w="60" w:type="dxa"/>
              <w:bottom w:w="60" w:type="dxa"/>
              <w:left w:w="120" w:type="dxa"/>
              <w:right w:w="120" w:type="dxa"/>
            </w:tcMar>
          </w:tcPr>
          <w:p>
            <w:pPr>
              <w:spacing w:before="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AI가 성경 문제에서 어떤 오류를 범하나요?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존재하지 않는 구절을 지어내는 할루시네이션, 여러 전통을 뒤섞는 이단적 합성, 본문 맥락 무시, 현대 가치의 소급 적용 등 신학적 오류를 범합니다.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"AI가 그랬다"는 말은 왜 근거가 될 수 없나요?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AI는 사실을 아는 것이 아니라 그럴듯한 문장을 만들 뿐이라, 자신 있게 틀릴 수 있기 때문입니다. 진리의 근거는 AI가 아니라 성경입니다.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그럼 우리는 어떻게 대응해야 하나요?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세 가지입니다. AI 출력을 비판적으로 보는 리터러시 교육, 구절과 주장을 직접 성경과 자료로 확인하는 검증 습관, 혼자가 아니라 공동체 안에서 함께 분별하기입니다.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함께 이야기 나눠요</w:t>
      </w:r>
    </w:p>
    <w:p>
      <w:pPr>
        <w:spacing w:before="0" w:after="60" w:line="269" w:lineRule="auto"/>
        <w:ind w:left="340" w:hanging="340"/>
      </w:pPr>
      <w:r>
        <w:rPr>
          <w:rFonts w:ascii="맑은 고딕" w:hAnsi="맑은 고딕" w:eastAsia="맑은 고딕"/>
          <w:b/>
          <w:i w:val="0"/>
          <w:color w:val="132A4A"/>
          <w:sz w:val="19"/>
        </w:rPr>
        <w:t xml:space="preserve">1. </w:t>
      </w:r>
      <w:r>
        <w:rPr>
          <w:rFonts w:ascii="맑은 고딕" w:hAnsi="맑은 고딕" w:eastAsia="맑은 고딕"/>
          <w:b w:val="0"/>
          <w:i w:val="0"/>
          <w:color w:val="26303C"/>
          <w:sz w:val="19"/>
        </w:rPr>
        <w:t>AI가 자신 있게 틀린 답을 했던 경험이 있나요? 그때 어떻게 알아챘나요?</w:t>
      </w:r>
    </w:p>
    <w:p>
      <w:pPr>
        <w:spacing w:before="0" w:after="60" w:line="269" w:lineRule="auto"/>
        <w:ind w:left="340" w:hanging="340"/>
      </w:pPr>
      <w:r>
        <w:rPr>
          <w:rFonts w:ascii="맑은 고딕" w:hAnsi="맑은 고딕" w:eastAsia="맑은 고딕"/>
          <w:b/>
          <w:i w:val="0"/>
          <w:color w:val="132A4A"/>
          <w:sz w:val="19"/>
        </w:rPr>
        <w:t xml:space="preserve">2. </w:t>
      </w:r>
      <w:r>
        <w:rPr>
          <w:rFonts w:ascii="맑은 고딕" w:hAnsi="맑은 고딕" w:eastAsia="맑은 고딕"/>
          <w:b w:val="0"/>
          <w:i w:val="0"/>
          <w:color w:val="26303C"/>
          <w:sz w:val="19"/>
        </w:rPr>
        <w:t>"AI가 그랬다"는 말에 무심코 설득당하기 쉬운 이유는 무엇일까요?</w:t>
      </w:r>
    </w:p>
    <w:p>
      <w:pPr>
        <w:spacing w:before="0" w:after="60" w:line="269" w:lineRule="auto"/>
        <w:ind w:left="340" w:hanging="340"/>
      </w:pPr>
      <w:r>
        <w:rPr>
          <w:rFonts w:ascii="맑은 고딕" w:hAnsi="맑은 고딕" w:eastAsia="맑은 고딕"/>
          <w:b/>
          <w:i w:val="0"/>
          <w:color w:val="132A4A"/>
          <w:sz w:val="19"/>
        </w:rPr>
        <w:t xml:space="preserve">3. </w:t>
      </w:r>
      <w:r>
        <w:rPr>
          <w:rFonts w:ascii="맑은 고딕" w:hAnsi="맑은 고딕" w:eastAsia="맑은 고딕"/>
          <w:b w:val="0"/>
          <w:i w:val="0"/>
          <w:color w:val="26303C"/>
          <w:sz w:val="19"/>
        </w:rPr>
        <w:t xml:space="preserve">AI가 알려 준 성경 내용을 </w:t>
      </w:r>
      <w:r>
        <w:rPr>
          <w:rFonts w:ascii="맑은 고딕" w:hAnsi="맑은 고딕" w:eastAsia="맑은 고딕"/>
          <w:b/>
          <w:i w:val="0"/>
          <w:color w:val="26303C"/>
          <w:sz w:val="19"/>
        </w:rPr>
        <w:t>직접 검증</w:t>
      </w:r>
      <w:r>
        <w:rPr>
          <w:rFonts w:ascii="맑은 고딕" w:hAnsi="맑은 고딕" w:eastAsia="맑은 고딕"/>
          <w:b w:val="0"/>
          <w:i w:val="0"/>
          <w:color w:val="26303C"/>
          <w:sz w:val="19"/>
        </w:rPr>
        <w:t>하려면 어떤 습관과 자료가 필요할까요?</w:t>
      </w:r>
    </w:p>
    <w:p>
      <w:pPr>
        <w:spacing w:before="0" w:after="60" w:line="269" w:lineRule="auto"/>
        <w:ind w:left="340" w:hanging="340"/>
      </w:pPr>
      <w:r>
        <w:rPr>
          <w:rFonts w:ascii="맑은 고딕" w:hAnsi="맑은 고딕" w:eastAsia="맑은 고딕"/>
          <w:b/>
          <w:i w:val="0"/>
          <w:color w:val="132A4A"/>
          <w:sz w:val="19"/>
        </w:rPr>
        <w:t xml:space="preserve">4. </w:t>
      </w:r>
      <w:r>
        <w:rPr>
          <w:rFonts w:ascii="맑은 고딕" w:hAnsi="맑은 고딕" w:eastAsia="맑은 고딕"/>
          <w:b w:val="0"/>
          <w:i w:val="0"/>
          <w:color w:val="26303C"/>
          <w:sz w:val="19"/>
        </w:rPr>
        <w:t xml:space="preserve">혼자가 아니라 </w:t>
      </w:r>
      <w:r>
        <w:rPr>
          <w:rFonts w:ascii="맑은 고딕" w:hAnsi="맑은 고딕" w:eastAsia="맑은 고딕"/>
          <w:b/>
          <w:i w:val="0"/>
          <w:color w:val="26303C"/>
          <w:sz w:val="19"/>
        </w:rPr>
        <w:t>공동체 안에서 함께 분별</w:t>
      </w:r>
      <w:r>
        <w:rPr>
          <w:rFonts w:ascii="맑은 고딕" w:hAnsi="맑은 고딕" w:eastAsia="맑은 고딕"/>
          <w:b w:val="0"/>
          <w:i w:val="0"/>
          <w:color w:val="26303C"/>
          <w:sz w:val="19"/>
        </w:rPr>
        <w:t>하는 것이 왜 더 안전할까요?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삶으로 살아내기</w:t>
      </w:r>
    </w:p>
    <w:tbl>
      <w:tblPr>
        <w:tblW w:type="auto" w:w="0"/>
        <w:jc w:val="center"/>
        <w:tblLayout w:type="fixed"/>
        <w:tblLook w:firstColumn="1" w:firstRow="1" w:lastColumn="0" w:lastRow="0" w:noHBand="0" w:noVBand="1" w:val="04A0"/>
      </w:tblPr>
      <w:tblGrid>
        <w:gridCol w:w="8618"/>
      </w:tblGrid>
      <w:tr>
        <w:tc>
          <w:tcPr>
            <w:tcW w:type="dxa" w:w="8617"/>
            <w:shd w:val="clear" w:fill="F4F8F3"/>
            <w:tcBorders>
              <w:top w:val="single" w:sz="6" w:space="0" w:color="D7E6D5"/>
              <w:left w:val="single" w:sz="6" w:space="0" w:color="D7E6D5"/>
              <w:bottom w:val="single" w:sz="6" w:space="0" w:color="D7E6D5"/>
              <w:right w:val="single" w:sz="6" w:space="0" w:color="D7E6D5"/>
            </w:tcBorders>
            <w:tcMar>
              <w:top w:w="60" w:type="dxa"/>
              <w:bottom w:w="60" w:type="dxa"/>
              <w:left w:w="120" w:type="dxa"/>
              <w:right w:w="120" w:type="dxa"/>
            </w:tcMar>
          </w:tcPr>
          <w:p>
            <w:pPr>
              <w:spacing w:before="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AI가 제시한 성경 구절과 신학적 주장은 반드시 성경과 신뢰할 자료로 확인합니다.</w:t>
            </w:r>
          </w:p>
          <w:p>
            <w:pPr>
              <w:spacing w:before="2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베뢰아 사람들처럼, 홀로 판단하지 않고 공동체 안에서 함께 말씀을 상고합니다.</w:t>
            </w:r>
          </w:p>
          <w:p>
            <w:pPr>
              <w:spacing w:before="80" w:after="0" w:line="269" w:lineRule="auto"/>
              <w:pBdr>
                <w:top w:val="dashed" w:sz="4" w:space="6" w:color="D7E6D5"/>
              </w:pBdr>
            </w:pPr>
            <w:r>
              <w:rPr>
                <w:rFonts w:ascii="맑은 고딕" w:hAnsi="맑은 고딕" w:eastAsia="맑은 고딕"/>
                <w:b/>
                <w:i/>
                <w:color w:val="2F6B39"/>
                <w:sz w:val="18"/>
              </w:rPr>
              <w:t>기도</w:t>
            </w:r>
            <w:r>
              <w:rPr>
                <w:rFonts w:ascii="맑은 고딕" w:hAnsi="맑은 고딕" w:eastAsia="맑은 고딕"/>
                <w:b w:val="0"/>
                <w:i/>
                <w:color w:val="2F6B39"/>
                <w:sz w:val="18"/>
              </w:rPr>
              <w:t xml:space="preserve"> — "주님, 베뢰아 사람들처럼 모든 가르침을 말씀으로 상고하는 분별의 사람이 되게 하소서. 그럴듯한 오류에 흔들리지 않고, 진리이신 주의 말씀 위에 굳게 서게 하소서. 아멘."</w:t>
            </w:r>
          </w:p>
        </w:tc>
      </w:tr>
    </w:tbl>
    <w:p>
      <w:pPr>
        <w:spacing w:before="0" w:after="0" w:line="80" w:lineRule="exact"/>
      </w:pPr>
      <w:r>
        <w:rPr>
          <w:rFonts w:ascii="맑은 고딕" w:hAnsi="맑은 고딕" w:eastAsia="맑은 고딕"/>
          <w:b w:val="0"/>
          <w:i w:val="0"/>
          <w:color w:val="26303C"/>
          <w:sz w:val="1"/>
        </w:rPr>
      </w:r>
    </w:p>
    <w:tbl>
      <w:tblPr>
        <w:tblW w:type="auto" w:w="0"/>
        <w:jc w:val="center"/>
        <w:tblLayout w:type="fixed"/>
        <w:tblLook w:firstColumn="1" w:firstRow="1" w:lastColumn="0" w:lastRow="0" w:noHBand="0" w:noVBand="1" w:val="04A0"/>
      </w:tblPr>
      <w:tblGrid>
        <w:gridCol w:w="8618"/>
      </w:tblGrid>
      <w:tr>
        <w:tc>
          <w:tcPr>
            <w:tcW w:type="dxa" w:w="8617"/>
            <w:shd w:val="clear" w:fill="132A4A"/>
            <w:tcMar>
              <w:top w:w="60" w:type="dxa"/>
              <w:bottom w:w="60" w:type="dxa"/>
              <w:left w:w="120" w:type="dxa"/>
              <w:right w:w="120" w:type="dxa"/>
            </w:tcMar>
          </w:tcPr>
          <w:p>
            <w:pPr>
              <w:spacing w:before="60" w:after="60" w:line="269" w:lineRule="auto"/>
              <w:jc w:val="center"/>
            </w:pPr>
            <w:r>
              <w:rPr>
                <w:rFonts w:ascii="맑은 고딕" w:hAnsi="맑은 고딕" w:eastAsia="맑은 고딕"/>
                <w:b/>
                <w:i w:val="0"/>
                <w:color w:val="FFFFFF"/>
                <w:sz w:val="20"/>
              </w:rPr>
              <w:t xml:space="preserve">AI는 </w:t>
            </w:r>
            <w:r>
              <w:rPr>
                <w:rFonts w:ascii="맑은 고딕" w:hAnsi="맑은 고딕" w:eastAsia="맑은 고딕"/>
                <w:b/>
                <w:i w:val="0"/>
                <w:color w:val="F3E6C4"/>
                <w:sz w:val="20"/>
              </w:rPr>
              <w:t>신학적 오류</w:t>
            </w:r>
            <w:r>
              <w:rPr>
                <w:rFonts w:ascii="맑은 고딕" w:hAnsi="맑은 고딕" w:eastAsia="맑은 고딕"/>
                <w:b/>
                <w:i w:val="0"/>
                <w:color w:val="FFFFFF"/>
                <w:sz w:val="20"/>
              </w:rPr>
              <w:t xml:space="preserve">도 범하기에, 베뢰아처럼 </w:t>
            </w:r>
            <w:r>
              <w:rPr>
                <w:rFonts w:ascii="맑은 고딕" w:hAnsi="맑은 고딕" w:eastAsia="맑은 고딕"/>
                <w:b/>
                <w:i w:val="0"/>
                <w:color w:val="F3E6C4"/>
                <w:sz w:val="20"/>
              </w:rPr>
              <w:t>말씀으로 검증</w:t>
            </w:r>
            <w:r>
              <w:rPr>
                <w:rFonts w:ascii="맑은 고딕" w:hAnsi="맑은 고딕" w:eastAsia="맑은 고딕"/>
                <w:b/>
                <w:i w:val="0"/>
                <w:color w:val="FFFFFF"/>
                <w:sz w:val="20"/>
              </w:rPr>
              <w:t>하는 분별이 필요합니다.</w:t>
            </w:r>
          </w:p>
        </w:tc>
      </w:tr>
    </w:tbl>
    <w:p>
      <w:pPr>
        <w:spacing w:before="100" w:after="0" w:line="269" w:lineRule="auto"/>
        <w:jc w:val="center"/>
      </w:pPr>
      <w:r>
        <w:rPr>
          <w:rFonts w:ascii="맑은 고딕" w:hAnsi="맑은 고딕" w:eastAsia="맑은 고딕"/>
          <w:b w:val="0"/>
          <w:i w:val="0"/>
          <w:color w:val="5A6675"/>
          <w:sz w:val="15"/>
        </w:rPr>
        <w:t>AI와 기독교 윤리 100문 100답 · 오경근 지음 | 성도 교육용 워크북 · Q50 / 100</w:t>
      </w:r>
    </w:p>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제6부 · 교육과 신앙 훈련</w:t>
      </w:r>
      <w:r>
        <w:rPr>
          <w:rFonts w:ascii="맑은 고딕" w:hAnsi="맑은 고딕" w:eastAsia="맑은 고딕"/>
          <w:b w:val="0"/>
          <w:i w:val="0"/>
          <w:color w:val="26303C"/>
          <w:sz w:val="16"/>
        </w:rPr>
        <w:tab/>
      </w:r>
      <w:r>
        <w:rPr>
          <w:rFonts w:ascii="맑은 고딕" w:hAnsi="맑은 고딕" w:eastAsia="맑은 고딕"/>
          <w:b/>
          <w:i w:val="0"/>
          <w:color w:val="132A4A"/>
          <w:sz w:val="16"/>
        </w:rPr>
        <w:t>AI와 기독교 윤리 100문 100답 · 워크북</w:t>
      </w:r>
    </w:p>
    <w:p>
      <w:pPr>
        <w:spacing w:before="120" w:after="120" w:line="269" w:lineRule="auto"/>
      </w:pPr>
      <w:r>
        <w:rPr>
          <w:rFonts w:ascii="맑은 고딕" w:hAnsi="맑은 고딕" w:eastAsia="맑은 고딕"/>
          <w:b/>
          <w:i w:val="0"/>
          <w:color w:val="132A4A"/>
          <w:sz w:val="40"/>
        </w:rPr>
        <w:t xml:space="preserve">Q51  </w:t>
      </w:r>
      <w:r>
        <w:rPr>
          <w:rFonts w:ascii="맑은 고딕" w:hAnsi="맑은 고딕" w:eastAsia="맑은 고딕"/>
          <w:b/>
          <w:i w:val="0"/>
          <w:color w:val="132A4A"/>
          <w:sz w:val="27"/>
        </w:rPr>
        <w:t>AI로 제자훈련 교재를 제작하는 것은 윤리적인가?</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오늘의 질문</w:t>
      </w:r>
    </w:p>
    <w:p>
      <w:pPr>
        <w:spacing w:before="0" w:after="60" w:line="269" w:lineRule="auto"/>
      </w:pPr>
      <w:r>
        <w:rPr>
          <w:rFonts w:ascii="맑은 고딕" w:hAnsi="맑은 고딕" w:eastAsia="맑은 고딕"/>
          <w:b w:val="0"/>
          <w:i w:val="0"/>
          <w:color w:val="26303C"/>
          <w:sz w:val="19"/>
        </w:rPr>
        <w:t xml:space="preserve">새 학기 제자훈련을 준비하는 교사에게 AI는 반가운 조력자입니다. 성경 지식과 교리를 깔끔하게 정리해 주니 시간이 크게 절약되지요. 그런데 문득 </w:t>
      </w:r>
      <w:r>
        <w:rPr>
          <w:rFonts w:ascii="맑은 고딕" w:hAnsi="맑은 고딕" w:eastAsia="맑은 고딕"/>
          <w:b/>
          <w:i w:val="0"/>
          <w:color w:val="1F3D68"/>
          <w:sz w:val="19"/>
        </w:rPr>
        <w:t>"이렇게 만든 교재로 사람을 훈련해도 될까?"</w:t>
      </w:r>
      <w:r>
        <w:rPr>
          <w:rFonts w:ascii="맑은 고딕" w:hAnsi="맑은 고딕" w:eastAsia="맑은 고딕"/>
          <w:b w:val="0"/>
          <w:i w:val="0"/>
          <w:color w:val="26303C"/>
          <w:sz w:val="19"/>
        </w:rPr>
        <w:t xml:space="preserve"> 하는 마음이 듭니다. AI로 만든 제자훈련 교재, 과연 괜찮을까요?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한눈에 보는 답</w:t>
      </w:r>
    </w:p>
    <w:tbl>
      <w:tblPr>
        <w:tblW w:type="auto" w:w="0"/>
        <w:jc w:val="center"/>
        <w:tblLayout w:type="fixed"/>
        <w:tblLook w:firstColumn="1" w:firstRow="1" w:lastColumn="0" w:lastRow="0" w:noHBand="0" w:noVBand="1" w:val="04A0"/>
      </w:tblPr>
      <w:tblGrid>
        <w:gridCol w:w="8618"/>
      </w:tblGrid>
      <w:tr>
        <w:tc>
          <w:tcPr>
            <w:tcW w:type="dxa" w:w="8617"/>
            <w:shd w:val="clear" w:fill="F3E6C4"/>
            <w:tcBorders>
              <w:left w:val="single" w:sz="24" w:space="0" w:color="C8860A"/>
            </w:tcBorders>
            <w:tcMar>
              <w:top w:w="60" w:type="dxa"/>
              <w:bottom w:w="60" w:type="dxa"/>
              <w:left w:w="120" w:type="dxa"/>
              <w:right w:w="120" w:type="dxa"/>
            </w:tcMar>
          </w:tcPr>
          <w:p>
            <w:pPr>
              <w:spacing w:before="0" w:after="0" w:line="269" w:lineRule="auto"/>
            </w:pPr>
            <w:r>
              <w:rPr>
                <w:rFonts w:ascii="맑은 고딕" w:hAnsi="맑은 고딕" w:eastAsia="맑은 고딕"/>
                <w:b w:val="0"/>
                <w:i w:val="0"/>
                <w:color w:val="5C4207"/>
                <w:sz w:val="19"/>
              </w:rPr>
              <w:t xml:space="preserve">AI를 제자훈련 교재 제작의 </w:t>
            </w:r>
            <w:r>
              <w:rPr>
                <w:rFonts w:ascii="맑은 고딕" w:hAnsi="맑은 고딕" w:eastAsia="맑은 고딕"/>
                <w:b/>
                <w:i w:val="0"/>
                <w:color w:val="5C4207"/>
                <w:sz w:val="19"/>
              </w:rPr>
              <w:t>보조 도구</w:t>
            </w:r>
            <w:r>
              <w:rPr>
                <w:rFonts w:ascii="맑은 고딕" w:hAnsi="맑은 고딕" w:eastAsia="맑은 고딕"/>
                <w:b w:val="0"/>
                <w:i w:val="0"/>
                <w:color w:val="5C4207"/>
                <w:sz w:val="19"/>
              </w:rPr>
              <w:t xml:space="preserve">로 쓰는 것은 허용될 수 있습니다. 다만 그 내용을 신학적으로 검토하고 삶과 연결하는 </w:t>
            </w:r>
            <w:r>
              <w:rPr>
                <w:rFonts w:ascii="맑은 고딕" w:hAnsi="맑은 고딕" w:eastAsia="맑은 고딕"/>
                <w:b/>
                <w:i w:val="0"/>
                <w:color w:val="5C4207"/>
                <w:sz w:val="19"/>
              </w:rPr>
              <w:t>사람의 책임</w:t>
            </w:r>
            <w:r>
              <w:rPr>
                <w:rFonts w:ascii="맑은 고딕" w:hAnsi="맑은 고딕" w:eastAsia="맑은 고딕"/>
                <w:b w:val="0"/>
                <w:i w:val="0"/>
                <w:color w:val="5C4207"/>
                <w:sz w:val="19"/>
              </w:rPr>
              <w:t>이 반드시 뒤따라야 합니다.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쉽게 풀어보기</w:t>
      </w:r>
    </w:p>
    <w:p>
      <w:pPr>
        <w:spacing w:before="0" w:after="80" w:line="269" w:lineRule="auto"/>
      </w:pPr>
      <w:r>
        <w:rPr>
          <w:rFonts w:ascii="맑은 고딕" w:hAnsi="맑은 고딕" w:eastAsia="맑은 고딕"/>
          <w:b/>
          <w:i w:val="0"/>
          <w:color w:val="1F3D68"/>
          <w:sz w:val="19"/>
        </w:rPr>
        <w:t>제자훈련</w:t>
      </w:r>
      <w:r>
        <w:rPr>
          <w:rFonts w:ascii="맑은 고딕" w:hAnsi="맑은 고딕" w:eastAsia="맑은 고딕"/>
          <w:b w:val="0"/>
          <w:i w:val="0"/>
          <w:color w:val="26303C"/>
          <w:sz w:val="19"/>
        </w:rPr>
        <w:t xml:space="preserve">의 핵심은 단순한 지식 전달이 아니라 </w:t>
      </w:r>
      <w:r>
        <w:rPr>
          <w:rFonts w:ascii="맑은 고딕" w:hAnsi="맑은 고딕" w:eastAsia="맑은 고딕"/>
          <w:b/>
          <w:i w:val="0"/>
          <w:color w:val="1F3D68"/>
          <w:sz w:val="19"/>
        </w:rPr>
        <w:t>삶의 변화</w:t>
      </w:r>
      <w:r>
        <w:rPr>
          <w:rFonts w:ascii="맑은 고딕" w:hAnsi="맑은 고딕" w:eastAsia="맑은 고딕"/>
          <w:b w:val="0"/>
          <w:i w:val="0"/>
          <w:color w:val="26303C"/>
          <w:sz w:val="19"/>
        </w:rPr>
        <w:t xml:space="preserve">, 곧 그리스도를 닮아가는 인격 형성입니다. AI는 이 가운데 성경 지식·교리·기독교 세계관 같은 </w:t>
      </w:r>
      <w:r>
        <w:rPr>
          <w:rFonts w:ascii="맑은 고딕" w:hAnsi="맑은 고딕" w:eastAsia="맑은 고딕"/>
          <w:b/>
          <w:i w:val="0"/>
          <w:color w:val="1F3D68"/>
          <w:sz w:val="19"/>
        </w:rPr>
        <w:t>인지적 콘텐츠</w:t>
      </w:r>
      <w:r>
        <w:rPr>
          <w:rFonts w:ascii="맑은 고딕" w:hAnsi="맑은 고딕" w:eastAsia="맑은 고딕"/>
          <w:b w:val="0"/>
          <w:i w:val="0"/>
          <w:color w:val="26303C"/>
          <w:sz w:val="19"/>
        </w:rPr>
        <w:t>를 효율적으로 정리하고 구조화하는 데 도움을 줍니다.</w:t>
      </w:r>
    </w:p>
    <w:p>
      <w:pPr>
        <w:spacing w:before="0" w:after="80" w:line="269" w:lineRule="auto"/>
      </w:pPr>
      <w:r>
        <w:rPr>
          <w:rFonts w:ascii="맑은 고딕" w:hAnsi="맑은 고딕" w:eastAsia="맑은 고딕"/>
          <w:b w:val="0"/>
          <w:i w:val="0"/>
          <w:color w:val="26303C"/>
          <w:sz w:val="19"/>
        </w:rPr>
        <w:t xml:space="preserve">그러나 AI가 만든 내용에는 조건이 붙습니다. 첫째, </w:t>
      </w:r>
      <w:r>
        <w:rPr>
          <w:rFonts w:ascii="맑은 고딕" w:hAnsi="맑은 고딕" w:eastAsia="맑은 고딕"/>
          <w:b/>
          <w:i w:val="0"/>
          <w:color w:val="1F3D68"/>
          <w:sz w:val="19"/>
        </w:rPr>
        <w:t>신학적 검토</w:t>
      </w:r>
      <w:r>
        <w:rPr>
          <w:rFonts w:ascii="맑은 고딕" w:hAnsi="맑은 고딕" w:eastAsia="맑은 고딕"/>
          <w:b w:val="0"/>
          <w:i w:val="0"/>
          <w:color w:val="26303C"/>
          <w:sz w:val="19"/>
        </w:rPr>
        <w:t>입니다. AI는 신학적 오류나 편향을 담을 수 있어, 훈련된 사람이 반드시 걸러 내야 합니다. 마치 요리사가 손질 도구는 쓰되, 맛은 직접 보고 확인하는 것과 같습니다.</w:t>
      </w:r>
    </w:p>
    <w:p>
      <w:pPr>
        <w:spacing w:before="0" w:after="80" w:line="269" w:lineRule="auto"/>
      </w:pPr>
      <w:r>
        <w:rPr>
          <w:rFonts w:ascii="맑은 고딕" w:hAnsi="맑은 고딕" w:eastAsia="맑은 고딕"/>
          <w:b w:val="0"/>
          <w:i w:val="0"/>
          <w:color w:val="26303C"/>
          <w:sz w:val="19"/>
        </w:rPr>
        <w:t xml:space="preserve">둘째, </w:t>
      </w:r>
      <w:r>
        <w:rPr>
          <w:rFonts w:ascii="맑은 고딕" w:hAnsi="맑은 고딕" w:eastAsia="맑은 고딕"/>
          <w:b/>
          <w:i w:val="0"/>
          <w:color w:val="1F3D68"/>
          <w:sz w:val="19"/>
        </w:rPr>
        <w:t>삶과의 연결</w:t>
      </w:r>
      <w:r>
        <w:rPr>
          <w:rFonts w:ascii="맑은 고딕" w:hAnsi="맑은 고딕" w:eastAsia="맑은 고딕"/>
          <w:b w:val="0"/>
          <w:i w:val="0"/>
          <w:color w:val="26303C"/>
          <w:sz w:val="19"/>
        </w:rPr>
        <w:t xml:space="preserve">입니다. AI는 일반적 원칙을 주지만, 우리 공동체의 구체적인 삶에 그것을 이어 주는 일은 인간 교사의 몫입니다. 셋째, </w:t>
      </w:r>
      <w:r>
        <w:rPr>
          <w:rFonts w:ascii="맑은 고딕" w:hAnsi="맑은 고딕" w:eastAsia="맑은 고딕"/>
          <w:b/>
          <w:i w:val="0"/>
          <w:color w:val="1F3D68"/>
          <w:sz w:val="19"/>
        </w:rPr>
        <w:t>공동체적 맥락</w:t>
      </w:r>
      <w:r>
        <w:rPr>
          <w:rFonts w:ascii="맑은 고딕" w:hAnsi="맑은 고딕" w:eastAsia="맑은 고딕"/>
          <w:b w:val="0"/>
          <w:i w:val="0"/>
          <w:color w:val="26303C"/>
          <w:sz w:val="19"/>
        </w:rPr>
        <w:t>입니다. 제자훈련 교재는 혼자 보는 학습지가 아니라 공동체 안에서 쓰일 때 온전해집니다.</w:t>
      </w:r>
    </w:p>
    <w:p>
      <w:pPr>
        <w:spacing w:before="0" w:after="80" w:line="269" w:lineRule="auto"/>
      </w:pPr>
      <w:r>
        <w:rPr>
          <w:rFonts w:ascii="맑은 고딕" w:hAnsi="맑은 고딕" w:eastAsia="맑은 고딕"/>
          <w:b w:val="0"/>
          <w:i w:val="0"/>
          <w:color w:val="26303C"/>
          <w:sz w:val="19"/>
        </w:rPr>
        <w:t xml:space="preserve">마지막으로, AI를 사용했다면 </w:t>
      </w:r>
      <w:r>
        <w:rPr>
          <w:rFonts w:ascii="맑은 고딕" w:hAnsi="맑은 고딕" w:eastAsia="맑은 고딕"/>
          <w:b/>
          <w:i w:val="0"/>
          <w:color w:val="1F3D68"/>
          <w:sz w:val="19"/>
        </w:rPr>
        <w:t>그 사실을 밝히는 것</w:t>
      </w:r>
      <w:r>
        <w:rPr>
          <w:rFonts w:ascii="맑은 고딕" w:hAnsi="맑은 고딕" w:eastAsia="맑은 고딕"/>
          <w:b w:val="0"/>
          <w:i w:val="0"/>
          <w:color w:val="26303C"/>
          <w:sz w:val="19"/>
        </w:rPr>
        <w:t>이 정직함(진실성)의 실천입니다. 도구의 도움을 받았음을 감추지 않는 태도가 신뢰를 세웁니다.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성경의 눈으로</w:t>
      </w:r>
    </w:p>
    <w:tbl>
      <w:tblPr>
        <w:tblW w:type="auto" w:w="0"/>
        <w:jc w:val="center"/>
        <w:tblLayout w:type="fixed"/>
        <w:tblLook w:firstColumn="1" w:firstRow="1" w:lastColumn="0" w:lastRow="0" w:noHBand="0" w:noVBand="1" w:val="04A0"/>
      </w:tblPr>
      <w:tblGrid>
        <w:gridCol w:w="8618"/>
      </w:tblGrid>
      <w:tr>
        <w:tc>
          <w:tcPr>
            <w:tcW w:type="dxa" w:w="8617"/>
            <w:shd w:val="clear" w:fill="FDF9EF"/>
            <w:tcBorders>
              <w:top w:val="single" w:sz="6" w:space="0" w:color="E3D9C3"/>
              <w:left w:val="single" w:sz="6" w:space="0" w:color="E3D9C3"/>
              <w:bottom w:val="single" w:sz="6" w:space="0" w:color="E3D9C3"/>
              <w:right w:val="single" w:sz="6" w:space="0" w:color="E3D9C3"/>
            </w:tcBorders>
            <w:tcMar>
              <w:top w:w="60" w:type="dxa"/>
              <w:bottom w:w="60" w:type="dxa"/>
              <w:left w:w="120" w:type="dxa"/>
              <w:right w:w="120" w:type="dxa"/>
            </w:tcMar>
          </w:tcPr>
          <w:p>
            <w:pPr>
              <w:spacing w:before="0" w:after="40" w:line="269" w:lineRule="auto"/>
            </w:pPr>
            <w:r>
              <w:rPr>
                <w:rFonts w:ascii="맑은 고딕" w:hAnsi="맑은 고딕" w:eastAsia="맑은 고딕"/>
                <w:b/>
                <w:i w:val="0"/>
                <w:color w:val="C8860A"/>
                <w:sz w:val="18"/>
              </w:rPr>
              <w:t>마태복음 28:18-19</w:t>
            </w:r>
          </w:p>
          <w:p>
            <w:pPr>
              <w:spacing w:before="0" w:after="80" w:line="269" w:lineRule="auto"/>
            </w:pPr>
            <w:r>
              <w:rPr>
                <w:rFonts w:ascii="맑은 고딕" w:hAnsi="맑은 고딕" w:eastAsia="맑은 고딕"/>
                <w:b w:val="0"/>
                <w:i/>
                <w:color w:val="4A3A17"/>
                <w:sz w:val="18"/>
              </w:rPr>
              <w:t>"예수께서 나아와 말씀하여 이르시되… 그러므로 너희는 가서 모든 민족을 제자로 삼아…"</w:t>
            </w:r>
          </w:p>
          <w:p>
            <w:pPr>
              <w:spacing w:before="0" w:after="0" w:line="269" w:lineRule="auto"/>
            </w:pPr>
            <w:r>
              <w:rPr>
                <w:rFonts w:ascii="맑은 고딕" w:hAnsi="맑은 고딕" w:eastAsia="맑은 고딕"/>
                <w:b w:val="0"/>
                <w:i w:val="0"/>
                <w:color w:val="26303C"/>
                <w:sz w:val="18"/>
              </w:rPr>
              <w:t xml:space="preserve">제자 삼는 일은 예수님이 사람에게 맡기신 </w:t>
            </w:r>
            <w:r>
              <w:rPr>
                <w:rFonts w:ascii="맑은 고딕" w:hAnsi="맑은 고딕" w:eastAsia="맑은 고딕"/>
                <w:b/>
                <w:i w:val="0"/>
                <w:color w:val="26303C"/>
                <w:sz w:val="18"/>
              </w:rPr>
              <w:t>사명</w:t>
            </w:r>
            <w:r>
              <w:rPr>
                <w:rFonts w:ascii="맑은 고딕" w:hAnsi="맑은 고딕" w:eastAsia="맑은 고딕"/>
                <w:b w:val="0"/>
                <w:i w:val="0"/>
                <w:color w:val="26303C"/>
                <w:sz w:val="18"/>
              </w:rPr>
              <w:t>입니다. AI는 자료를 정리해 주는 도구일 수 있으나, 사람을 그리스도의 제자로 빚어 가는 책임은 여전히 우리에게 있습니다. 도구는 손에 들되, 사명은 마음에 품어야 합니다.</w:t>
            </w:r>
          </w:p>
        </w:tc>
      </w:tr>
    </w:tbl>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Q51 · AI로 제자훈련 교재를 제작하는 것은 윤리적인가?</w:t>
      </w:r>
      <w:r>
        <w:rPr>
          <w:rFonts w:ascii="맑은 고딕" w:hAnsi="맑은 고딕" w:eastAsia="맑은 고딕"/>
          <w:b w:val="0"/>
          <w:i w:val="0"/>
          <w:color w:val="26303C"/>
          <w:sz w:val="16"/>
        </w:rPr>
        <w:tab/>
      </w:r>
      <w:r>
        <w:rPr>
          <w:rFonts w:ascii="맑은 고딕" w:hAnsi="맑은 고딕" w:eastAsia="맑은 고딕"/>
          <w:b/>
          <w:i w:val="0"/>
          <w:color w:val="132A4A"/>
          <w:sz w:val="16"/>
        </w:rPr>
        <w:t>함께 묻고 답하기</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묻고 답하며 이해하기</w:t>
      </w:r>
    </w:p>
    <w:tbl>
      <w:tblPr>
        <w:tblW w:type="auto" w:w="0"/>
        <w:jc w:val="center"/>
        <w:tblLayout w:type="fixed"/>
        <w:tblLook w:firstColumn="1" w:firstRow="1" w:lastColumn="0" w:lastRow="0" w:noHBand="0" w:noVBand="1" w:val="04A0"/>
      </w:tblPr>
      <w:tblGrid>
        <w:gridCol w:w="8618"/>
      </w:tblGrid>
      <w:tr>
        <w:tc>
          <w:tcPr>
            <w:tcW w:type="dxa" w:w="8617"/>
            <w:tcBorders>
              <w:top w:val="single" w:sz="6" w:space="0" w:color="CDDDF1"/>
              <w:left w:val="single" w:sz="6" w:space="0" w:color="CDDDF1"/>
              <w:bottom w:val="single" w:sz="6" w:space="0" w:color="CDDDF1"/>
              <w:right w:val="single" w:sz="6" w:space="0" w:color="CDDDF1"/>
            </w:tcBorders>
            <w:tcMar>
              <w:top w:w="60" w:type="dxa"/>
              <w:bottom w:w="60" w:type="dxa"/>
              <w:left w:w="120" w:type="dxa"/>
              <w:right w:w="120" w:type="dxa"/>
            </w:tcMar>
          </w:tcPr>
          <w:p>
            <w:pPr>
              <w:spacing w:before="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AI가 만든 교재를 그대로 써도 되나요?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안 됩니다. AI는 신학적 오류나 편향을 담을 수 있어, 신학적으로 훈련된 사람이 반드시 검토하고 걸러 내는 과정이 필요합니다.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AI가 제자훈련의 어느 부분을 도울 수 있나요?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성경 지식, 교리, 기독교 세계관 같은 인지적 콘텐츠를 정리하고 구조화하는 일입니다. 그러나 삶으로 이어 주는 일은 사람 교사의 몫입니다.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AI를 썼다는 사실을 굳이 밝혀야 하나요?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네. 도구의 도움을 받았음을 정직하게 밝히는 것이 진실성의 실천이며, 공동체의 신뢰를 지키는 태도입니다.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함께 이야기 나눠요</w:t>
      </w:r>
    </w:p>
    <w:p>
      <w:pPr>
        <w:spacing w:before="0" w:after="60" w:line="269" w:lineRule="auto"/>
        <w:ind w:left="340" w:hanging="340"/>
      </w:pPr>
      <w:r>
        <w:rPr>
          <w:rFonts w:ascii="맑은 고딕" w:hAnsi="맑은 고딕" w:eastAsia="맑은 고딕"/>
          <w:b/>
          <w:i w:val="0"/>
          <w:color w:val="132A4A"/>
          <w:sz w:val="19"/>
        </w:rPr>
        <w:t xml:space="preserve">1. </w:t>
      </w:r>
      <w:r>
        <w:rPr>
          <w:rFonts w:ascii="맑은 고딕" w:hAnsi="맑은 고딕" w:eastAsia="맑은 고딕"/>
          <w:b w:val="0"/>
          <w:i w:val="0"/>
          <w:color w:val="26303C"/>
          <w:sz w:val="19"/>
        </w:rPr>
        <w:t>제자훈련에서 '지식 전달'과 '삶의 변화'는 어떻게 다른가요? 나의 훈련 경험을 떠올려 봅시다.</w:t>
      </w:r>
    </w:p>
    <w:p>
      <w:pPr>
        <w:spacing w:before="0" w:after="60" w:line="269" w:lineRule="auto"/>
        <w:ind w:left="340" w:hanging="340"/>
      </w:pPr>
      <w:r>
        <w:rPr>
          <w:rFonts w:ascii="맑은 고딕" w:hAnsi="맑은 고딕" w:eastAsia="맑은 고딕"/>
          <w:b/>
          <w:i w:val="0"/>
          <w:color w:val="132A4A"/>
          <w:sz w:val="19"/>
        </w:rPr>
        <w:t xml:space="preserve">2. </w:t>
      </w:r>
      <w:r>
        <w:rPr>
          <w:rFonts w:ascii="맑은 고딕" w:hAnsi="맑은 고딕" w:eastAsia="맑은 고딕"/>
          <w:b w:val="0"/>
          <w:i w:val="0"/>
          <w:color w:val="26303C"/>
          <w:sz w:val="19"/>
        </w:rPr>
        <w:t>AI가 정리한 신앙 내용에서 잘못된 부분을 발견한 적이 있나요? 어떻게 분별하셨나요?</w:t>
      </w:r>
    </w:p>
    <w:p>
      <w:pPr>
        <w:spacing w:before="0" w:after="60" w:line="269" w:lineRule="auto"/>
        <w:ind w:left="340" w:hanging="340"/>
      </w:pPr>
      <w:r>
        <w:rPr>
          <w:rFonts w:ascii="맑은 고딕" w:hAnsi="맑은 고딕" w:eastAsia="맑은 고딕"/>
          <w:b/>
          <w:i w:val="0"/>
          <w:color w:val="132A4A"/>
          <w:sz w:val="19"/>
        </w:rPr>
        <w:t xml:space="preserve">3. </w:t>
      </w:r>
      <w:r>
        <w:rPr>
          <w:rFonts w:ascii="맑은 고딕" w:hAnsi="맑은 고딕" w:eastAsia="맑은 고딕"/>
          <w:b w:val="0"/>
          <w:i w:val="0"/>
          <w:color w:val="26303C"/>
          <w:sz w:val="19"/>
        </w:rPr>
        <w:t>우리 공동체의 구체적인 삶과 연결하려면, 교재에 무엇을 더해야 할까요?</w:t>
      </w:r>
    </w:p>
    <w:p>
      <w:pPr>
        <w:spacing w:before="0" w:after="60" w:line="269" w:lineRule="auto"/>
        <w:ind w:left="340" w:hanging="340"/>
      </w:pPr>
      <w:r>
        <w:rPr>
          <w:rFonts w:ascii="맑은 고딕" w:hAnsi="맑은 고딕" w:eastAsia="맑은 고딕"/>
          <w:b/>
          <w:i w:val="0"/>
          <w:color w:val="132A4A"/>
          <w:sz w:val="19"/>
        </w:rPr>
        <w:t xml:space="preserve">4. </w:t>
      </w:r>
      <w:r>
        <w:rPr>
          <w:rFonts w:ascii="맑은 고딕" w:hAnsi="맑은 고딕" w:eastAsia="맑은 고딕"/>
          <w:b w:val="0"/>
          <w:i w:val="0"/>
          <w:color w:val="26303C"/>
          <w:sz w:val="19"/>
        </w:rPr>
        <w:t>교회에서 AI를 사용했음을 밝히는 문화를 어떻게 만들어 갈 수 있을까요?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삶으로 살아내기</w:t>
      </w:r>
    </w:p>
    <w:tbl>
      <w:tblPr>
        <w:tblW w:type="auto" w:w="0"/>
        <w:jc w:val="center"/>
        <w:tblLayout w:type="fixed"/>
        <w:tblLook w:firstColumn="1" w:firstRow="1" w:lastColumn="0" w:lastRow="0" w:noHBand="0" w:noVBand="1" w:val="04A0"/>
      </w:tblPr>
      <w:tblGrid>
        <w:gridCol w:w="8618"/>
      </w:tblGrid>
      <w:tr>
        <w:tc>
          <w:tcPr>
            <w:tcW w:type="dxa" w:w="8617"/>
            <w:shd w:val="clear" w:fill="F4F8F3"/>
            <w:tcBorders>
              <w:top w:val="single" w:sz="6" w:space="0" w:color="D7E6D5"/>
              <w:left w:val="single" w:sz="6" w:space="0" w:color="D7E6D5"/>
              <w:bottom w:val="single" w:sz="6" w:space="0" w:color="D7E6D5"/>
              <w:right w:val="single" w:sz="6" w:space="0" w:color="D7E6D5"/>
            </w:tcBorders>
            <w:tcMar>
              <w:top w:w="60" w:type="dxa"/>
              <w:bottom w:w="60" w:type="dxa"/>
              <w:left w:w="120" w:type="dxa"/>
              <w:right w:w="120" w:type="dxa"/>
            </w:tcMar>
          </w:tcPr>
          <w:p>
            <w:pPr>
              <w:spacing w:before="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AI의 도움을 받은 자료는 반드시 신학적으로 검토한 뒤 사용하는 습관을 들입니다.</w:t>
            </w:r>
          </w:p>
          <w:p>
            <w:pPr>
              <w:spacing w:before="2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교재 내용을 우리 공동체의 실제 삶과 이어 주는 한 가지 적용점을 직접 준비합니다.</w:t>
            </w:r>
          </w:p>
          <w:p>
            <w:pPr>
              <w:spacing w:before="80" w:after="0" w:line="269" w:lineRule="auto"/>
              <w:pBdr>
                <w:top w:val="dashed" w:sz="4" w:space="6" w:color="D7E6D5"/>
              </w:pBdr>
            </w:pPr>
            <w:r>
              <w:rPr>
                <w:rFonts w:ascii="맑은 고딕" w:hAnsi="맑은 고딕" w:eastAsia="맑은 고딕"/>
                <w:b/>
                <w:i/>
                <w:color w:val="2F6B39"/>
                <w:sz w:val="18"/>
              </w:rPr>
              <w:t>기도</w:t>
            </w:r>
            <w:r>
              <w:rPr>
                <w:rFonts w:ascii="맑은 고딕" w:hAnsi="맑은 고딕" w:eastAsia="맑은 고딕"/>
                <w:b w:val="0"/>
                <w:i/>
                <w:color w:val="2F6B39"/>
                <w:sz w:val="18"/>
              </w:rPr>
              <w:t xml:space="preserve"> — "주님, 편리한 도구를 지혜롭게 쓰되, 사람을 제자로 빚는 책임은 제가 감당하게 하소서. 정직함과 분별로 섬기게 하소서. 아멘."</w:t>
            </w:r>
          </w:p>
        </w:tc>
      </w:tr>
    </w:tbl>
    <w:p>
      <w:pPr>
        <w:spacing w:before="0" w:after="0" w:line="80" w:lineRule="exact"/>
      </w:pPr>
      <w:r>
        <w:rPr>
          <w:rFonts w:ascii="맑은 고딕" w:hAnsi="맑은 고딕" w:eastAsia="맑은 고딕"/>
          <w:b w:val="0"/>
          <w:i w:val="0"/>
          <w:color w:val="26303C"/>
          <w:sz w:val="1"/>
        </w:rPr>
      </w:r>
    </w:p>
    <w:tbl>
      <w:tblPr>
        <w:tblW w:type="auto" w:w="0"/>
        <w:jc w:val="center"/>
        <w:tblLayout w:type="fixed"/>
        <w:tblLook w:firstColumn="1" w:firstRow="1" w:lastColumn="0" w:lastRow="0" w:noHBand="0" w:noVBand="1" w:val="04A0"/>
      </w:tblPr>
      <w:tblGrid>
        <w:gridCol w:w="8618"/>
      </w:tblGrid>
      <w:tr>
        <w:tc>
          <w:tcPr>
            <w:tcW w:type="dxa" w:w="8617"/>
            <w:shd w:val="clear" w:fill="132A4A"/>
            <w:tcMar>
              <w:top w:w="60" w:type="dxa"/>
              <w:bottom w:w="60" w:type="dxa"/>
              <w:left w:w="120" w:type="dxa"/>
              <w:right w:w="120" w:type="dxa"/>
            </w:tcMar>
          </w:tcPr>
          <w:p>
            <w:pPr>
              <w:spacing w:before="60" w:after="60" w:line="269" w:lineRule="auto"/>
              <w:jc w:val="center"/>
            </w:pPr>
            <w:r>
              <w:rPr>
                <w:rFonts w:ascii="맑은 고딕" w:hAnsi="맑은 고딕" w:eastAsia="맑은 고딕"/>
                <w:b/>
                <w:i w:val="0"/>
                <w:color w:val="FFFFFF"/>
                <w:sz w:val="20"/>
              </w:rPr>
              <w:t xml:space="preserve">AI는 교재를 </w:t>
            </w:r>
            <w:r>
              <w:rPr>
                <w:rFonts w:ascii="맑은 고딕" w:hAnsi="맑은 고딕" w:eastAsia="맑은 고딕"/>
                <w:b/>
                <w:i w:val="0"/>
                <w:color w:val="F3E6C4"/>
                <w:sz w:val="20"/>
              </w:rPr>
              <w:t>정리하는 도구</w:t>
            </w:r>
            <w:r>
              <w:rPr>
                <w:rFonts w:ascii="맑은 고딕" w:hAnsi="맑은 고딕" w:eastAsia="맑은 고딕"/>
                <w:b/>
                <w:i w:val="0"/>
                <w:color w:val="FFFFFF"/>
                <w:sz w:val="20"/>
              </w:rPr>
              <w:t xml:space="preserve">, 제자를 빚는 </w:t>
            </w:r>
            <w:r>
              <w:rPr>
                <w:rFonts w:ascii="맑은 고딕" w:hAnsi="맑은 고딕" w:eastAsia="맑은 고딕"/>
                <w:b/>
                <w:i w:val="0"/>
                <w:color w:val="F3E6C4"/>
                <w:sz w:val="20"/>
              </w:rPr>
              <w:t>책임</w:t>
            </w:r>
            <w:r>
              <w:rPr>
                <w:rFonts w:ascii="맑은 고딕" w:hAnsi="맑은 고딕" w:eastAsia="맑은 고딕"/>
                <w:b/>
                <w:i w:val="0"/>
                <w:color w:val="FFFFFF"/>
                <w:sz w:val="20"/>
              </w:rPr>
              <w:t>은 여전히 사람의 몫입니다.</w:t>
            </w:r>
          </w:p>
        </w:tc>
      </w:tr>
    </w:tbl>
    <w:p>
      <w:pPr>
        <w:spacing w:before="100" w:after="0" w:line="269" w:lineRule="auto"/>
        <w:jc w:val="center"/>
      </w:pPr>
      <w:r>
        <w:rPr>
          <w:rFonts w:ascii="맑은 고딕" w:hAnsi="맑은 고딕" w:eastAsia="맑은 고딕"/>
          <w:b w:val="0"/>
          <w:i w:val="0"/>
          <w:color w:val="5A6675"/>
          <w:sz w:val="15"/>
        </w:rPr>
        <w:t>AI와 기독교 윤리 100문 100답 · 오경근 지음 | 성도 교육용 워크북 · Q51 / 100</w:t>
      </w:r>
    </w:p>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제6부 · 교육과 신앙 훈련</w:t>
      </w:r>
      <w:r>
        <w:rPr>
          <w:rFonts w:ascii="맑은 고딕" w:hAnsi="맑은 고딕" w:eastAsia="맑은 고딕"/>
          <w:b w:val="0"/>
          <w:i w:val="0"/>
          <w:color w:val="26303C"/>
          <w:sz w:val="16"/>
        </w:rPr>
        <w:tab/>
      </w:r>
      <w:r>
        <w:rPr>
          <w:rFonts w:ascii="맑은 고딕" w:hAnsi="맑은 고딕" w:eastAsia="맑은 고딕"/>
          <w:b/>
          <w:i w:val="0"/>
          <w:color w:val="132A4A"/>
          <w:sz w:val="16"/>
        </w:rPr>
        <w:t>AI와 기독교 윤리 100문 100답 · 워크북</w:t>
      </w:r>
    </w:p>
    <w:p>
      <w:pPr>
        <w:spacing w:before="120" w:after="120" w:line="269" w:lineRule="auto"/>
      </w:pPr>
      <w:r>
        <w:rPr>
          <w:rFonts w:ascii="맑은 고딕" w:hAnsi="맑은 고딕" w:eastAsia="맑은 고딕"/>
          <w:b/>
          <w:i w:val="0"/>
          <w:color w:val="132A4A"/>
          <w:sz w:val="40"/>
        </w:rPr>
        <w:t xml:space="preserve">Q52  </w:t>
      </w:r>
      <w:r>
        <w:rPr>
          <w:rFonts w:ascii="맑은 고딕" w:hAnsi="맑은 고딕" w:eastAsia="맑은 고딕"/>
          <w:b/>
          <w:i w:val="0"/>
          <w:color w:val="132A4A"/>
          <w:sz w:val="27"/>
        </w:rPr>
        <w:t>AI가 신학교육을 담당할 수 있는가?</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오늘의 질문</w:t>
      </w:r>
    </w:p>
    <w:p>
      <w:pPr>
        <w:spacing w:before="0" w:after="60" w:line="269" w:lineRule="auto"/>
      </w:pPr>
      <w:r>
        <w:rPr>
          <w:rFonts w:ascii="맑은 고딕" w:hAnsi="맑은 고딕" w:eastAsia="맑은 고딕"/>
          <w:b w:val="0"/>
          <w:i w:val="0"/>
          <w:color w:val="26303C"/>
          <w:sz w:val="19"/>
        </w:rPr>
        <w:t xml:space="preserve">이제 AI에게 물으면 방대한 신학 지식이 순식간에 정리되어 나옵니다. 그렇다면 목회자를 길러 내는 신학교육도 AI가 맡을 수 있을까요? 지식은 배울 수 있겠지만, </w:t>
      </w:r>
      <w:r>
        <w:rPr>
          <w:rFonts w:ascii="맑은 고딕" w:hAnsi="맑은 고딕" w:eastAsia="맑은 고딕"/>
          <w:b/>
          <w:i w:val="0"/>
          <w:color w:val="1F3D68"/>
          <w:sz w:val="19"/>
        </w:rPr>
        <w:t>목회자로 '빚어지는 것'</w:t>
      </w:r>
      <w:r>
        <w:rPr>
          <w:rFonts w:ascii="맑은 고딕" w:hAnsi="맑은 고딕" w:eastAsia="맑은 고딕"/>
          <w:b w:val="0"/>
          <w:i w:val="0"/>
          <w:color w:val="26303C"/>
          <w:sz w:val="19"/>
        </w:rPr>
        <w:t>까지 AI가 할 수 있을까요? 신학교육의 본질을 함께 들여다봅시다.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한눈에 보는 답</w:t>
      </w:r>
    </w:p>
    <w:tbl>
      <w:tblPr>
        <w:tblW w:type="auto" w:w="0"/>
        <w:jc w:val="center"/>
        <w:tblLayout w:type="fixed"/>
        <w:tblLook w:firstColumn="1" w:firstRow="1" w:lastColumn="0" w:lastRow="0" w:noHBand="0" w:noVBand="1" w:val="04A0"/>
      </w:tblPr>
      <w:tblGrid>
        <w:gridCol w:w="8618"/>
      </w:tblGrid>
      <w:tr>
        <w:tc>
          <w:tcPr>
            <w:tcW w:type="dxa" w:w="8617"/>
            <w:shd w:val="clear" w:fill="F3E6C4"/>
            <w:tcBorders>
              <w:left w:val="single" w:sz="24" w:space="0" w:color="C8860A"/>
            </w:tcBorders>
            <w:tcMar>
              <w:top w:w="60" w:type="dxa"/>
              <w:bottom w:w="60" w:type="dxa"/>
              <w:left w:w="120" w:type="dxa"/>
              <w:right w:w="120" w:type="dxa"/>
            </w:tcMar>
          </w:tcPr>
          <w:p>
            <w:pPr>
              <w:spacing w:before="0" w:after="0" w:line="269" w:lineRule="auto"/>
            </w:pPr>
            <w:r>
              <w:rPr>
                <w:rFonts w:ascii="맑은 고딕" w:hAnsi="맑은 고딕" w:eastAsia="맑은 고딕"/>
                <w:b w:val="0"/>
                <w:i w:val="0"/>
                <w:color w:val="5C4207"/>
                <w:sz w:val="19"/>
              </w:rPr>
              <w:t xml:space="preserve">AI는 신학교육의 </w:t>
            </w:r>
            <w:r>
              <w:rPr>
                <w:rFonts w:ascii="맑은 고딕" w:hAnsi="맑은 고딕" w:eastAsia="맑은 고딕"/>
                <w:b/>
                <w:i w:val="0"/>
                <w:color w:val="5C4207"/>
                <w:sz w:val="19"/>
              </w:rPr>
              <w:t>보조 도구</w:t>
            </w:r>
            <w:r>
              <w:rPr>
                <w:rFonts w:ascii="맑은 고딕" w:hAnsi="맑은 고딕" w:eastAsia="맑은 고딕"/>
                <w:b w:val="0"/>
                <w:i w:val="0"/>
                <w:color w:val="5C4207"/>
                <w:sz w:val="19"/>
              </w:rPr>
              <w:t xml:space="preserve">로 가치가 있습니다. 그러나 신학교육의 본질인 </w:t>
            </w:r>
            <w:r>
              <w:rPr>
                <w:rFonts w:ascii="맑은 고딕" w:hAnsi="맑은 고딕" w:eastAsia="맑은 고딕"/>
                <w:b/>
                <w:i w:val="0"/>
                <w:color w:val="5C4207"/>
                <w:sz w:val="19"/>
              </w:rPr>
              <w:t>인격 형성과 소명 확인</w:t>
            </w:r>
            <w:r>
              <w:rPr>
                <w:rFonts w:ascii="맑은 고딕" w:hAnsi="맑은 고딕" w:eastAsia="맑은 고딕"/>
                <w:b w:val="0"/>
                <w:i w:val="0"/>
                <w:color w:val="5C4207"/>
                <w:sz w:val="19"/>
              </w:rPr>
              <w:t>은 결코 담당할 수 없습니다.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쉽게 풀어보기</w:t>
      </w:r>
    </w:p>
    <w:p>
      <w:pPr>
        <w:spacing w:before="0" w:after="80" w:line="269" w:lineRule="auto"/>
      </w:pPr>
      <w:r>
        <w:rPr>
          <w:rFonts w:ascii="맑은 고딕" w:hAnsi="맑은 고딕" w:eastAsia="맑은 고딕"/>
          <w:b w:val="0"/>
          <w:i w:val="0"/>
          <w:color w:val="26303C"/>
          <w:sz w:val="19"/>
        </w:rPr>
        <w:t xml:space="preserve">신학교육에는 두 목적이 있습니다. 하나는 </w:t>
      </w:r>
      <w:r>
        <w:rPr>
          <w:rFonts w:ascii="맑은 고딕" w:hAnsi="맑은 고딕" w:eastAsia="맑은 고딕"/>
          <w:b/>
          <w:i w:val="0"/>
          <w:color w:val="1F3D68"/>
          <w:sz w:val="19"/>
        </w:rPr>
        <w:t>지식 훈련</w:t>
      </w:r>
      <w:r>
        <w:rPr>
          <w:rFonts w:ascii="맑은 고딕" w:hAnsi="맑은 고딕" w:eastAsia="맑은 고딕"/>
          <w:b w:val="0"/>
          <w:i w:val="0"/>
          <w:color w:val="26303C"/>
          <w:sz w:val="19"/>
        </w:rPr>
        <w:t xml:space="preserve">(성경·신학·교회사·목회학의 학문적 훈련)이고, 다른 하나는 </w:t>
      </w:r>
      <w:r>
        <w:rPr>
          <w:rFonts w:ascii="맑은 고딕" w:hAnsi="맑은 고딕" w:eastAsia="맑은 고딕"/>
          <w:b/>
          <w:i w:val="0"/>
          <w:color w:val="1F3D68"/>
          <w:sz w:val="19"/>
        </w:rPr>
        <w:t>인격 형성</w:t>
      </w:r>
      <w:r>
        <w:rPr>
          <w:rFonts w:ascii="맑은 고딕" w:hAnsi="맑은 고딕" w:eastAsia="맑은 고딕"/>
          <w:b w:val="0"/>
          <w:i w:val="0"/>
          <w:color w:val="26303C"/>
          <w:sz w:val="19"/>
        </w:rPr>
        <w:t>(목회자로서의 소명, 영적 성숙, 공동체적 리더십)입니다.</w:t>
      </w:r>
    </w:p>
    <w:p>
      <w:pPr>
        <w:spacing w:before="0" w:after="80" w:line="269" w:lineRule="auto"/>
      </w:pPr>
      <w:r>
        <w:rPr>
          <w:rFonts w:ascii="맑은 고딕" w:hAnsi="맑은 고딕" w:eastAsia="맑은 고딕"/>
          <w:b w:val="0"/>
          <w:i w:val="0"/>
          <w:color w:val="26303C"/>
          <w:sz w:val="19"/>
        </w:rPr>
        <w:t xml:space="preserve">첫 번째 목적에서 AI는 강력한 도구가 됩니다. 방대한 신학 자료에 대한 접근, 개인 맞춤형 학습 경로, 24시간 질문 응답—이런 점에서 분명한 활용 가치가 있습니다. 마치 밤낮으로 열려 있는 </w:t>
      </w:r>
      <w:r>
        <w:rPr>
          <w:rFonts w:ascii="맑은 고딕" w:hAnsi="맑은 고딕" w:eastAsia="맑은 고딕"/>
          <w:b/>
          <w:i w:val="0"/>
          <w:color w:val="1F3D68"/>
          <w:sz w:val="19"/>
        </w:rPr>
        <w:t>도서관 사서</w:t>
      </w:r>
      <w:r>
        <w:rPr>
          <w:rFonts w:ascii="맑은 고딕" w:hAnsi="맑은 고딕" w:eastAsia="맑은 고딕"/>
          <w:b w:val="0"/>
          <w:i w:val="0"/>
          <w:color w:val="26303C"/>
          <w:sz w:val="19"/>
        </w:rPr>
        <w:t>와 같습니다.</w:t>
      </w:r>
    </w:p>
    <w:p>
      <w:pPr>
        <w:spacing w:before="0" w:after="80" w:line="269" w:lineRule="auto"/>
      </w:pPr>
      <w:r>
        <w:rPr>
          <w:rFonts w:ascii="맑은 고딕" w:hAnsi="맑은 고딕" w:eastAsia="맑은 고딕"/>
          <w:b w:val="0"/>
          <w:i w:val="0"/>
          <w:color w:val="26303C"/>
          <w:sz w:val="19"/>
        </w:rPr>
        <w:t xml:space="preserve">그러나 두 번째 목적, 곧 </w:t>
      </w:r>
      <w:r>
        <w:rPr>
          <w:rFonts w:ascii="맑은 고딕" w:hAnsi="맑은 고딕" w:eastAsia="맑은 고딕"/>
          <w:b/>
          <w:i w:val="0"/>
          <w:color w:val="1F3D68"/>
          <w:sz w:val="19"/>
        </w:rPr>
        <w:t>인격 형성</w:t>
      </w:r>
      <w:r>
        <w:rPr>
          <w:rFonts w:ascii="맑은 고딕" w:hAnsi="맑은 고딕" w:eastAsia="맑은 고딕"/>
          <w:b w:val="0"/>
          <w:i w:val="0"/>
          <w:color w:val="26303C"/>
          <w:sz w:val="19"/>
        </w:rPr>
        <w:t xml:space="preserve">은 AI가 담당할 수 없습니다. 바울이 디모데를 눈물로 기억하며 길러 낸 것처럼, 신학교육의 본질은 지식 전달 이전에 </w:t>
      </w:r>
      <w:r>
        <w:rPr>
          <w:rFonts w:ascii="맑은 고딕" w:hAnsi="맑은 고딕" w:eastAsia="맑은 고딕"/>
          <w:b/>
          <w:i w:val="0"/>
          <w:color w:val="1F3D68"/>
          <w:sz w:val="19"/>
        </w:rPr>
        <w:t>인격적 관계, 소명의 나눔, 삶을 통한 가르침</w:t>
      </w:r>
      <w:r>
        <w:rPr>
          <w:rFonts w:ascii="맑은 고딕" w:hAnsi="맑은 고딕" w:eastAsia="맑은 고딕"/>
          <w:b w:val="0"/>
          <w:i w:val="0"/>
          <w:color w:val="26303C"/>
          <w:sz w:val="19"/>
        </w:rPr>
        <w:t>이었습니다.</w:t>
      </w:r>
    </w:p>
    <w:p>
      <w:pPr>
        <w:spacing w:before="0" w:after="80" w:line="269" w:lineRule="auto"/>
      </w:pPr>
      <w:r>
        <w:rPr>
          <w:rFonts w:ascii="맑은 고딕" w:hAnsi="맑은 고딕" w:eastAsia="맑은 고딕"/>
          <w:b w:val="0"/>
          <w:i w:val="0"/>
          <w:color w:val="26303C"/>
          <w:sz w:val="19"/>
        </w:rPr>
        <w:t xml:space="preserve">신학교 공동체 안에서 빚어지는 것들—함께 신학적 씨름을 하는 동료, 멘토 교수의 삶을 가까이 보는 것, 예배 공동체 안에서의 영적 훈련—은 AI가 대체할 수 없습니다. AI 시대에 신학교의 차별적 가치는 바로 이 </w:t>
      </w:r>
      <w:r>
        <w:rPr>
          <w:rFonts w:ascii="맑은 고딕" w:hAnsi="맑은 고딕" w:eastAsia="맑은 고딕"/>
          <w:b/>
          <w:i w:val="0"/>
          <w:color w:val="1F3D68"/>
          <w:sz w:val="19"/>
        </w:rPr>
        <w:t>인격적 형성의 공간</w:t>
      </w:r>
      <w:r>
        <w:rPr>
          <w:rFonts w:ascii="맑은 고딕" w:hAnsi="맑은 고딕" w:eastAsia="맑은 고딕"/>
          <w:b w:val="0"/>
          <w:i w:val="0"/>
          <w:color w:val="26303C"/>
          <w:sz w:val="19"/>
        </w:rPr>
        <w:t>에 있습니다.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성경의 눈으로</w:t>
      </w:r>
    </w:p>
    <w:tbl>
      <w:tblPr>
        <w:tblW w:type="auto" w:w="0"/>
        <w:jc w:val="center"/>
        <w:tblLayout w:type="fixed"/>
        <w:tblLook w:firstColumn="1" w:firstRow="1" w:lastColumn="0" w:lastRow="0" w:noHBand="0" w:noVBand="1" w:val="04A0"/>
      </w:tblPr>
      <w:tblGrid>
        <w:gridCol w:w="8618"/>
      </w:tblGrid>
      <w:tr>
        <w:tc>
          <w:tcPr>
            <w:tcW w:type="dxa" w:w="8617"/>
            <w:shd w:val="clear" w:fill="FDF9EF"/>
            <w:tcBorders>
              <w:top w:val="single" w:sz="6" w:space="0" w:color="E3D9C3"/>
              <w:left w:val="single" w:sz="6" w:space="0" w:color="E3D9C3"/>
              <w:bottom w:val="single" w:sz="6" w:space="0" w:color="E3D9C3"/>
              <w:right w:val="single" w:sz="6" w:space="0" w:color="E3D9C3"/>
            </w:tcBorders>
            <w:tcMar>
              <w:top w:w="60" w:type="dxa"/>
              <w:bottom w:w="60" w:type="dxa"/>
              <w:left w:w="120" w:type="dxa"/>
              <w:right w:w="120" w:type="dxa"/>
            </w:tcMar>
          </w:tcPr>
          <w:p>
            <w:pPr>
              <w:spacing w:before="0" w:after="40" w:line="269" w:lineRule="auto"/>
            </w:pPr>
            <w:r>
              <w:rPr>
                <w:rFonts w:ascii="맑은 고딕" w:hAnsi="맑은 고딕" w:eastAsia="맑은 고딕"/>
                <w:b/>
                <w:i w:val="0"/>
                <w:color w:val="C8860A"/>
                <w:sz w:val="18"/>
              </w:rPr>
              <w:t>디모데후서 1:3-4</w:t>
            </w:r>
          </w:p>
          <w:p>
            <w:pPr>
              <w:spacing w:before="0" w:after="80" w:line="269" w:lineRule="auto"/>
            </w:pPr>
            <w:r>
              <w:rPr>
                <w:rFonts w:ascii="맑은 고딕" w:hAnsi="맑은 고딕" w:eastAsia="맑은 고딕"/>
                <w:b w:val="0"/>
                <w:i/>
                <w:color w:val="4A3A17"/>
                <w:sz w:val="18"/>
              </w:rPr>
              <w:t>"디모데야 내가 그대를 위하여 기도하나니… 그대의 눈물을 생각하여…"</w:t>
            </w:r>
          </w:p>
          <w:p>
            <w:pPr>
              <w:spacing w:before="0" w:after="0" w:line="269" w:lineRule="auto"/>
            </w:pPr>
            <w:r>
              <w:rPr>
                <w:rFonts w:ascii="맑은 고딕" w:hAnsi="맑은 고딕" w:eastAsia="맑은 고딕"/>
                <w:b w:val="0"/>
                <w:i w:val="0"/>
                <w:color w:val="26303C"/>
                <w:sz w:val="18"/>
              </w:rPr>
              <w:t xml:space="preserve">바울과 디모데의 관계는 신학교육의 본질을 보여 줍니다. 그것은 정보 전달이 아니라 </w:t>
            </w:r>
            <w:r>
              <w:rPr>
                <w:rFonts w:ascii="맑은 고딕" w:hAnsi="맑은 고딕" w:eastAsia="맑은 고딕"/>
                <w:b/>
                <w:i w:val="0"/>
                <w:color w:val="26303C"/>
                <w:sz w:val="18"/>
              </w:rPr>
              <w:t>기도와 눈물이 오간 인격적 관계</w:t>
            </w:r>
            <w:r>
              <w:rPr>
                <w:rFonts w:ascii="맑은 고딕" w:hAnsi="맑은 고딕" w:eastAsia="맑은 고딕"/>
                <w:b w:val="0"/>
                <w:i w:val="0"/>
                <w:color w:val="26303C"/>
                <w:sz w:val="18"/>
              </w:rPr>
              <w:t>였습니다. AI가 지식을 도울 수는 있어도, 사람을 목회자로 빚는 이 관계의 자리는 대신할 수 없습니다.</w:t>
            </w:r>
          </w:p>
        </w:tc>
      </w:tr>
    </w:tbl>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Q52 · AI가 신학교육을 담당할 수 있는가?</w:t>
      </w:r>
      <w:r>
        <w:rPr>
          <w:rFonts w:ascii="맑은 고딕" w:hAnsi="맑은 고딕" w:eastAsia="맑은 고딕"/>
          <w:b w:val="0"/>
          <w:i w:val="0"/>
          <w:color w:val="26303C"/>
          <w:sz w:val="16"/>
        </w:rPr>
        <w:tab/>
      </w:r>
      <w:r>
        <w:rPr>
          <w:rFonts w:ascii="맑은 고딕" w:hAnsi="맑은 고딕" w:eastAsia="맑은 고딕"/>
          <w:b/>
          <w:i w:val="0"/>
          <w:color w:val="132A4A"/>
          <w:sz w:val="16"/>
        </w:rPr>
        <w:t>함께 묻고 답하기</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묻고 답하며 이해하기</w:t>
      </w:r>
    </w:p>
    <w:tbl>
      <w:tblPr>
        <w:tblW w:type="auto" w:w="0"/>
        <w:jc w:val="center"/>
        <w:tblLayout w:type="fixed"/>
        <w:tblLook w:firstColumn="1" w:firstRow="1" w:lastColumn="0" w:lastRow="0" w:noHBand="0" w:noVBand="1" w:val="04A0"/>
      </w:tblPr>
      <w:tblGrid>
        <w:gridCol w:w="8618"/>
      </w:tblGrid>
      <w:tr>
        <w:tc>
          <w:tcPr>
            <w:tcW w:type="dxa" w:w="8617"/>
            <w:tcBorders>
              <w:top w:val="single" w:sz="6" w:space="0" w:color="CDDDF1"/>
              <w:left w:val="single" w:sz="6" w:space="0" w:color="CDDDF1"/>
              <w:bottom w:val="single" w:sz="6" w:space="0" w:color="CDDDF1"/>
              <w:right w:val="single" w:sz="6" w:space="0" w:color="CDDDF1"/>
            </w:tcBorders>
            <w:tcMar>
              <w:top w:w="60" w:type="dxa"/>
              <w:bottom w:w="60" w:type="dxa"/>
              <w:left w:w="120" w:type="dxa"/>
              <w:right w:w="120" w:type="dxa"/>
            </w:tcMar>
          </w:tcPr>
          <w:p>
            <w:pPr>
              <w:spacing w:before="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AI가 신학교육에서 잘할 수 있는 부분은 무엇인가요?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지식 훈련입니다. 방대한 신학 자료 접근, 개인 맞춤 학습, 24시간 질문 응답에서 AI는 강력한 도구가 됩니다.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그럼 AI가 대체할 수 없는 것은 무엇인가요?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인격 형성과 소명 확인입니다. 동료와의 신학적 씨름, 멘토의 삶을 가까이 보는 것, 예배 공동체의 영적 훈련은 AI가 담당할 수 없습니다.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AI 시대에 신학교의 존재 이유는 무엇인가요?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바로 인격적 형성의 공간이라는 점입니다. 지식은 어디서든 얻지만, 목회자로 빚어지는 관계의 자리는 신학교 공동체에 있습니다.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함께 이야기 나눠요</w:t>
      </w:r>
    </w:p>
    <w:p>
      <w:pPr>
        <w:spacing w:before="0" w:after="60" w:line="269" w:lineRule="auto"/>
        <w:ind w:left="340" w:hanging="340"/>
      </w:pPr>
      <w:r>
        <w:rPr>
          <w:rFonts w:ascii="맑은 고딕" w:hAnsi="맑은 고딕" w:eastAsia="맑은 고딕"/>
          <w:b/>
          <w:i w:val="0"/>
          <w:color w:val="132A4A"/>
          <w:sz w:val="19"/>
        </w:rPr>
        <w:t xml:space="preserve">1. </w:t>
      </w:r>
      <w:r>
        <w:rPr>
          <w:rFonts w:ascii="맑은 고딕" w:hAnsi="맑은 고딕" w:eastAsia="맑은 고딕"/>
          <w:b w:val="0"/>
          <w:i w:val="0"/>
          <w:color w:val="26303C"/>
          <w:sz w:val="19"/>
        </w:rPr>
        <w:t>'지식을 아는 것'과 '사람으로 빚어지는 것'은 어떻게 다를까요? 나의 배움의 경험을 나눠 봅시다.</w:t>
      </w:r>
    </w:p>
    <w:p>
      <w:pPr>
        <w:spacing w:before="0" w:after="60" w:line="269" w:lineRule="auto"/>
        <w:ind w:left="340" w:hanging="340"/>
      </w:pPr>
      <w:r>
        <w:rPr>
          <w:rFonts w:ascii="맑은 고딕" w:hAnsi="맑은 고딕" w:eastAsia="맑은 고딕"/>
          <w:b/>
          <w:i w:val="0"/>
          <w:color w:val="132A4A"/>
          <w:sz w:val="19"/>
        </w:rPr>
        <w:t xml:space="preserve">2. </w:t>
      </w:r>
      <w:r>
        <w:rPr>
          <w:rFonts w:ascii="맑은 고딕" w:hAnsi="맑은 고딕" w:eastAsia="맑은 고딕"/>
          <w:b w:val="0"/>
          <w:i w:val="0"/>
          <w:color w:val="26303C"/>
          <w:sz w:val="19"/>
        </w:rPr>
        <w:t>내 신앙에 가장 큰 영향을 준 사람은 누구였나요? 그가 준 것은 지식이었나요, 삶이었나요?</w:t>
      </w:r>
    </w:p>
    <w:p>
      <w:pPr>
        <w:spacing w:before="0" w:after="60" w:line="269" w:lineRule="auto"/>
        <w:ind w:left="340" w:hanging="340"/>
      </w:pPr>
      <w:r>
        <w:rPr>
          <w:rFonts w:ascii="맑은 고딕" w:hAnsi="맑은 고딕" w:eastAsia="맑은 고딕"/>
          <w:b/>
          <w:i w:val="0"/>
          <w:color w:val="132A4A"/>
          <w:sz w:val="19"/>
        </w:rPr>
        <w:t xml:space="preserve">3. </w:t>
      </w:r>
      <w:r>
        <w:rPr>
          <w:rFonts w:ascii="맑은 고딕" w:hAnsi="맑은 고딕" w:eastAsia="맑은 고딕"/>
          <w:b w:val="0"/>
          <w:i w:val="0"/>
          <w:color w:val="26303C"/>
          <w:sz w:val="19"/>
        </w:rPr>
        <w:t>AI가 지식을 편리하게 주는 시대에, 오히려 더 소중해지는 '관계'는 무엇일까요?</w:t>
      </w:r>
    </w:p>
    <w:p>
      <w:pPr>
        <w:spacing w:before="0" w:after="60" w:line="269" w:lineRule="auto"/>
        <w:ind w:left="340" w:hanging="340"/>
      </w:pPr>
      <w:r>
        <w:rPr>
          <w:rFonts w:ascii="맑은 고딕" w:hAnsi="맑은 고딕" w:eastAsia="맑은 고딕"/>
          <w:b/>
          <w:i w:val="0"/>
          <w:color w:val="132A4A"/>
          <w:sz w:val="19"/>
        </w:rPr>
        <w:t xml:space="preserve">4. </w:t>
      </w:r>
      <w:r>
        <w:rPr>
          <w:rFonts w:ascii="맑은 고딕" w:hAnsi="맑은 고딕" w:eastAsia="맑은 고딕"/>
          <w:b w:val="0"/>
          <w:i w:val="0"/>
          <w:color w:val="26303C"/>
          <w:sz w:val="19"/>
        </w:rPr>
        <w:t>우리 교회의 다음 세대 리더를 세울 때, AI로 대체할 수 없는 것을 어떻게 지켜 갈 수 있을까요?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삶으로 살아내기</w:t>
      </w:r>
    </w:p>
    <w:tbl>
      <w:tblPr>
        <w:tblW w:type="auto" w:w="0"/>
        <w:jc w:val="center"/>
        <w:tblLayout w:type="fixed"/>
        <w:tblLook w:firstColumn="1" w:firstRow="1" w:lastColumn="0" w:lastRow="0" w:noHBand="0" w:noVBand="1" w:val="04A0"/>
      </w:tblPr>
      <w:tblGrid>
        <w:gridCol w:w="8618"/>
      </w:tblGrid>
      <w:tr>
        <w:tc>
          <w:tcPr>
            <w:tcW w:type="dxa" w:w="8617"/>
            <w:shd w:val="clear" w:fill="F4F8F3"/>
            <w:tcBorders>
              <w:top w:val="single" w:sz="6" w:space="0" w:color="D7E6D5"/>
              <w:left w:val="single" w:sz="6" w:space="0" w:color="D7E6D5"/>
              <w:bottom w:val="single" w:sz="6" w:space="0" w:color="D7E6D5"/>
              <w:right w:val="single" w:sz="6" w:space="0" w:color="D7E6D5"/>
            </w:tcBorders>
            <w:tcMar>
              <w:top w:w="60" w:type="dxa"/>
              <w:bottom w:w="60" w:type="dxa"/>
              <w:left w:w="120" w:type="dxa"/>
              <w:right w:w="120" w:type="dxa"/>
            </w:tcMar>
          </w:tcPr>
          <w:p>
            <w:pPr>
              <w:spacing w:before="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지식은 AI의 도움을 받되, 신앙의 성숙은 사람과의 관계 속에서 이루어짐을 기억합니다.</w:t>
            </w:r>
          </w:p>
          <w:p>
            <w:pPr>
              <w:spacing w:before="2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이번 주, 나를 신앙으로 이끌어 준 한 사람에게 감사의 마음을 전합니다.</w:t>
            </w:r>
          </w:p>
          <w:p>
            <w:pPr>
              <w:spacing w:before="80" w:after="0" w:line="269" w:lineRule="auto"/>
              <w:pBdr>
                <w:top w:val="dashed" w:sz="4" w:space="6" w:color="D7E6D5"/>
              </w:pBdr>
            </w:pPr>
            <w:r>
              <w:rPr>
                <w:rFonts w:ascii="맑은 고딕" w:hAnsi="맑은 고딕" w:eastAsia="맑은 고딕"/>
                <w:b/>
                <w:i/>
                <w:color w:val="2F6B39"/>
                <w:sz w:val="18"/>
              </w:rPr>
              <w:t>기도</w:t>
            </w:r>
            <w:r>
              <w:rPr>
                <w:rFonts w:ascii="맑은 고딕" w:hAnsi="맑은 고딕" w:eastAsia="맑은 고딕"/>
                <w:b w:val="0"/>
                <w:i/>
                <w:color w:val="2F6B39"/>
                <w:sz w:val="18"/>
              </w:rPr>
              <w:t xml:space="preserve"> — "주님, 지식은 도구로 얻게 하시되, 참된 형성은 사람과 사람 사이, 그리고 성령의 역사 속에서 이루어짐을 잊지 않게 하소서. 아멘."</w:t>
            </w:r>
          </w:p>
        </w:tc>
      </w:tr>
    </w:tbl>
    <w:p>
      <w:pPr>
        <w:spacing w:before="0" w:after="0" w:line="80" w:lineRule="exact"/>
      </w:pPr>
      <w:r>
        <w:rPr>
          <w:rFonts w:ascii="맑은 고딕" w:hAnsi="맑은 고딕" w:eastAsia="맑은 고딕"/>
          <w:b w:val="0"/>
          <w:i w:val="0"/>
          <w:color w:val="26303C"/>
          <w:sz w:val="1"/>
        </w:rPr>
      </w:r>
    </w:p>
    <w:tbl>
      <w:tblPr>
        <w:tblW w:type="auto" w:w="0"/>
        <w:jc w:val="center"/>
        <w:tblLayout w:type="fixed"/>
        <w:tblLook w:firstColumn="1" w:firstRow="1" w:lastColumn="0" w:lastRow="0" w:noHBand="0" w:noVBand="1" w:val="04A0"/>
      </w:tblPr>
      <w:tblGrid>
        <w:gridCol w:w="8618"/>
      </w:tblGrid>
      <w:tr>
        <w:tc>
          <w:tcPr>
            <w:tcW w:type="dxa" w:w="8617"/>
            <w:shd w:val="clear" w:fill="132A4A"/>
            <w:tcMar>
              <w:top w:w="60" w:type="dxa"/>
              <w:bottom w:w="60" w:type="dxa"/>
              <w:left w:w="120" w:type="dxa"/>
              <w:right w:w="120" w:type="dxa"/>
            </w:tcMar>
          </w:tcPr>
          <w:p>
            <w:pPr>
              <w:spacing w:before="60" w:after="60" w:line="269" w:lineRule="auto"/>
              <w:jc w:val="center"/>
            </w:pPr>
            <w:r>
              <w:rPr>
                <w:rFonts w:ascii="맑은 고딕" w:hAnsi="맑은 고딕" w:eastAsia="맑은 고딕"/>
                <w:b/>
                <w:i w:val="0"/>
                <w:color w:val="FFFFFF"/>
                <w:sz w:val="20"/>
              </w:rPr>
              <w:t xml:space="preserve">AI는 </w:t>
            </w:r>
            <w:r>
              <w:rPr>
                <w:rFonts w:ascii="맑은 고딕" w:hAnsi="맑은 고딕" w:eastAsia="맑은 고딕"/>
                <w:b/>
                <w:i w:val="0"/>
                <w:color w:val="F3E6C4"/>
                <w:sz w:val="20"/>
              </w:rPr>
              <w:t>지식</w:t>
            </w:r>
            <w:r>
              <w:rPr>
                <w:rFonts w:ascii="맑은 고딕" w:hAnsi="맑은 고딕" w:eastAsia="맑은 고딕"/>
                <w:b/>
                <w:i w:val="0"/>
                <w:color w:val="FFFFFF"/>
                <w:sz w:val="20"/>
              </w:rPr>
              <w:t xml:space="preserve">을 도울 수 있어도, 사람을 목회자로 빚는 </w:t>
            </w:r>
            <w:r>
              <w:rPr>
                <w:rFonts w:ascii="맑은 고딕" w:hAnsi="맑은 고딕" w:eastAsia="맑은 고딕"/>
                <w:b/>
                <w:i w:val="0"/>
                <w:color w:val="F3E6C4"/>
                <w:sz w:val="20"/>
              </w:rPr>
              <w:t>형성</w:t>
            </w:r>
            <w:r>
              <w:rPr>
                <w:rFonts w:ascii="맑은 고딕" w:hAnsi="맑은 고딕" w:eastAsia="맑은 고딕"/>
                <w:b/>
                <w:i w:val="0"/>
                <w:color w:val="FFFFFF"/>
                <w:sz w:val="20"/>
              </w:rPr>
              <w:t>은 담당할 수 없습니다.</w:t>
            </w:r>
          </w:p>
        </w:tc>
      </w:tr>
    </w:tbl>
    <w:p>
      <w:pPr>
        <w:spacing w:before="100" w:after="0" w:line="269" w:lineRule="auto"/>
        <w:jc w:val="center"/>
      </w:pPr>
      <w:r>
        <w:rPr>
          <w:rFonts w:ascii="맑은 고딕" w:hAnsi="맑은 고딕" w:eastAsia="맑은 고딕"/>
          <w:b w:val="0"/>
          <w:i w:val="0"/>
          <w:color w:val="5A6675"/>
          <w:sz w:val="15"/>
        </w:rPr>
        <w:t>AI와 기독교 윤리 100문 100답 · 오경근 지음 | 성도 교육용 워크북 · Q52 / 100</w:t>
      </w:r>
    </w:p>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제6부 · 교육과 신앙 훈련</w:t>
      </w:r>
      <w:r>
        <w:rPr>
          <w:rFonts w:ascii="맑은 고딕" w:hAnsi="맑은 고딕" w:eastAsia="맑은 고딕"/>
          <w:b w:val="0"/>
          <w:i w:val="0"/>
          <w:color w:val="26303C"/>
          <w:sz w:val="16"/>
        </w:rPr>
        <w:tab/>
      </w:r>
      <w:r>
        <w:rPr>
          <w:rFonts w:ascii="맑은 고딕" w:hAnsi="맑은 고딕" w:eastAsia="맑은 고딕"/>
          <w:b/>
          <w:i w:val="0"/>
          <w:color w:val="132A4A"/>
          <w:sz w:val="16"/>
        </w:rPr>
        <w:t>AI와 기독교 윤리 100문 100답 · 워크북</w:t>
      </w:r>
    </w:p>
    <w:p>
      <w:pPr>
        <w:spacing w:before="120" w:after="120" w:line="269" w:lineRule="auto"/>
      </w:pPr>
      <w:r>
        <w:rPr>
          <w:rFonts w:ascii="맑은 고딕" w:hAnsi="맑은 고딕" w:eastAsia="맑은 고딕"/>
          <w:b/>
          <w:i w:val="0"/>
          <w:color w:val="132A4A"/>
          <w:sz w:val="40"/>
        </w:rPr>
        <w:t xml:space="preserve">Q53  </w:t>
      </w:r>
      <w:r>
        <w:rPr>
          <w:rFonts w:ascii="맑은 고딕" w:hAnsi="맑은 고딕" w:eastAsia="맑은 고딕"/>
          <w:b/>
          <w:i w:val="0"/>
          <w:color w:val="132A4A"/>
          <w:sz w:val="27"/>
        </w:rPr>
        <w:t>어린이·청소년 신앙교육에서 AI의 역할은?</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오늘의 질문</w:t>
      </w:r>
    </w:p>
    <w:p>
      <w:pPr>
        <w:spacing w:before="0" w:after="60" w:line="269" w:lineRule="auto"/>
      </w:pPr>
      <w:r>
        <w:rPr>
          <w:rFonts w:ascii="맑은 고딕" w:hAnsi="맑은 고딕" w:eastAsia="맑은 고딕"/>
          <w:b w:val="0"/>
          <w:i w:val="0"/>
          <w:color w:val="26303C"/>
          <w:sz w:val="19"/>
        </w:rPr>
        <w:t xml:space="preserve">요즘 아이들은 궁금한 것을 어른보다 먼저 AI에게 묻습니다. 성경 이야기도, 신앙 질문도 척척 답을 받지요. 편리하지만 마음 한켠이 불안합니다. </w:t>
      </w:r>
      <w:r>
        <w:rPr>
          <w:rFonts w:ascii="맑은 고딕" w:hAnsi="맑은 고딕" w:eastAsia="맑은 고딕"/>
          <w:b/>
          <w:i w:val="0"/>
          <w:color w:val="1F3D68"/>
          <w:sz w:val="19"/>
        </w:rPr>
        <w:t>믿음이 자라나는 어린 시절</w:t>
      </w:r>
      <w:r>
        <w:rPr>
          <w:rFonts w:ascii="맑은 고딕" w:hAnsi="맑은 고딕" w:eastAsia="맑은 고딕"/>
          <w:b w:val="0"/>
          <w:i w:val="0"/>
          <w:color w:val="26303C"/>
          <w:sz w:val="19"/>
        </w:rPr>
        <w:t>, AI에게 얼마나 맡겨도 괜찮을까요? 다음 세대의 신앙 형성을 함께 고민해 봅시다.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한눈에 보는 답</w:t>
      </w:r>
    </w:p>
    <w:tbl>
      <w:tblPr>
        <w:tblW w:type="auto" w:w="0"/>
        <w:jc w:val="center"/>
        <w:tblLayout w:type="fixed"/>
        <w:tblLook w:firstColumn="1" w:firstRow="1" w:lastColumn="0" w:lastRow="0" w:noHBand="0" w:noVBand="1" w:val="04A0"/>
      </w:tblPr>
      <w:tblGrid>
        <w:gridCol w:w="8618"/>
      </w:tblGrid>
      <w:tr>
        <w:tc>
          <w:tcPr>
            <w:tcW w:type="dxa" w:w="8617"/>
            <w:shd w:val="clear" w:fill="F3E6C4"/>
            <w:tcBorders>
              <w:left w:val="single" w:sz="24" w:space="0" w:color="C8860A"/>
            </w:tcBorders>
            <w:tcMar>
              <w:top w:w="60" w:type="dxa"/>
              <w:bottom w:w="60" w:type="dxa"/>
              <w:left w:w="120" w:type="dxa"/>
              <w:right w:w="120" w:type="dxa"/>
            </w:tcMar>
          </w:tcPr>
          <w:p>
            <w:pPr>
              <w:spacing w:before="0" w:after="0" w:line="269" w:lineRule="auto"/>
            </w:pPr>
            <w:r>
              <w:rPr>
                <w:rFonts w:ascii="맑은 고딕" w:hAnsi="맑은 고딕" w:eastAsia="맑은 고딕"/>
                <w:b w:val="0"/>
                <w:i w:val="0"/>
                <w:color w:val="5C4207"/>
                <w:sz w:val="19"/>
              </w:rPr>
              <w:t xml:space="preserve">어린이·청소년 신앙교육에서 AI는 </w:t>
            </w:r>
            <w:r>
              <w:rPr>
                <w:rFonts w:ascii="맑은 고딕" w:hAnsi="맑은 고딕" w:eastAsia="맑은 고딕"/>
                <w:b/>
                <w:i w:val="0"/>
                <w:color w:val="5C4207"/>
                <w:sz w:val="19"/>
              </w:rPr>
              <w:t>매우 신중하게</w:t>
            </w:r>
            <w:r>
              <w:rPr>
                <w:rFonts w:ascii="맑은 고딕" w:hAnsi="맑은 고딕" w:eastAsia="맑은 고딕"/>
                <w:b w:val="0"/>
                <w:i w:val="0"/>
                <w:color w:val="5C4207"/>
                <w:sz w:val="19"/>
              </w:rPr>
              <w:t xml:space="preserve"> 사용해야 합니다. 이 시기의 신앙 형성은 특별히 </w:t>
            </w:r>
            <w:r>
              <w:rPr>
                <w:rFonts w:ascii="맑은 고딕" w:hAnsi="맑은 고딕" w:eastAsia="맑은 고딕"/>
                <w:b/>
                <w:i w:val="0"/>
                <w:color w:val="5C4207"/>
                <w:sz w:val="19"/>
              </w:rPr>
              <w:t>인격적 관계와 살아 있는 모범</w:t>
            </w:r>
            <w:r>
              <w:rPr>
                <w:rFonts w:ascii="맑은 고딕" w:hAnsi="맑은 고딕" w:eastAsia="맑은 고딕"/>
                <w:b w:val="0"/>
                <w:i w:val="0"/>
                <w:color w:val="5C4207"/>
                <w:sz w:val="19"/>
              </w:rPr>
              <w:t>을 필요로 하기 때문입니다.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쉽게 풀어보기</w:t>
      </w:r>
    </w:p>
    <w:p>
      <w:pPr>
        <w:spacing w:before="0" w:after="80" w:line="269" w:lineRule="auto"/>
      </w:pPr>
      <w:r>
        <w:rPr>
          <w:rFonts w:ascii="맑은 고딕" w:hAnsi="맑은 고딕" w:eastAsia="맑은 고딕"/>
          <w:b w:val="0"/>
          <w:i w:val="0"/>
          <w:color w:val="26303C"/>
          <w:sz w:val="19"/>
        </w:rPr>
        <w:t xml:space="preserve">신명기는 신앙을 자녀에게 </w:t>
      </w:r>
      <w:r>
        <w:rPr>
          <w:rFonts w:ascii="맑은 고딕" w:hAnsi="맑은 고딕" w:eastAsia="맑은 고딕"/>
          <w:b/>
          <w:i w:val="0"/>
          <w:color w:val="1F3D68"/>
          <w:sz w:val="19"/>
        </w:rPr>
        <w:t>부지런히</w:t>
      </w:r>
      <w:r>
        <w:rPr>
          <w:rFonts w:ascii="맑은 고딕" w:hAnsi="맑은 고딕" w:eastAsia="맑은 고딕"/>
          <w:b w:val="0"/>
          <w:i w:val="0"/>
          <w:color w:val="26303C"/>
          <w:sz w:val="19"/>
        </w:rPr>
        <w:t xml:space="preserve"> 가르치되 앉을 때나 길 갈 때나 늘 강론하라고 합니다. 이 신앙 전수는 AI가 주는 것과 근본적으로 다릅니다. 그것은 </w:t>
      </w:r>
      <w:r>
        <w:rPr>
          <w:rFonts w:ascii="맑은 고딕" w:hAnsi="맑은 고딕" w:eastAsia="맑은 고딕"/>
          <w:b/>
          <w:i w:val="0"/>
          <w:color w:val="1F3D68"/>
          <w:sz w:val="19"/>
        </w:rPr>
        <w:t>삶 속에서, 관계를 통해, 일상의 모든 순간</w:t>
      </w:r>
      <w:r>
        <w:rPr>
          <w:rFonts w:ascii="맑은 고딕" w:hAnsi="맑은 고딕" w:eastAsia="맑은 고딕"/>
          <w:b w:val="0"/>
          <w:i w:val="0"/>
          <w:color w:val="26303C"/>
          <w:sz w:val="19"/>
        </w:rPr>
        <w:t>에 이루어집니다.</w:t>
      </w:r>
    </w:p>
    <w:p>
      <w:pPr>
        <w:spacing w:before="0" w:after="80" w:line="269" w:lineRule="auto"/>
      </w:pPr>
      <w:r>
        <w:rPr>
          <w:rFonts w:ascii="맑은 고딕" w:hAnsi="맑은 고딕" w:eastAsia="맑은 고딕"/>
          <w:b w:val="0"/>
          <w:i w:val="0"/>
          <w:color w:val="26303C"/>
          <w:sz w:val="19"/>
        </w:rPr>
        <w:t xml:space="preserve">신앙은 정보가 아니라 </w:t>
      </w:r>
      <w:r>
        <w:rPr>
          <w:rFonts w:ascii="맑은 고딕" w:hAnsi="맑은 고딕" w:eastAsia="맑은 고딕"/>
          <w:b/>
          <w:i w:val="0"/>
          <w:color w:val="1F3D68"/>
          <w:sz w:val="19"/>
        </w:rPr>
        <w:t>삶의 방식</w:t>
      </w:r>
      <w:r>
        <w:rPr>
          <w:rFonts w:ascii="맑은 고딕" w:hAnsi="맑은 고딕" w:eastAsia="맑은 고딕"/>
          <w:b w:val="0"/>
          <w:i w:val="0"/>
          <w:color w:val="26303C"/>
          <w:sz w:val="19"/>
        </w:rPr>
        <w:t xml:space="preserve">입니다. 아이들이 믿음을 형성하는 것은 부모·교사·청년 리더의 삶을 보며 배우는 </w:t>
      </w:r>
      <w:r>
        <w:rPr>
          <w:rFonts w:ascii="맑은 고딕" w:hAnsi="맑은 고딕" w:eastAsia="맑은 고딕"/>
          <w:b/>
          <w:i w:val="0"/>
          <w:color w:val="1F3D68"/>
          <w:sz w:val="19"/>
        </w:rPr>
        <w:t>체화된 과정</w:t>
      </w:r>
      <w:r>
        <w:rPr>
          <w:rFonts w:ascii="맑은 고딕" w:hAnsi="맑은 고딕" w:eastAsia="맑은 고딕"/>
          <w:b w:val="0"/>
          <w:i w:val="0"/>
          <w:color w:val="26303C"/>
          <w:sz w:val="19"/>
        </w:rPr>
        <w:t>입니다. 마치 요리를 책이 아니라 어머니 곁에서 배우는 것과 같습니다.</w:t>
      </w:r>
    </w:p>
    <w:p>
      <w:pPr>
        <w:spacing w:before="0" w:after="80" w:line="269" w:lineRule="auto"/>
      </w:pPr>
      <w:r>
        <w:rPr>
          <w:rFonts w:ascii="맑은 고딕" w:hAnsi="맑은 고딕" w:eastAsia="맑은 고딕"/>
          <w:b w:val="0"/>
          <w:i w:val="0"/>
          <w:color w:val="26303C"/>
          <w:sz w:val="19"/>
        </w:rPr>
        <w:t xml:space="preserve">그렇다면 AI는 어디까지 쓸 수 있을까요. </w:t>
      </w:r>
      <w:r>
        <w:rPr>
          <w:rFonts w:ascii="맑은 고딕" w:hAnsi="맑은 고딕" w:eastAsia="맑은 고딕"/>
          <w:b/>
          <w:i w:val="0"/>
          <w:color w:val="1F3D68"/>
          <w:sz w:val="19"/>
        </w:rPr>
        <w:t>허용</w:t>
      </w:r>
      <w:r>
        <w:rPr>
          <w:rFonts w:ascii="맑은 고딕" w:hAnsi="맑은 고딕" w:eastAsia="맑은 고딕"/>
          <w:b w:val="0"/>
          <w:i w:val="0"/>
          <w:color w:val="26303C"/>
          <w:sz w:val="19"/>
        </w:rPr>
        <w:t xml:space="preserve">: 성경 이야기 애니메이션, 암송 게임, 신앙 퀴즈 보조 앱. </w:t>
      </w:r>
      <w:r>
        <w:rPr>
          <w:rFonts w:ascii="맑은 고딕" w:hAnsi="맑은 고딕" w:eastAsia="맑은 고딕"/>
          <w:b/>
          <w:i w:val="0"/>
          <w:color w:val="1F3D68"/>
          <w:sz w:val="19"/>
        </w:rPr>
        <w:t>신중</w:t>
      </w:r>
      <w:r>
        <w:rPr>
          <w:rFonts w:ascii="맑은 고딕" w:hAnsi="맑은 고딕" w:eastAsia="맑은 고딕"/>
          <w:b w:val="0"/>
          <w:i w:val="0"/>
          <w:color w:val="26303C"/>
          <w:sz w:val="19"/>
        </w:rPr>
        <w:t xml:space="preserve">: AI 챗봇과의 영적 대화(아이의 비판력이 아직 약함). </w:t>
      </w:r>
      <w:r>
        <w:rPr>
          <w:rFonts w:ascii="맑은 고딕" w:hAnsi="맑은 고딕" w:eastAsia="맑은 고딕"/>
          <w:b/>
          <w:i w:val="0"/>
          <w:color w:val="1F3D68"/>
          <w:sz w:val="19"/>
        </w:rPr>
        <w:t>제한</w:t>
      </w:r>
      <w:r>
        <w:rPr>
          <w:rFonts w:ascii="맑은 고딕" w:hAnsi="맑은 고딕" w:eastAsia="맑은 고딕"/>
          <w:b w:val="0"/>
          <w:i w:val="0"/>
          <w:color w:val="26303C"/>
          <w:sz w:val="19"/>
        </w:rPr>
        <w:t>: AI가 신앙 질문에 직접 답하는 주된 교육 수단으로 쓰는 것.</w:t>
      </w:r>
    </w:p>
    <w:p>
      <w:pPr>
        <w:spacing w:before="0" w:after="80" w:line="269" w:lineRule="auto"/>
      </w:pPr>
      <w:r>
        <w:rPr>
          <w:rFonts w:ascii="맑은 고딕" w:hAnsi="맑은 고딕" w:eastAsia="맑은 고딕"/>
          <w:b w:val="0"/>
          <w:i w:val="0"/>
          <w:color w:val="26303C"/>
          <w:sz w:val="19"/>
        </w:rPr>
        <w:t xml:space="preserve">특별히 주의할 것은 </w:t>
      </w:r>
      <w:r>
        <w:rPr>
          <w:rFonts w:ascii="맑은 고딕" w:hAnsi="맑은 고딕" w:eastAsia="맑은 고딕"/>
          <w:b/>
          <w:i w:val="0"/>
          <w:color w:val="1F3D68"/>
          <w:sz w:val="19"/>
        </w:rPr>
        <w:t>스마트폰과 알고리즘</w:t>
      </w:r>
      <w:r>
        <w:rPr>
          <w:rFonts w:ascii="맑은 고딕" w:hAnsi="맑은 고딕" w:eastAsia="맑은 고딕"/>
          <w:b w:val="0"/>
          <w:i w:val="0"/>
          <w:color w:val="26303C"/>
          <w:sz w:val="19"/>
        </w:rPr>
        <w:t xml:space="preserve">입니다. AI 추천이 청소년에게 주는 콘텐츠는 신앙 형성에 큰 영향을 미칩니다. 분노·불안·세속적 가치관을 부추기는 알고리즘에는 부모와 교회가 </w:t>
      </w:r>
      <w:r>
        <w:rPr>
          <w:rFonts w:ascii="맑은 고딕" w:hAnsi="맑은 고딕" w:eastAsia="맑은 고딕"/>
          <w:b/>
          <w:i w:val="0"/>
          <w:color w:val="1F3D68"/>
          <w:sz w:val="19"/>
        </w:rPr>
        <w:t>적극적으로 개입</w:t>
      </w:r>
      <w:r>
        <w:rPr>
          <w:rFonts w:ascii="맑은 고딕" w:hAnsi="맑은 고딕" w:eastAsia="맑은 고딕"/>
          <w:b w:val="0"/>
          <w:i w:val="0"/>
          <w:color w:val="26303C"/>
          <w:sz w:val="19"/>
        </w:rPr>
        <w:t>해야 합니다.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성경의 눈으로</w:t>
      </w:r>
    </w:p>
    <w:tbl>
      <w:tblPr>
        <w:tblW w:type="auto" w:w="0"/>
        <w:jc w:val="center"/>
        <w:tblLayout w:type="fixed"/>
        <w:tblLook w:firstColumn="1" w:firstRow="1" w:lastColumn="0" w:lastRow="0" w:noHBand="0" w:noVBand="1" w:val="04A0"/>
      </w:tblPr>
      <w:tblGrid>
        <w:gridCol w:w="8618"/>
      </w:tblGrid>
      <w:tr>
        <w:tc>
          <w:tcPr>
            <w:tcW w:type="dxa" w:w="8617"/>
            <w:shd w:val="clear" w:fill="FDF9EF"/>
            <w:tcBorders>
              <w:top w:val="single" w:sz="6" w:space="0" w:color="E3D9C3"/>
              <w:left w:val="single" w:sz="6" w:space="0" w:color="E3D9C3"/>
              <w:bottom w:val="single" w:sz="6" w:space="0" w:color="E3D9C3"/>
              <w:right w:val="single" w:sz="6" w:space="0" w:color="E3D9C3"/>
            </w:tcBorders>
            <w:tcMar>
              <w:top w:w="60" w:type="dxa"/>
              <w:bottom w:w="60" w:type="dxa"/>
              <w:left w:w="120" w:type="dxa"/>
              <w:right w:w="120" w:type="dxa"/>
            </w:tcMar>
          </w:tcPr>
          <w:p>
            <w:pPr>
              <w:spacing w:before="0" w:after="40" w:line="269" w:lineRule="auto"/>
            </w:pPr>
            <w:r>
              <w:rPr>
                <w:rFonts w:ascii="맑은 고딕" w:hAnsi="맑은 고딕" w:eastAsia="맑은 고딕"/>
                <w:b/>
                <w:i w:val="0"/>
                <w:color w:val="C8860A"/>
                <w:sz w:val="18"/>
              </w:rPr>
              <w:t>신명기 6:6-7</w:t>
            </w:r>
          </w:p>
          <w:p>
            <w:pPr>
              <w:spacing w:before="0" w:after="80" w:line="269" w:lineRule="auto"/>
            </w:pPr>
            <w:r>
              <w:rPr>
                <w:rFonts w:ascii="맑은 고딕" w:hAnsi="맑은 고딕" w:eastAsia="맑은 고딕"/>
                <w:b w:val="0"/>
                <w:i/>
                <w:color w:val="4A3A17"/>
                <w:sz w:val="18"/>
              </w:rPr>
              <w:t>"오늘 내가 네게 명하는 이 말씀을 너는 마음에 새기고 네 자녀에게 부지런히 가르치며… 이 말씀을 강론할 것이며"</w:t>
            </w:r>
          </w:p>
          <w:p>
            <w:pPr>
              <w:spacing w:before="0" w:after="0" w:line="269" w:lineRule="auto"/>
            </w:pPr>
            <w:r>
              <w:rPr>
                <w:rFonts w:ascii="맑은 고딕" w:hAnsi="맑은 고딕" w:eastAsia="맑은 고딕"/>
                <w:b w:val="0"/>
                <w:i w:val="0"/>
                <w:color w:val="26303C"/>
                <w:sz w:val="18"/>
              </w:rPr>
              <w:t xml:space="preserve">신앙 전수의 방식은 </w:t>
            </w:r>
            <w:r>
              <w:rPr>
                <w:rFonts w:ascii="맑은 고딕" w:hAnsi="맑은 고딕" w:eastAsia="맑은 고딕"/>
                <w:b/>
                <w:i w:val="0"/>
                <w:color w:val="26303C"/>
                <w:sz w:val="18"/>
              </w:rPr>
              <w:t>삶을 함께하는 것</w:t>
            </w:r>
            <w:r>
              <w:rPr>
                <w:rFonts w:ascii="맑은 고딕" w:hAnsi="맑은 고딕" w:eastAsia="맑은 고딕"/>
                <w:b w:val="0"/>
                <w:i w:val="0"/>
                <w:color w:val="26303C"/>
                <w:sz w:val="18"/>
              </w:rPr>
              <w:t xml:space="preserve">입니다. 앉을 때나 길 갈 때나, 일상의 모든 순간에 관계를 통해 전해집니다. AI는 보조가 될 수 있어도, 이 </w:t>
            </w:r>
            <w:r>
              <w:rPr>
                <w:rFonts w:ascii="맑은 고딕" w:hAnsi="맑은 고딕" w:eastAsia="맑은 고딕"/>
                <w:b/>
                <w:i w:val="0"/>
                <w:color w:val="26303C"/>
                <w:sz w:val="18"/>
              </w:rPr>
              <w:t>살아 있는 모범</w:t>
            </w:r>
            <w:r>
              <w:rPr>
                <w:rFonts w:ascii="맑은 고딕" w:hAnsi="맑은 고딕" w:eastAsia="맑은 고딕"/>
                <w:b w:val="0"/>
                <w:i w:val="0"/>
                <w:color w:val="26303C"/>
                <w:sz w:val="18"/>
              </w:rPr>
              <w:t>의 자리는 부모와 교사의 삶이어야 합니다.</w:t>
            </w:r>
          </w:p>
        </w:tc>
      </w:tr>
    </w:tbl>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Q53 · 어린이·청소년 신앙교육에서 AI의 역할은?</w:t>
      </w:r>
      <w:r>
        <w:rPr>
          <w:rFonts w:ascii="맑은 고딕" w:hAnsi="맑은 고딕" w:eastAsia="맑은 고딕"/>
          <w:b w:val="0"/>
          <w:i w:val="0"/>
          <w:color w:val="26303C"/>
          <w:sz w:val="16"/>
        </w:rPr>
        <w:tab/>
      </w:r>
      <w:r>
        <w:rPr>
          <w:rFonts w:ascii="맑은 고딕" w:hAnsi="맑은 고딕" w:eastAsia="맑은 고딕"/>
          <w:b/>
          <w:i w:val="0"/>
          <w:color w:val="132A4A"/>
          <w:sz w:val="16"/>
        </w:rPr>
        <w:t>함께 묻고 답하기</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묻고 답하며 이해하기</w:t>
      </w:r>
    </w:p>
    <w:tbl>
      <w:tblPr>
        <w:tblW w:type="auto" w:w="0"/>
        <w:jc w:val="center"/>
        <w:tblLayout w:type="fixed"/>
        <w:tblLook w:firstColumn="1" w:firstRow="1" w:lastColumn="0" w:lastRow="0" w:noHBand="0" w:noVBand="1" w:val="04A0"/>
      </w:tblPr>
      <w:tblGrid>
        <w:gridCol w:w="8618"/>
      </w:tblGrid>
      <w:tr>
        <w:tc>
          <w:tcPr>
            <w:tcW w:type="dxa" w:w="8617"/>
            <w:tcBorders>
              <w:top w:val="single" w:sz="6" w:space="0" w:color="CDDDF1"/>
              <w:left w:val="single" w:sz="6" w:space="0" w:color="CDDDF1"/>
              <w:bottom w:val="single" w:sz="6" w:space="0" w:color="CDDDF1"/>
              <w:right w:val="single" w:sz="6" w:space="0" w:color="CDDDF1"/>
            </w:tcBorders>
            <w:tcMar>
              <w:top w:w="60" w:type="dxa"/>
              <w:bottom w:w="60" w:type="dxa"/>
              <w:left w:w="120" w:type="dxa"/>
              <w:right w:w="120" w:type="dxa"/>
            </w:tcMar>
          </w:tcPr>
          <w:p>
            <w:pPr>
              <w:spacing w:before="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아이들 신앙교육에 AI를 아예 쓰면 안 되나요?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그렇지 않습니다. 성경 애니메이션, 암송 게임, 퀴즈 보조 앱은 허용됩니다. 다만 AI가 신앙 질문에 직접 답하는 주된 교육 수단으로 쓰는 것은 제한해야 합니다.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왜 이 시기에는 특히 신중해야 하나요?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어린이·청소년의 신앙은 정보가 아니라, 부모·교사의 삶을 보며 배우는 체화된 과정이기 때문입니다. 비판적 사고 능력도 아직 제한적입니다.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스마트폰 알고리즘은 왜 문제가 되나요?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분노·불안·세속적 가치관을 부추기는 추천 콘텐츠가 신앙 형성에 큰 영향을 미칩니다. 부모와 교회의 적극적 개입이 필요합니다.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함께 이야기 나눠요</w:t>
      </w:r>
    </w:p>
    <w:p>
      <w:pPr>
        <w:spacing w:before="0" w:after="60" w:line="269" w:lineRule="auto"/>
        <w:ind w:left="340" w:hanging="340"/>
      </w:pPr>
      <w:r>
        <w:rPr>
          <w:rFonts w:ascii="맑은 고딕" w:hAnsi="맑은 고딕" w:eastAsia="맑은 고딕"/>
          <w:b/>
          <w:i w:val="0"/>
          <w:color w:val="132A4A"/>
          <w:sz w:val="19"/>
        </w:rPr>
        <w:t xml:space="preserve">1. </w:t>
      </w:r>
      <w:r>
        <w:rPr>
          <w:rFonts w:ascii="맑은 고딕" w:hAnsi="맑은 고딕" w:eastAsia="맑은 고딕"/>
          <w:b w:val="0"/>
          <w:i w:val="0"/>
          <w:color w:val="26303C"/>
          <w:sz w:val="19"/>
        </w:rPr>
        <w:t>내가 어릴 때 신앙을 배운 방식은 '정보'였나요, '삶을 보는 것'이었나요? 나눠 봅시다.</w:t>
      </w:r>
    </w:p>
    <w:p>
      <w:pPr>
        <w:spacing w:before="0" w:after="60" w:line="269" w:lineRule="auto"/>
        <w:ind w:left="340" w:hanging="340"/>
      </w:pPr>
      <w:r>
        <w:rPr>
          <w:rFonts w:ascii="맑은 고딕" w:hAnsi="맑은 고딕" w:eastAsia="맑은 고딕"/>
          <w:b/>
          <w:i w:val="0"/>
          <w:color w:val="132A4A"/>
          <w:sz w:val="19"/>
        </w:rPr>
        <w:t xml:space="preserve">2. </w:t>
      </w:r>
      <w:r>
        <w:rPr>
          <w:rFonts w:ascii="맑은 고딕" w:hAnsi="맑은 고딕" w:eastAsia="맑은 고딕"/>
          <w:b w:val="0"/>
          <w:i w:val="0"/>
          <w:color w:val="26303C"/>
          <w:sz w:val="19"/>
        </w:rPr>
        <w:t>우리 아이들이 AI 챗봇에 신앙 질문을 할 때, 어떻게 지도하면 좋을까요?</w:t>
      </w:r>
    </w:p>
    <w:p>
      <w:pPr>
        <w:spacing w:before="0" w:after="60" w:line="269" w:lineRule="auto"/>
        <w:ind w:left="340" w:hanging="340"/>
      </w:pPr>
      <w:r>
        <w:rPr>
          <w:rFonts w:ascii="맑은 고딕" w:hAnsi="맑은 고딕" w:eastAsia="맑은 고딕"/>
          <w:b/>
          <w:i w:val="0"/>
          <w:color w:val="132A4A"/>
          <w:sz w:val="19"/>
        </w:rPr>
        <w:t xml:space="preserve">3. </w:t>
      </w:r>
      <w:r>
        <w:rPr>
          <w:rFonts w:ascii="맑은 고딕" w:hAnsi="맑은 고딕" w:eastAsia="맑은 고딕"/>
          <w:b w:val="0"/>
          <w:i w:val="0"/>
          <w:color w:val="26303C"/>
          <w:sz w:val="19"/>
        </w:rPr>
        <w:t>알고리즘이 아이들에게 미치는 영향을 부모와 교회가 함께 다룰 방법은 무엇일까요?</w:t>
      </w:r>
    </w:p>
    <w:p>
      <w:pPr>
        <w:spacing w:before="0" w:after="60" w:line="269" w:lineRule="auto"/>
        <w:ind w:left="340" w:hanging="340"/>
      </w:pPr>
      <w:r>
        <w:rPr>
          <w:rFonts w:ascii="맑은 고딕" w:hAnsi="맑은 고딕" w:eastAsia="맑은 고딕"/>
          <w:b/>
          <w:i w:val="0"/>
          <w:color w:val="132A4A"/>
          <w:sz w:val="19"/>
        </w:rPr>
        <w:t xml:space="preserve">4. </w:t>
      </w:r>
      <w:r>
        <w:rPr>
          <w:rFonts w:ascii="맑은 고딕" w:hAnsi="맑은 고딕" w:eastAsia="맑은 고딕"/>
          <w:b w:val="0"/>
          <w:i w:val="0"/>
          <w:color w:val="26303C"/>
          <w:sz w:val="19"/>
        </w:rPr>
        <w:t>다음 세대에게 '살아 있는 신앙의 모범'이 되려면, 나는 무엇을 바꿔야 할까요?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삶으로 살아내기</w:t>
      </w:r>
    </w:p>
    <w:tbl>
      <w:tblPr>
        <w:tblW w:type="auto" w:w="0"/>
        <w:jc w:val="center"/>
        <w:tblLayout w:type="fixed"/>
        <w:tblLook w:firstColumn="1" w:firstRow="1" w:lastColumn="0" w:lastRow="0" w:noHBand="0" w:noVBand="1" w:val="04A0"/>
      </w:tblPr>
      <w:tblGrid>
        <w:gridCol w:w="8618"/>
      </w:tblGrid>
      <w:tr>
        <w:tc>
          <w:tcPr>
            <w:tcW w:type="dxa" w:w="8617"/>
            <w:shd w:val="clear" w:fill="F4F8F3"/>
            <w:tcBorders>
              <w:top w:val="single" w:sz="6" w:space="0" w:color="D7E6D5"/>
              <w:left w:val="single" w:sz="6" w:space="0" w:color="D7E6D5"/>
              <w:bottom w:val="single" w:sz="6" w:space="0" w:color="D7E6D5"/>
              <w:right w:val="single" w:sz="6" w:space="0" w:color="D7E6D5"/>
            </w:tcBorders>
            <w:tcMar>
              <w:top w:w="60" w:type="dxa"/>
              <w:bottom w:w="60" w:type="dxa"/>
              <w:left w:w="120" w:type="dxa"/>
              <w:right w:w="120" w:type="dxa"/>
            </w:tcMar>
          </w:tcPr>
          <w:p>
            <w:pPr>
              <w:spacing w:before="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AI 도구는 보조로만 쓰고, 아이와 얼굴을 마주하는 신앙의 시간을 우선합니다.</w:t>
            </w:r>
          </w:p>
          <w:p>
            <w:pPr>
              <w:spacing w:before="2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우리 가정·교회의 아이들이 접하는 콘텐츠와 알고리즘에 관심을 갖고 함께 대화합니다.</w:t>
            </w:r>
          </w:p>
          <w:p>
            <w:pPr>
              <w:spacing w:before="80" w:after="0" w:line="269" w:lineRule="auto"/>
              <w:pBdr>
                <w:top w:val="dashed" w:sz="4" w:space="6" w:color="D7E6D5"/>
              </w:pBdr>
            </w:pPr>
            <w:r>
              <w:rPr>
                <w:rFonts w:ascii="맑은 고딕" w:hAnsi="맑은 고딕" w:eastAsia="맑은 고딕"/>
                <w:b/>
                <w:i/>
                <w:color w:val="2F6B39"/>
                <w:sz w:val="18"/>
              </w:rPr>
              <w:t>기도</w:t>
            </w:r>
            <w:r>
              <w:rPr>
                <w:rFonts w:ascii="맑은 고딕" w:hAnsi="맑은 고딕" w:eastAsia="맑은 고딕"/>
                <w:b w:val="0"/>
                <w:i/>
                <w:color w:val="2F6B39"/>
                <w:sz w:val="18"/>
              </w:rPr>
              <w:t xml:space="preserve"> — "주님, 다음 세대에게 정보가 아닌 삶으로 신앙을 전하게 하시고, 저희가 먼저 살아 있는 믿음의 모범이 되게 하소서. 아멘."</w:t>
            </w:r>
          </w:p>
        </w:tc>
      </w:tr>
    </w:tbl>
    <w:p>
      <w:pPr>
        <w:spacing w:before="0" w:after="0" w:line="80" w:lineRule="exact"/>
      </w:pPr>
      <w:r>
        <w:rPr>
          <w:rFonts w:ascii="맑은 고딕" w:hAnsi="맑은 고딕" w:eastAsia="맑은 고딕"/>
          <w:b w:val="0"/>
          <w:i w:val="0"/>
          <w:color w:val="26303C"/>
          <w:sz w:val="1"/>
        </w:rPr>
      </w:r>
    </w:p>
    <w:tbl>
      <w:tblPr>
        <w:tblW w:type="auto" w:w="0"/>
        <w:jc w:val="center"/>
        <w:tblLayout w:type="fixed"/>
        <w:tblLook w:firstColumn="1" w:firstRow="1" w:lastColumn="0" w:lastRow="0" w:noHBand="0" w:noVBand="1" w:val="04A0"/>
      </w:tblPr>
      <w:tblGrid>
        <w:gridCol w:w="8618"/>
      </w:tblGrid>
      <w:tr>
        <w:tc>
          <w:tcPr>
            <w:tcW w:type="dxa" w:w="8617"/>
            <w:shd w:val="clear" w:fill="132A4A"/>
            <w:tcMar>
              <w:top w:w="60" w:type="dxa"/>
              <w:bottom w:w="60" w:type="dxa"/>
              <w:left w:w="120" w:type="dxa"/>
              <w:right w:w="120" w:type="dxa"/>
            </w:tcMar>
          </w:tcPr>
          <w:p>
            <w:pPr>
              <w:spacing w:before="60" w:after="60" w:line="269" w:lineRule="auto"/>
              <w:jc w:val="center"/>
            </w:pPr>
            <w:r>
              <w:rPr>
                <w:rFonts w:ascii="맑은 고딕" w:hAnsi="맑은 고딕" w:eastAsia="맑은 고딕"/>
                <w:b/>
                <w:i w:val="0"/>
                <w:color w:val="FFFFFF"/>
                <w:sz w:val="20"/>
              </w:rPr>
              <w:t xml:space="preserve">다음 세대의 신앙은 </w:t>
            </w:r>
            <w:r>
              <w:rPr>
                <w:rFonts w:ascii="맑은 고딕" w:hAnsi="맑은 고딕" w:eastAsia="맑은 고딕"/>
                <w:b/>
                <w:i w:val="0"/>
                <w:color w:val="F3E6C4"/>
                <w:sz w:val="20"/>
              </w:rPr>
              <w:t>삶과 관계</w:t>
            </w:r>
            <w:r>
              <w:rPr>
                <w:rFonts w:ascii="맑은 고딕" w:hAnsi="맑은 고딕" w:eastAsia="맑은 고딕"/>
                <w:b/>
                <w:i w:val="0"/>
                <w:color w:val="FFFFFF"/>
                <w:sz w:val="20"/>
              </w:rPr>
              <w:t xml:space="preserve">로 자랍니다. AI는 보조일 뿐, </w:t>
            </w:r>
            <w:r>
              <w:rPr>
                <w:rFonts w:ascii="맑은 고딕" w:hAnsi="맑은 고딕" w:eastAsia="맑은 고딕"/>
                <w:b/>
                <w:i w:val="0"/>
                <w:color w:val="F3E6C4"/>
                <w:sz w:val="20"/>
              </w:rPr>
              <w:t>살아 있는 모범</w:t>
            </w:r>
            <w:r>
              <w:rPr>
                <w:rFonts w:ascii="맑은 고딕" w:hAnsi="맑은 고딕" w:eastAsia="맑은 고딕"/>
                <w:b/>
                <w:i w:val="0"/>
                <w:color w:val="FFFFFF"/>
                <w:sz w:val="20"/>
              </w:rPr>
              <w:t>은 우리의 몫입니다.</w:t>
            </w:r>
          </w:p>
        </w:tc>
      </w:tr>
    </w:tbl>
    <w:p>
      <w:pPr>
        <w:spacing w:before="100" w:after="0" w:line="269" w:lineRule="auto"/>
        <w:jc w:val="center"/>
      </w:pPr>
      <w:r>
        <w:rPr>
          <w:rFonts w:ascii="맑은 고딕" w:hAnsi="맑은 고딕" w:eastAsia="맑은 고딕"/>
          <w:b w:val="0"/>
          <w:i w:val="0"/>
          <w:color w:val="5A6675"/>
          <w:sz w:val="15"/>
        </w:rPr>
        <w:t>AI와 기독교 윤리 100문 100답 · 오경근 지음 | 성도 교육용 워크북 · Q53 / 100</w:t>
      </w:r>
    </w:p>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제6부 · 교육과 신앙 훈련</w:t>
      </w:r>
      <w:r>
        <w:rPr>
          <w:rFonts w:ascii="맑은 고딕" w:hAnsi="맑은 고딕" w:eastAsia="맑은 고딕"/>
          <w:b w:val="0"/>
          <w:i w:val="0"/>
          <w:color w:val="26303C"/>
          <w:sz w:val="16"/>
        </w:rPr>
        <w:tab/>
      </w:r>
      <w:r>
        <w:rPr>
          <w:rFonts w:ascii="맑은 고딕" w:hAnsi="맑은 고딕" w:eastAsia="맑은 고딕"/>
          <w:b/>
          <w:i w:val="0"/>
          <w:color w:val="132A4A"/>
          <w:sz w:val="16"/>
        </w:rPr>
        <w:t>AI와 기독교 윤리 100문 100답 · 워크북</w:t>
      </w:r>
    </w:p>
    <w:p>
      <w:pPr>
        <w:spacing w:before="120" w:after="120" w:line="269" w:lineRule="auto"/>
      </w:pPr>
      <w:r>
        <w:rPr>
          <w:rFonts w:ascii="맑은 고딕" w:hAnsi="맑은 고딕" w:eastAsia="맑은 고딕"/>
          <w:b/>
          <w:i w:val="0"/>
          <w:color w:val="132A4A"/>
          <w:sz w:val="40"/>
        </w:rPr>
        <w:t xml:space="preserve">Q54  </w:t>
      </w:r>
      <w:r>
        <w:rPr>
          <w:rFonts w:ascii="맑은 고딕" w:hAnsi="맑은 고딕" w:eastAsia="맑은 고딕"/>
          <w:b/>
          <w:i w:val="0"/>
          <w:color w:val="132A4A"/>
          <w:sz w:val="27"/>
        </w:rPr>
        <w:t>성경 공부를 AI에게 맡겨도 되는가?</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오늘의 질문</w:t>
      </w:r>
    </w:p>
    <w:p>
      <w:pPr>
        <w:spacing w:before="0" w:after="60" w:line="269" w:lineRule="auto"/>
      </w:pPr>
      <w:r>
        <w:rPr>
          <w:rFonts w:ascii="맑은 고딕" w:hAnsi="맑은 고딕" w:eastAsia="맑은 고딕"/>
          <w:b w:val="0"/>
          <w:i w:val="0"/>
          <w:color w:val="26303C"/>
          <w:sz w:val="19"/>
        </w:rPr>
        <w:t xml:space="preserve">성경을 읽다가 어려운 구절을 만나면, 이제 AI에게 물어 곧바로 해설을 받을 수 있습니다. 참 편리하지요. 그런데 이렇게 </w:t>
      </w:r>
      <w:r>
        <w:rPr>
          <w:rFonts w:ascii="맑은 고딕" w:hAnsi="맑은 고딕" w:eastAsia="맑은 고딕"/>
          <w:b/>
          <w:i w:val="0"/>
          <w:color w:val="1F3D68"/>
          <w:sz w:val="19"/>
        </w:rPr>
        <w:t>답을 받아 공부하는 것</w:t>
      </w:r>
      <w:r>
        <w:rPr>
          <w:rFonts w:ascii="맑은 고딕" w:hAnsi="맑은 고딕" w:eastAsia="맑은 고딕"/>
          <w:b w:val="0"/>
          <w:i w:val="0"/>
          <w:color w:val="26303C"/>
          <w:sz w:val="19"/>
        </w:rPr>
        <w:t>이 정말 성경 공부일까요? 편리함 뒤에 놓치고 있는 것은 없는지 함께 짚어 봅시다.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한눈에 보는 답</w:t>
      </w:r>
    </w:p>
    <w:tbl>
      <w:tblPr>
        <w:tblW w:type="auto" w:w="0"/>
        <w:jc w:val="center"/>
        <w:tblLayout w:type="fixed"/>
        <w:tblLook w:firstColumn="1" w:firstRow="1" w:lastColumn="0" w:lastRow="0" w:noHBand="0" w:noVBand="1" w:val="04A0"/>
      </w:tblPr>
      <w:tblGrid>
        <w:gridCol w:w="8618"/>
      </w:tblGrid>
      <w:tr>
        <w:tc>
          <w:tcPr>
            <w:tcW w:type="dxa" w:w="8617"/>
            <w:shd w:val="clear" w:fill="F3E6C4"/>
            <w:tcBorders>
              <w:left w:val="single" w:sz="24" w:space="0" w:color="C8860A"/>
            </w:tcBorders>
            <w:tcMar>
              <w:top w:w="60" w:type="dxa"/>
              <w:bottom w:w="60" w:type="dxa"/>
              <w:left w:w="120" w:type="dxa"/>
              <w:right w:w="120" w:type="dxa"/>
            </w:tcMar>
          </w:tcPr>
          <w:p>
            <w:pPr>
              <w:spacing w:before="0" w:after="0" w:line="269" w:lineRule="auto"/>
            </w:pPr>
            <w:r>
              <w:rPr>
                <w:rFonts w:ascii="맑은 고딕" w:hAnsi="맑은 고딕" w:eastAsia="맑은 고딕"/>
                <w:b w:val="0"/>
                <w:i w:val="0"/>
                <w:color w:val="5C4207"/>
                <w:sz w:val="19"/>
              </w:rPr>
              <w:t xml:space="preserve">성경 공부의 </w:t>
            </w:r>
            <w:r>
              <w:rPr>
                <w:rFonts w:ascii="맑은 고딕" w:hAnsi="맑은 고딕" w:eastAsia="맑은 고딕"/>
                <w:b/>
                <w:i w:val="0"/>
                <w:color w:val="5C4207"/>
                <w:sz w:val="19"/>
              </w:rPr>
              <w:t>정보 탐색</w:t>
            </w:r>
            <w:r>
              <w:rPr>
                <w:rFonts w:ascii="맑은 고딕" w:hAnsi="맑은 고딕" w:eastAsia="맑은 고딕"/>
                <w:b w:val="0"/>
                <w:i w:val="0"/>
                <w:color w:val="5C4207"/>
                <w:sz w:val="19"/>
              </w:rPr>
              <w:t xml:space="preserve"> 부분은 AI를 활용할 수 있습니다. 그러나 성경 공부의 본질—</w:t>
            </w:r>
            <w:r>
              <w:rPr>
                <w:rFonts w:ascii="맑은 고딕" w:hAnsi="맑은 고딕" w:eastAsia="맑은 고딕"/>
                <w:b/>
                <w:i w:val="0"/>
                <w:color w:val="5C4207"/>
                <w:sz w:val="19"/>
              </w:rPr>
              <w:t>하나님의 말씀이 내 삶에 말씀하시는 것</w:t>
            </w:r>
            <w:r>
              <w:rPr>
                <w:rFonts w:ascii="맑은 고딕" w:hAnsi="맑은 고딕" w:eastAsia="맑은 고딕"/>
                <w:b w:val="0"/>
                <w:i w:val="0"/>
                <w:color w:val="5C4207"/>
                <w:sz w:val="19"/>
              </w:rPr>
              <w:t>—은 AI에게 맡길 수 없습니다.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쉽게 풀어보기</w:t>
      </w:r>
    </w:p>
    <w:p>
      <w:pPr>
        <w:spacing w:before="0" w:after="80" w:line="269" w:lineRule="auto"/>
      </w:pPr>
      <w:r>
        <w:rPr>
          <w:rFonts w:ascii="맑은 고딕" w:hAnsi="맑은 고딕" w:eastAsia="맑은 고딕"/>
          <w:b w:val="0"/>
          <w:i w:val="0"/>
          <w:color w:val="26303C"/>
          <w:sz w:val="19"/>
        </w:rPr>
        <w:t xml:space="preserve">성경 공부에는 두 목적이 있습니다. 하나는 </w:t>
      </w:r>
      <w:r>
        <w:rPr>
          <w:rFonts w:ascii="맑은 고딕" w:hAnsi="맑은 고딕" w:eastAsia="맑은 고딕"/>
          <w:b/>
          <w:i w:val="0"/>
          <w:color w:val="1F3D68"/>
          <w:sz w:val="19"/>
        </w:rPr>
        <w:t>이해</w:t>
      </w:r>
      <w:r>
        <w:rPr>
          <w:rFonts w:ascii="맑은 고딕" w:hAnsi="맑은 고딕" w:eastAsia="맑은 고딕"/>
          <w:b w:val="0"/>
          <w:i w:val="0"/>
          <w:color w:val="26303C"/>
          <w:sz w:val="19"/>
        </w:rPr>
        <w:t xml:space="preserve">(본문이 원래 독자에게 무엇을 의미했는가)이고, 다른 하나는 </w:t>
      </w:r>
      <w:r>
        <w:rPr>
          <w:rFonts w:ascii="맑은 고딕" w:hAnsi="맑은 고딕" w:eastAsia="맑은 고딕"/>
          <w:b/>
          <w:i w:val="0"/>
          <w:color w:val="1F3D68"/>
          <w:sz w:val="19"/>
        </w:rPr>
        <w:t>적용</w:t>
      </w:r>
      <w:r>
        <w:rPr>
          <w:rFonts w:ascii="맑은 고딕" w:hAnsi="맑은 고딕" w:eastAsia="맑은 고딕"/>
          <w:b w:val="0"/>
          <w:i w:val="0"/>
          <w:color w:val="26303C"/>
          <w:sz w:val="19"/>
        </w:rPr>
        <w:t>(이 말씀이 오늘 내 삶에 무엇을 의미하는가)입니다.</w:t>
      </w:r>
    </w:p>
    <w:p>
      <w:pPr>
        <w:spacing w:before="0" w:after="80" w:line="269" w:lineRule="auto"/>
      </w:pPr>
      <w:r>
        <w:rPr>
          <w:rFonts w:ascii="맑은 고딕" w:hAnsi="맑은 고딕" w:eastAsia="맑은 고딕"/>
          <w:b w:val="0"/>
          <w:i w:val="0"/>
          <w:color w:val="26303C"/>
          <w:sz w:val="19"/>
        </w:rPr>
        <w:t xml:space="preserve">첫 번째 목적에서 AI는 도움이 됩니다. 원어 분석, 역사적 배경, 다양한 해석 전통을 빠르게 제공합니다. 그러나 두 번째 목적은 </w:t>
      </w:r>
      <w:r>
        <w:rPr>
          <w:rFonts w:ascii="맑은 고딕" w:hAnsi="맑은 고딕" w:eastAsia="맑은 고딕"/>
          <w:b/>
          <w:i w:val="0"/>
          <w:color w:val="1F3D68"/>
          <w:sz w:val="19"/>
        </w:rPr>
        <w:t>성령의 역사와 개인의 삶의 맥락</w:t>
      </w:r>
      <w:r>
        <w:rPr>
          <w:rFonts w:ascii="맑은 고딕" w:hAnsi="맑은 고딕" w:eastAsia="맑은 고딕"/>
          <w:b w:val="0"/>
          <w:i w:val="0"/>
          <w:color w:val="26303C"/>
          <w:sz w:val="19"/>
        </w:rPr>
        <w:t>을 요구하기에, AI가 담당할 수 없습니다.</w:t>
      </w:r>
    </w:p>
    <w:p>
      <w:pPr>
        <w:spacing w:before="0" w:after="80" w:line="269" w:lineRule="auto"/>
      </w:pPr>
      <w:r>
        <w:rPr>
          <w:rFonts w:ascii="맑은 고딕" w:hAnsi="맑은 고딕" w:eastAsia="맑은 고딕"/>
          <w:b w:val="0"/>
          <w:i w:val="0"/>
          <w:color w:val="26303C"/>
          <w:sz w:val="19"/>
        </w:rPr>
        <w:t xml:space="preserve">여기에 깊은 위험이 있습니다. 바로 </w:t>
      </w:r>
      <w:r>
        <w:rPr>
          <w:rFonts w:ascii="맑은 고딕" w:hAnsi="맑은 고딕" w:eastAsia="맑은 고딕"/>
          <w:b/>
          <w:i w:val="0"/>
          <w:color w:val="1F3D68"/>
          <w:sz w:val="19"/>
        </w:rPr>
        <w:t>'이해의 외주화'</w:t>
      </w:r>
      <w:r>
        <w:rPr>
          <w:rFonts w:ascii="맑은 고딕" w:hAnsi="맑은 고딕" w:eastAsia="맑은 고딕"/>
          <w:b w:val="0"/>
          <w:i w:val="0"/>
          <w:color w:val="26303C"/>
          <w:sz w:val="19"/>
        </w:rPr>
        <w:t xml:space="preserve">입니다. AI에게 "이 구절이 무슨 뜻이야?"라고 묻고 답을 받아 공부하는 것은 편리하지만, </w:t>
      </w:r>
      <w:r>
        <w:rPr>
          <w:rFonts w:ascii="맑은 고딕" w:hAnsi="맑은 고딕" w:eastAsia="맑은 고딕"/>
          <w:b/>
          <w:i w:val="0"/>
          <w:color w:val="1F3D68"/>
          <w:sz w:val="19"/>
        </w:rPr>
        <w:t>성경과 직접 씨름하는 과정</w:t>
      </w:r>
      <w:r>
        <w:rPr>
          <w:rFonts w:ascii="맑은 고딕" w:hAnsi="맑은 고딕" w:eastAsia="맑은 고딕"/>
          <w:b w:val="0"/>
          <w:i w:val="0"/>
          <w:color w:val="26303C"/>
          <w:sz w:val="19"/>
        </w:rPr>
        <w:t>—이해가 안 되는 부분과 부딪히고, 문맥을 살피고, 묵상하는 과정—을 건너뛰게 만듭니다. 그런데 바로 그 씨름이 신앙 형성의 핵심입니다.</w:t>
      </w:r>
    </w:p>
    <w:p>
      <w:pPr>
        <w:spacing w:before="0" w:after="80" w:line="269" w:lineRule="auto"/>
      </w:pPr>
      <w:r>
        <w:rPr>
          <w:rFonts w:ascii="맑은 고딕" w:hAnsi="맑은 고딕" w:eastAsia="맑은 고딕"/>
          <w:b w:val="0"/>
          <w:i w:val="0"/>
          <w:color w:val="26303C"/>
          <w:sz w:val="19"/>
        </w:rPr>
        <w:t xml:space="preserve">마치 근육은 스스로 힘을 들여야 자라는 것과 같습니다. AI는 </w:t>
      </w:r>
      <w:r>
        <w:rPr>
          <w:rFonts w:ascii="맑은 고딕" w:hAnsi="맑은 고딕" w:eastAsia="맑은 고딕"/>
          <w:b/>
          <w:i w:val="0"/>
          <w:color w:val="1F3D68"/>
          <w:sz w:val="19"/>
        </w:rPr>
        <w:t>사전이나 주석처럼</w:t>
      </w:r>
      <w:r>
        <w:rPr>
          <w:rFonts w:ascii="맑은 고딕" w:hAnsi="맑은 고딕" w:eastAsia="맑은 고딕"/>
          <w:b w:val="0"/>
          <w:i w:val="0"/>
          <w:color w:val="26303C"/>
          <w:sz w:val="19"/>
        </w:rPr>
        <w:t>—필요할 때 참고하는 도구—로 활용하되, 성경 자체와의 직접적 씨름을 대신하게 해서는 안 됩니다.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성경의 눈으로</w:t>
      </w:r>
    </w:p>
    <w:tbl>
      <w:tblPr>
        <w:tblW w:type="auto" w:w="0"/>
        <w:jc w:val="center"/>
        <w:tblLayout w:type="fixed"/>
        <w:tblLook w:firstColumn="1" w:firstRow="1" w:lastColumn="0" w:lastRow="0" w:noHBand="0" w:noVBand="1" w:val="04A0"/>
      </w:tblPr>
      <w:tblGrid>
        <w:gridCol w:w="8618"/>
      </w:tblGrid>
      <w:tr>
        <w:tc>
          <w:tcPr>
            <w:tcW w:type="dxa" w:w="8617"/>
            <w:shd w:val="clear" w:fill="FDF9EF"/>
            <w:tcBorders>
              <w:top w:val="single" w:sz="6" w:space="0" w:color="E3D9C3"/>
              <w:left w:val="single" w:sz="6" w:space="0" w:color="E3D9C3"/>
              <w:bottom w:val="single" w:sz="6" w:space="0" w:color="E3D9C3"/>
              <w:right w:val="single" w:sz="6" w:space="0" w:color="E3D9C3"/>
            </w:tcBorders>
            <w:tcMar>
              <w:top w:w="60" w:type="dxa"/>
              <w:bottom w:w="60" w:type="dxa"/>
              <w:left w:w="120" w:type="dxa"/>
              <w:right w:w="120" w:type="dxa"/>
            </w:tcMar>
          </w:tcPr>
          <w:p>
            <w:pPr>
              <w:spacing w:before="0" w:after="40" w:line="269" w:lineRule="auto"/>
            </w:pPr>
            <w:r>
              <w:rPr>
                <w:rFonts w:ascii="맑은 고딕" w:hAnsi="맑은 고딕" w:eastAsia="맑은 고딕"/>
                <w:b/>
                <w:i w:val="0"/>
                <w:color w:val="C8860A"/>
                <w:sz w:val="18"/>
              </w:rPr>
              <w:t>히브리서 4:12</w:t>
            </w:r>
          </w:p>
          <w:p>
            <w:pPr>
              <w:spacing w:before="0" w:after="80" w:line="269" w:lineRule="auto"/>
            </w:pPr>
            <w:r>
              <w:rPr>
                <w:rFonts w:ascii="맑은 고딕" w:hAnsi="맑은 고딕" w:eastAsia="맑은 고딕"/>
                <w:b w:val="0"/>
                <w:i/>
                <w:color w:val="4A3A17"/>
                <w:sz w:val="18"/>
              </w:rPr>
              <w:t>"하나님의 말씀은 살아 있고 활력이 있어… 마음의 생각과 뜻을 판단하나니"</w:t>
            </w:r>
          </w:p>
          <w:p>
            <w:pPr>
              <w:spacing w:before="0" w:after="0" w:line="269" w:lineRule="auto"/>
            </w:pPr>
            <w:r>
              <w:rPr>
                <w:rFonts w:ascii="맑은 고딕" w:hAnsi="맑은 고딕" w:eastAsia="맑은 고딕"/>
                <w:b w:val="0"/>
                <w:i w:val="0"/>
                <w:color w:val="26303C"/>
                <w:sz w:val="18"/>
              </w:rPr>
              <w:t xml:space="preserve">말씀이 살아 역사하는 것은 </w:t>
            </w:r>
            <w:r>
              <w:rPr>
                <w:rFonts w:ascii="맑은 고딕" w:hAnsi="맑은 고딕" w:eastAsia="맑은 고딕"/>
                <w:b/>
                <w:i w:val="0"/>
                <w:color w:val="26303C"/>
                <w:sz w:val="18"/>
              </w:rPr>
              <w:t>성령의 역사</w:t>
            </w:r>
            <w:r>
              <w:rPr>
                <w:rFonts w:ascii="맑은 고딕" w:hAnsi="맑은 고딕" w:eastAsia="맑은 고딕"/>
                <w:b w:val="0"/>
                <w:i w:val="0"/>
                <w:color w:val="26303C"/>
                <w:sz w:val="18"/>
              </w:rPr>
              <w:t xml:space="preserve">입니다. AI의 매끄러운 해설이 이 역사를 대신할 수는 없습니다. 도구의 도움은 받되, 말씀이 내 마음을 꿰뚫도록 </w:t>
            </w:r>
            <w:r>
              <w:rPr>
                <w:rFonts w:ascii="맑은 고딕" w:hAnsi="맑은 고딕" w:eastAsia="맑은 고딕"/>
                <w:b/>
                <w:i w:val="0"/>
                <w:color w:val="26303C"/>
                <w:sz w:val="18"/>
              </w:rPr>
              <w:t>직접 말씀 앞에 서는</w:t>
            </w:r>
            <w:r>
              <w:rPr>
                <w:rFonts w:ascii="맑은 고딕" w:hAnsi="맑은 고딕" w:eastAsia="맑은 고딕"/>
                <w:b w:val="0"/>
                <w:i w:val="0"/>
                <w:color w:val="26303C"/>
                <w:sz w:val="18"/>
              </w:rPr>
              <w:t xml:space="preserve"> 자리를 지켜야 합니다.</w:t>
            </w:r>
          </w:p>
        </w:tc>
      </w:tr>
    </w:tbl>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Q54 · 성경 공부를 AI에게 맡겨도 되는가?</w:t>
      </w:r>
      <w:r>
        <w:rPr>
          <w:rFonts w:ascii="맑은 고딕" w:hAnsi="맑은 고딕" w:eastAsia="맑은 고딕"/>
          <w:b w:val="0"/>
          <w:i w:val="0"/>
          <w:color w:val="26303C"/>
          <w:sz w:val="16"/>
        </w:rPr>
        <w:tab/>
      </w:r>
      <w:r>
        <w:rPr>
          <w:rFonts w:ascii="맑은 고딕" w:hAnsi="맑은 고딕" w:eastAsia="맑은 고딕"/>
          <w:b/>
          <w:i w:val="0"/>
          <w:color w:val="132A4A"/>
          <w:sz w:val="16"/>
        </w:rPr>
        <w:t>함께 묻고 답하기</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묻고 답하며 이해하기</w:t>
      </w:r>
    </w:p>
    <w:tbl>
      <w:tblPr>
        <w:tblW w:type="auto" w:w="0"/>
        <w:jc w:val="center"/>
        <w:tblLayout w:type="fixed"/>
        <w:tblLook w:firstColumn="1" w:firstRow="1" w:lastColumn="0" w:lastRow="0" w:noHBand="0" w:noVBand="1" w:val="04A0"/>
      </w:tblPr>
      <w:tblGrid>
        <w:gridCol w:w="8618"/>
      </w:tblGrid>
      <w:tr>
        <w:tc>
          <w:tcPr>
            <w:tcW w:type="dxa" w:w="8617"/>
            <w:tcBorders>
              <w:top w:val="single" w:sz="6" w:space="0" w:color="CDDDF1"/>
              <w:left w:val="single" w:sz="6" w:space="0" w:color="CDDDF1"/>
              <w:bottom w:val="single" w:sz="6" w:space="0" w:color="CDDDF1"/>
              <w:right w:val="single" w:sz="6" w:space="0" w:color="CDDDF1"/>
            </w:tcBorders>
            <w:tcMar>
              <w:top w:w="60" w:type="dxa"/>
              <w:bottom w:w="60" w:type="dxa"/>
              <w:left w:w="120" w:type="dxa"/>
              <w:right w:w="120" w:type="dxa"/>
            </w:tcMar>
          </w:tcPr>
          <w:p>
            <w:pPr>
              <w:spacing w:before="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AI를 성경 공부에 쓰면 어떤 점이 도움이 되나요?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'이해'의 영역입니다. 원어 분석, 역사적 배경, 다양한 해석 전통을 빠르게 제공해 본문 이해를 돕습니다.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'이해의 외주화'가 왜 위험한가요?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성경과 직접 씨름하는 과정—어려운 부분과 부딪히고 문맥을 살피고 묵상하는 과정—이 신앙 형성의 핵심인데, 답만 받아 오면 그 과정을 건너뛰게 되기 때문입니다.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그럼 AI를 어떻게 쓰는 것이 바른가요?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사전이나 주석처럼, 필요할 때 참고하는 도구로만 씁니다. 성경 자체와의 직접적 씨름을 대신하게 해서는 안 됩니다.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함께 이야기 나눠요</w:t>
      </w:r>
    </w:p>
    <w:p>
      <w:pPr>
        <w:spacing w:before="0" w:after="60" w:line="269" w:lineRule="auto"/>
        <w:ind w:left="340" w:hanging="340"/>
      </w:pPr>
      <w:r>
        <w:rPr>
          <w:rFonts w:ascii="맑은 고딕" w:hAnsi="맑은 고딕" w:eastAsia="맑은 고딕"/>
          <w:b/>
          <w:i w:val="0"/>
          <w:color w:val="132A4A"/>
          <w:sz w:val="19"/>
        </w:rPr>
        <w:t xml:space="preserve">1. </w:t>
      </w:r>
      <w:r>
        <w:rPr>
          <w:rFonts w:ascii="맑은 고딕" w:hAnsi="맑은 고딕" w:eastAsia="맑은 고딕"/>
          <w:b w:val="0"/>
          <w:i w:val="0"/>
          <w:color w:val="26303C"/>
          <w:sz w:val="19"/>
        </w:rPr>
        <w:t>말씀과 씨름하다가 뒤늦게 깨달음을 얻은 경험이 있나요? 그 과정이 어땠는지 나눠 봅시다.</w:t>
      </w:r>
    </w:p>
    <w:p>
      <w:pPr>
        <w:spacing w:before="0" w:after="60" w:line="269" w:lineRule="auto"/>
        <w:ind w:left="340" w:hanging="340"/>
      </w:pPr>
      <w:r>
        <w:rPr>
          <w:rFonts w:ascii="맑은 고딕" w:hAnsi="맑은 고딕" w:eastAsia="맑은 고딕"/>
          <w:b/>
          <w:i w:val="0"/>
          <w:color w:val="132A4A"/>
          <w:sz w:val="19"/>
        </w:rPr>
        <w:t xml:space="preserve">2. </w:t>
      </w:r>
      <w:r>
        <w:rPr>
          <w:rFonts w:ascii="맑은 고딕" w:hAnsi="맑은 고딕" w:eastAsia="맑은 고딕"/>
          <w:b w:val="0"/>
          <w:i w:val="0"/>
          <w:color w:val="26303C"/>
          <w:sz w:val="19"/>
        </w:rPr>
        <w:t>AI에게 답을 받는 것과 스스로 묵상하는 것은 내 신앙에 어떻게 다르게 작용할까요?</w:t>
      </w:r>
    </w:p>
    <w:p>
      <w:pPr>
        <w:spacing w:before="0" w:after="60" w:line="269" w:lineRule="auto"/>
        <w:ind w:left="340" w:hanging="340"/>
      </w:pPr>
      <w:r>
        <w:rPr>
          <w:rFonts w:ascii="맑은 고딕" w:hAnsi="맑은 고딕" w:eastAsia="맑은 고딕"/>
          <w:b/>
          <w:i w:val="0"/>
          <w:color w:val="132A4A"/>
          <w:sz w:val="19"/>
        </w:rPr>
        <w:t xml:space="preserve">3. </w:t>
      </w:r>
      <w:r>
        <w:rPr>
          <w:rFonts w:ascii="맑은 고딕" w:hAnsi="맑은 고딕" w:eastAsia="맑은 고딕"/>
          <w:b w:val="0"/>
          <w:i w:val="0"/>
          <w:color w:val="26303C"/>
          <w:sz w:val="19"/>
        </w:rPr>
        <w:t>'이해'는 AI의 도움을 받되, '적용'은 내가 감당해야 한다면 무엇을 준비해야 할까요?</w:t>
      </w:r>
    </w:p>
    <w:p>
      <w:pPr>
        <w:spacing w:before="0" w:after="60" w:line="269" w:lineRule="auto"/>
        <w:ind w:left="340" w:hanging="340"/>
      </w:pPr>
      <w:r>
        <w:rPr>
          <w:rFonts w:ascii="맑은 고딕" w:hAnsi="맑은 고딕" w:eastAsia="맑은 고딕"/>
          <w:b/>
          <w:i w:val="0"/>
          <w:color w:val="132A4A"/>
          <w:sz w:val="19"/>
        </w:rPr>
        <w:t xml:space="preserve">4. </w:t>
      </w:r>
      <w:r>
        <w:rPr>
          <w:rFonts w:ascii="맑은 고딕" w:hAnsi="맑은 고딕" w:eastAsia="맑은 고딕"/>
          <w:b w:val="0"/>
          <w:i w:val="0"/>
          <w:color w:val="26303C"/>
          <w:sz w:val="19"/>
        </w:rPr>
        <w:t>AI를 사전처럼 지혜롭게 쓰는 나만의 원칙을 하나 정한다면 무엇일까요?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삶으로 살아내기</w:t>
      </w:r>
    </w:p>
    <w:tbl>
      <w:tblPr>
        <w:tblW w:type="auto" w:w="0"/>
        <w:jc w:val="center"/>
        <w:tblLayout w:type="fixed"/>
        <w:tblLook w:firstColumn="1" w:firstRow="1" w:lastColumn="0" w:lastRow="0" w:noHBand="0" w:noVBand="1" w:val="04A0"/>
      </w:tblPr>
      <w:tblGrid>
        <w:gridCol w:w="8618"/>
      </w:tblGrid>
      <w:tr>
        <w:tc>
          <w:tcPr>
            <w:tcW w:type="dxa" w:w="8617"/>
            <w:shd w:val="clear" w:fill="F4F8F3"/>
            <w:tcBorders>
              <w:top w:val="single" w:sz="6" w:space="0" w:color="D7E6D5"/>
              <w:left w:val="single" w:sz="6" w:space="0" w:color="D7E6D5"/>
              <w:bottom w:val="single" w:sz="6" w:space="0" w:color="D7E6D5"/>
              <w:right w:val="single" w:sz="6" w:space="0" w:color="D7E6D5"/>
            </w:tcBorders>
            <w:tcMar>
              <w:top w:w="60" w:type="dxa"/>
              <w:bottom w:w="60" w:type="dxa"/>
              <w:left w:w="120" w:type="dxa"/>
              <w:right w:w="120" w:type="dxa"/>
            </w:tcMar>
          </w:tcPr>
          <w:p>
            <w:pPr>
              <w:spacing w:before="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성경을 읽을 때 먼저 스스로 묵상하고, AI는 참고 도구로 뒤에 활용합니다.</w:t>
            </w:r>
          </w:p>
          <w:p>
            <w:pPr>
              <w:spacing w:before="2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이번 주 한 본문을 정해, 답을 검색하기 전에 충분히 씨름하는 시간을 가집니다.</w:t>
            </w:r>
          </w:p>
          <w:p>
            <w:pPr>
              <w:spacing w:before="80" w:after="0" w:line="269" w:lineRule="auto"/>
              <w:pBdr>
                <w:top w:val="dashed" w:sz="4" w:space="6" w:color="D7E6D5"/>
              </w:pBdr>
            </w:pPr>
            <w:r>
              <w:rPr>
                <w:rFonts w:ascii="맑은 고딕" w:hAnsi="맑은 고딕" w:eastAsia="맑은 고딕"/>
                <w:b/>
                <w:i/>
                <w:color w:val="2F6B39"/>
                <w:sz w:val="18"/>
              </w:rPr>
              <w:t>기도</w:t>
            </w:r>
            <w:r>
              <w:rPr>
                <w:rFonts w:ascii="맑은 고딕" w:hAnsi="맑은 고딕" w:eastAsia="맑은 고딕"/>
                <w:b w:val="0"/>
                <w:i/>
                <w:color w:val="2F6B39"/>
                <w:sz w:val="18"/>
              </w:rPr>
              <w:t xml:space="preserve"> — "주님, 편리함에 기대어 말씀과 씨름하는 복을 놓치지 않게 하시고, 성령께서 제 삶에 직접 말씀하시는 자리를 지키게 하소서. 아멘."</w:t>
            </w:r>
          </w:p>
        </w:tc>
      </w:tr>
    </w:tbl>
    <w:p>
      <w:pPr>
        <w:spacing w:before="0" w:after="0" w:line="80" w:lineRule="exact"/>
      </w:pPr>
      <w:r>
        <w:rPr>
          <w:rFonts w:ascii="맑은 고딕" w:hAnsi="맑은 고딕" w:eastAsia="맑은 고딕"/>
          <w:b w:val="0"/>
          <w:i w:val="0"/>
          <w:color w:val="26303C"/>
          <w:sz w:val="1"/>
        </w:rPr>
      </w:r>
    </w:p>
    <w:tbl>
      <w:tblPr>
        <w:tblW w:type="auto" w:w="0"/>
        <w:jc w:val="center"/>
        <w:tblLayout w:type="fixed"/>
        <w:tblLook w:firstColumn="1" w:firstRow="1" w:lastColumn="0" w:lastRow="0" w:noHBand="0" w:noVBand="1" w:val="04A0"/>
      </w:tblPr>
      <w:tblGrid>
        <w:gridCol w:w="8618"/>
      </w:tblGrid>
      <w:tr>
        <w:tc>
          <w:tcPr>
            <w:tcW w:type="dxa" w:w="8617"/>
            <w:shd w:val="clear" w:fill="132A4A"/>
            <w:tcMar>
              <w:top w:w="60" w:type="dxa"/>
              <w:bottom w:w="60" w:type="dxa"/>
              <w:left w:w="120" w:type="dxa"/>
              <w:right w:w="120" w:type="dxa"/>
            </w:tcMar>
          </w:tcPr>
          <w:p>
            <w:pPr>
              <w:spacing w:before="60" w:after="60" w:line="269" w:lineRule="auto"/>
              <w:jc w:val="center"/>
            </w:pPr>
            <w:r>
              <w:rPr>
                <w:rFonts w:ascii="맑은 고딕" w:hAnsi="맑은 고딕" w:eastAsia="맑은 고딕"/>
                <w:b/>
                <w:i w:val="0"/>
                <w:color w:val="FFFFFF"/>
                <w:sz w:val="20"/>
              </w:rPr>
              <w:t xml:space="preserve">AI는 </w:t>
            </w:r>
            <w:r>
              <w:rPr>
                <w:rFonts w:ascii="맑은 고딕" w:hAnsi="맑은 고딕" w:eastAsia="맑은 고딕"/>
                <w:b/>
                <w:i w:val="0"/>
                <w:color w:val="F3E6C4"/>
                <w:sz w:val="20"/>
              </w:rPr>
              <w:t>사전과 주석</w:t>
            </w:r>
            <w:r>
              <w:rPr>
                <w:rFonts w:ascii="맑은 고딕" w:hAnsi="맑은 고딕" w:eastAsia="맑은 고딕"/>
                <w:b/>
                <w:i w:val="0"/>
                <w:color w:val="FFFFFF"/>
                <w:sz w:val="20"/>
              </w:rPr>
              <w:t xml:space="preserve">처럼 참고하는 도구, 말씀과의 </w:t>
            </w:r>
            <w:r>
              <w:rPr>
                <w:rFonts w:ascii="맑은 고딕" w:hAnsi="맑은 고딕" w:eastAsia="맑은 고딕"/>
                <w:b/>
                <w:i w:val="0"/>
                <w:color w:val="F3E6C4"/>
                <w:sz w:val="20"/>
              </w:rPr>
              <w:t>직접적 씨름</w:t>
            </w:r>
            <w:r>
              <w:rPr>
                <w:rFonts w:ascii="맑은 고딕" w:hAnsi="맑은 고딕" w:eastAsia="맑은 고딕"/>
                <w:b/>
                <w:i w:val="0"/>
                <w:color w:val="FFFFFF"/>
                <w:sz w:val="20"/>
              </w:rPr>
              <w:t>은 대신할 수 없습니다.</w:t>
            </w:r>
          </w:p>
        </w:tc>
      </w:tr>
    </w:tbl>
    <w:p>
      <w:pPr>
        <w:spacing w:before="100" w:after="0" w:line="269" w:lineRule="auto"/>
        <w:jc w:val="center"/>
      </w:pPr>
      <w:r>
        <w:rPr>
          <w:rFonts w:ascii="맑은 고딕" w:hAnsi="맑은 고딕" w:eastAsia="맑은 고딕"/>
          <w:b w:val="0"/>
          <w:i w:val="0"/>
          <w:color w:val="5A6675"/>
          <w:sz w:val="15"/>
        </w:rPr>
        <w:t>AI와 기독교 윤리 100문 100답 · 오경근 지음 | 성도 교육용 워크북 · Q54 / 100</w:t>
      </w:r>
    </w:p>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제6부 · 교육과 신앙 훈련</w:t>
      </w:r>
      <w:r>
        <w:rPr>
          <w:rFonts w:ascii="맑은 고딕" w:hAnsi="맑은 고딕" w:eastAsia="맑은 고딕"/>
          <w:b w:val="0"/>
          <w:i w:val="0"/>
          <w:color w:val="26303C"/>
          <w:sz w:val="16"/>
        </w:rPr>
        <w:tab/>
      </w:r>
      <w:r>
        <w:rPr>
          <w:rFonts w:ascii="맑은 고딕" w:hAnsi="맑은 고딕" w:eastAsia="맑은 고딕"/>
          <w:b/>
          <w:i w:val="0"/>
          <w:color w:val="132A4A"/>
          <w:sz w:val="16"/>
        </w:rPr>
        <w:t>AI와 기독교 윤리 100문 100답 · 워크북</w:t>
      </w:r>
    </w:p>
    <w:p>
      <w:pPr>
        <w:spacing w:before="120" w:after="120" w:line="269" w:lineRule="auto"/>
      </w:pPr>
      <w:r>
        <w:rPr>
          <w:rFonts w:ascii="맑은 고딕" w:hAnsi="맑은 고딕" w:eastAsia="맑은 고딕"/>
          <w:b/>
          <w:i w:val="0"/>
          <w:color w:val="132A4A"/>
          <w:sz w:val="40"/>
        </w:rPr>
        <w:t xml:space="preserve">Q55  </w:t>
      </w:r>
      <w:r>
        <w:rPr>
          <w:rFonts w:ascii="맑은 고딕" w:hAnsi="맑은 고딕" w:eastAsia="맑은 고딕"/>
          <w:b/>
          <w:i w:val="0"/>
          <w:color w:val="132A4A"/>
          <w:sz w:val="27"/>
        </w:rPr>
        <w:t>AI를 통해 성경을 해석하는 것이 위험한가?</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오늘의 질문</w:t>
      </w:r>
    </w:p>
    <w:p>
      <w:pPr>
        <w:spacing w:before="0" w:after="60" w:line="269" w:lineRule="auto"/>
      </w:pPr>
      <w:r>
        <w:rPr>
          <w:rFonts w:ascii="맑은 고딕" w:hAnsi="맑은 고딕" w:eastAsia="맑은 고딕"/>
          <w:b w:val="0"/>
          <w:i w:val="0"/>
          <w:color w:val="26303C"/>
          <w:sz w:val="19"/>
        </w:rPr>
        <w:t xml:space="preserve">AI에게 성경 구절의 뜻을 물으면 그럴듯한 해석이 척척 나옵니다. 문장도 매끄럽고 자신감도 넘치지요. 그런데 그 해석, 정말 믿어도 될까요? </w:t>
      </w:r>
      <w:r>
        <w:rPr>
          <w:rFonts w:ascii="맑은 고딕" w:hAnsi="맑은 고딕" w:eastAsia="맑은 고딕"/>
          <w:b/>
          <w:i w:val="0"/>
          <w:color w:val="1F3D68"/>
          <w:sz w:val="19"/>
        </w:rPr>
        <w:t>AI가 내놓는 성경 해석</w:t>
      </w:r>
      <w:r>
        <w:rPr>
          <w:rFonts w:ascii="맑은 고딕" w:hAnsi="맑은 고딕" w:eastAsia="맑은 고딕"/>
          <w:b w:val="0"/>
          <w:i w:val="0"/>
          <w:color w:val="26303C"/>
          <w:sz w:val="19"/>
        </w:rPr>
        <w:t>에는 어떤 위험이 숨어 있는지, 미리 알고 대비해 봅시다.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한눈에 보는 답</w:t>
      </w:r>
    </w:p>
    <w:tbl>
      <w:tblPr>
        <w:tblW w:type="auto" w:w="0"/>
        <w:jc w:val="center"/>
        <w:tblLayout w:type="fixed"/>
        <w:tblLook w:firstColumn="1" w:firstRow="1" w:lastColumn="0" w:lastRow="0" w:noHBand="0" w:noVBand="1" w:val="04A0"/>
      </w:tblPr>
      <w:tblGrid>
        <w:gridCol w:w="8618"/>
      </w:tblGrid>
      <w:tr>
        <w:tc>
          <w:tcPr>
            <w:tcW w:type="dxa" w:w="8617"/>
            <w:shd w:val="clear" w:fill="F3E6C4"/>
            <w:tcBorders>
              <w:left w:val="single" w:sz="24" w:space="0" w:color="C8860A"/>
            </w:tcBorders>
            <w:tcMar>
              <w:top w:w="60" w:type="dxa"/>
              <w:bottom w:w="60" w:type="dxa"/>
              <w:left w:w="120" w:type="dxa"/>
              <w:right w:w="120" w:type="dxa"/>
            </w:tcMar>
          </w:tcPr>
          <w:p>
            <w:pPr>
              <w:spacing w:before="0" w:after="0" w:line="269" w:lineRule="auto"/>
            </w:pPr>
            <w:r>
              <w:rPr>
                <w:rFonts w:ascii="맑은 고딕" w:hAnsi="맑은 고딕" w:eastAsia="맑은 고딕"/>
                <w:b w:val="0"/>
                <w:i w:val="0"/>
                <w:color w:val="5C4207"/>
                <w:sz w:val="19"/>
              </w:rPr>
              <w:t xml:space="preserve">AI를 통한 성경 해석에는 </w:t>
            </w:r>
            <w:r>
              <w:rPr>
                <w:rFonts w:ascii="맑은 고딕" w:hAnsi="맑은 고딕" w:eastAsia="맑은 고딕"/>
                <w:b/>
                <w:i w:val="0"/>
                <w:color w:val="5C4207"/>
                <w:sz w:val="19"/>
              </w:rPr>
              <w:t>실질적인 위험</w:t>
            </w:r>
            <w:r>
              <w:rPr>
                <w:rFonts w:ascii="맑은 고딕" w:hAnsi="맑은 고딕" w:eastAsia="맑은 고딕"/>
                <w:b w:val="0"/>
                <w:i w:val="0"/>
                <w:color w:val="5C4207"/>
                <w:sz w:val="19"/>
              </w:rPr>
              <w:t xml:space="preserve">이 있습니다. 이 위험을 정확히 인식하고 </w:t>
            </w:r>
            <w:r>
              <w:rPr>
                <w:rFonts w:ascii="맑은 고딕" w:hAnsi="맑은 고딕" w:eastAsia="맑은 고딕"/>
                <w:b/>
                <w:i w:val="0"/>
                <w:color w:val="5C4207"/>
                <w:sz w:val="19"/>
              </w:rPr>
              <w:t>성경 자체로 검증하는 습관</w:t>
            </w:r>
            <w:r>
              <w:rPr>
                <w:rFonts w:ascii="맑은 고딕" w:hAnsi="맑은 고딕" w:eastAsia="맑은 고딕"/>
                <w:b w:val="0"/>
                <w:i w:val="0"/>
                <w:color w:val="5C4207"/>
                <w:sz w:val="19"/>
              </w:rPr>
              <w:t>을 갖추는 것이 중요합니다.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쉽게 풀어보기</w:t>
      </w:r>
    </w:p>
    <w:p>
      <w:pPr>
        <w:spacing w:before="0" w:after="80" w:line="269" w:lineRule="auto"/>
      </w:pPr>
      <w:r>
        <w:rPr>
          <w:rFonts w:ascii="맑은 고딕" w:hAnsi="맑은 고딕" w:eastAsia="맑은 고딕"/>
          <w:b w:val="0"/>
          <w:i w:val="0"/>
          <w:color w:val="26303C"/>
          <w:sz w:val="19"/>
        </w:rPr>
        <w:t xml:space="preserve">AI 성경 해석의 위험은 크게 넷입니다. </w:t>
      </w:r>
      <w:r>
        <w:rPr>
          <w:rFonts w:ascii="맑은 고딕" w:hAnsi="맑은 고딕" w:eastAsia="맑은 고딕"/>
          <w:b/>
          <w:i w:val="0"/>
          <w:color w:val="1F3D68"/>
          <w:sz w:val="19"/>
        </w:rPr>
        <w:t>위험 1—해석의 뒤섞임</w:t>
      </w:r>
      <w:r>
        <w:rPr>
          <w:rFonts w:ascii="맑은 고딕" w:hAnsi="맑은 고딕" w:eastAsia="맑은 고딕"/>
          <w:b w:val="0"/>
          <w:i w:val="0"/>
          <w:color w:val="26303C"/>
          <w:sz w:val="19"/>
        </w:rPr>
        <w:t xml:space="preserve">: AI는 개혁주의·가톨릭·자유주의·신비주의 등 서로 다른 전통을 구분 없이 </w:t>
      </w:r>
      <w:r>
        <w:rPr>
          <w:rFonts w:ascii="맑은 고딕" w:hAnsi="맑은 고딕" w:eastAsia="맑은 고딕"/>
          <w:b/>
          <w:i w:val="0"/>
          <w:color w:val="1F3D68"/>
          <w:sz w:val="19"/>
        </w:rPr>
        <w:t>혼합</w:t>
      </w:r>
      <w:r>
        <w:rPr>
          <w:rFonts w:ascii="맑은 고딕" w:hAnsi="맑은 고딕" w:eastAsia="맑은 고딕"/>
          <w:b w:val="0"/>
          <w:i w:val="0"/>
          <w:color w:val="26303C"/>
          <w:sz w:val="19"/>
        </w:rPr>
        <w:t>할 수 있습니다. 일관된 원칙 없는 혼합은 신앙을 혼란스럽게 합니다.</w:t>
      </w:r>
    </w:p>
    <w:p>
      <w:pPr>
        <w:spacing w:before="0" w:after="80" w:line="269" w:lineRule="auto"/>
      </w:pPr>
      <w:r>
        <w:rPr>
          <w:rFonts w:ascii="맑은 고딕" w:hAnsi="맑은 고딕" w:eastAsia="맑은 고딕"/>
          <w:b/>
          <w:i w:val="0"/>
          <w:color w:val="1F3D68"/>
          <w:sz w:val="19"/>
        </w:rPr>
        <w:t>위험 2—할루시네이션</w:t>
      </w:r>
      <w:r>
        <w:rPr>
          <w:rFonts w:ascii="맑은 고딕" w:hAnsi="맑은 고딕" w:eastAsia="맑은 고딕"/>
          <w:b w:val="0"/>
          <w:i w:val="0"/>
          <w:color w:val="26303C"/>
          <w:sz w:val="19"/>
        </w:rPr>
        <w:t xml:space="preserve">: AI는 존재하지 않는 성경 구절을 자신 있게 인용하거나, 실제 구절을 잘못 인용하기도 합니다. 2023년 여러 연구에서 AI가 성경 질문에 상당한 오류를 보였습니다. 마치 </w:t>
      </w:r>
      <w:r>
        <w:rPr>
          <w:rFonts w:ascii="맑은 고딕" w:hAnsi="맑은 고딕" w:eastAsia="맑은 고딕"/>
          <w:b/>
          <w:i w:val="0"/>
          <w:color w:val="1F3D68"/>
          <w:sz w:val="19"/>
        </w:rPr>
        <w:t>모르면서도 아는 척하는 사람</w:t>
      </w:r>
      <w:r>
        <w:rPr>
          <w:rFonts w:ascii="맑은 고딕" w:hAnsi="맑은 고딕" w:eastAsia="맑은 고딕"/>
          <w:b w:val="0"/>
          <w:i w:val="0"/>
          <w:color w:val="26303C"/>
          <w:sz w:val="19"/>
        </w:rPr>
        <w:t>과 같습니다.</w:t>
      </w:r>
    </w:p>
    <w:p>
      <w:pPr>
        <w:spacing w:before="0" w:after="80" w:line="269" w:lineRule="auto"/>
      </w:pPr>
      <w:r>
        <w:rPr>
          <w:rFonts w:ascii="맑은 고딕" w:hAnsi="맑은 고딕" w:eastAsia="맑은 고딕"/>
          <w:b/>
          <w:i w:val="0"/>
          <w:color w:val="1F3D68"/>
          <w:sz w:val="19"/>
        </w:rPr>
        <w:t>위험 3—현대 가치의 소급 적용</w:t>
      </w:r>
      <w:r>
        <w:rPr>
          <w:rFonts w:ascii="맑은 고딕" w:hAnsi="맑은 고딕" w:eastAsia="맑은 고딕"/>
          <w:b w:val="0"/>
          <w:i w:val="0"/>
          <w:color w:val="26303C"/>
          <w:sz w:val="19"/>
        </w:rPr>
        <w:t xml:space="preserve">: AI는 성별 평등·포용성·개인주의 같은 현대 가치를 성경 해석에 무비판적으로 반영하는 경향이 있습니다. </w:t>
      </w:r>
      <w:r>
        <w:rPr>
          <w:rFonts w:ascii="맑은 고딕" w:hAnsi="맑은 고딕" w:eastAsia="맑은 고딕"/>
          <w:b/>
          <w:i w:val="0"/>
          <w:color w:val="1F3D68"/>
          <w:sz w:val="19"/>
        </w:rPr>
        <w:t>위험 4—해석의 수동화</w:t>
      </w:r>
      <w:r>
        <w:rPr>
          <w:rFonts w:ascii="맑은 고딕" w:hAnsi="맑은 고딕" w:eastAsia="맑은 고딕"/>
          <w:b w:val="0"/>
          <w:i w:val="0"/>
          <w:color w:val="26303C"/>
          <w:sz w:val="19"/>
        </w:rPr>
        <w:t xml:space="preserve">: AI가 답을 주면 사람은 그것을 그대로 받아들이기 쉬워, </w:t>
      </w:r>
      <w:r>
        <w:rPr>
          <w:rFonts w:ascii="맑은 고딕" w:hAnsi="맑은 고딕" w:eastAsia="맑은 고딕"/>
          <w:b/>
          <w:i w:val="0"/>
          <w:color w:val="1F3D68"/>
          <w:sz w:val="19"/>
        </w:rPr>
        <w:t>비판적으로 읽는 능력</w:t>
      </w:r>
      <w:r>
        <w:rPr>
          <w:rFonts w:ascii="맑은 고딕" w:hAnsi="맑은 고딕" w:eastAsia="맑은 고딕"/>
          <w:b w:val="0"/>
          <w:i w:val="0"/>
          <w:color w:val="26303C"/>
          <w:sz w:val="19"/>
        </w:rPr>
        <w:t>이 위축될 수 있습니다.</w:t>
      </w:r>
    </w:p>
    <w:p>
      <w:pPr>
        <w:spacing w:before="0" w:after="80" w:line="269" w:lineRule="auto"/>
      </w:pPr>
      <w:r>
        <w:rPr>
          <w:rFonts w:ascii="맑은 고딕" w:hAnsi="맑은 고딕" w:eastAsia="맑은 고딕"/>
          <w:b w:val="0"/>
          <w:i w:val="0"/>
          <w:color w:val="26303C"/>
          <w:sz w:val="19"/>
        </w:rPr>
        <w:t xml:space="preserve">그러나 방법이 있습니다. </w:t>
      </w:r>
      <w:r>
        <w:rPr>
          <w:rFonts w:ascii="맑은 고딕" w:hAnsi="맑은 고딕" w:eastAsia="맑은 고딕"/>
          <w:b/>
          <w:i w:val="0"/>
          <w:color w:val="1F3D68"/>
          <w:sz w:val="19"/>
        </w:rPr>
        <w:t>베뢰아 사람들</w:t>
      </w:r>
      <w:r>
        <w:rPr>
          <w:rFonts w:ascii="맑은 고딕" w:hAnsi="맑은 고딕" w:eastAsia="맑은 고딕"/>
          <w:b w:val="0"/>
          <w:i w:val="0"/>
          <w:color w:val="26303C"/>
          <w:sz w:val="19"/>
        </w:rPr>
        <w:t>처럼 AI의 해석을 성경 자체로 검증하고, 교회의 신앙 전통과 신뢰할 만한 신학자들의 해석과 비교하여 균형을 잡으면 됩니다.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성경의 눈으로</w:t>
      </w:r>
    </w:p>
    <w:tbl>
      <w:tblPr>
        <w:tblW w:type="auto" w:w="0"/>
        <w:jc w:val="center"/>
        <w:tblLayout w:type="fixed"/>
        <w:tblLook w:firstColumn="1" w:firstRow="1" w:lastColumn="0" w:lastRow="0" w:noHBand="0" w:noVBand="1" w:val="04A0"/>
      </w:tblPr>
      <w:tblGrid>
        <w:gridCol w:w="8618"/>
      </w:tblGrid>
      <w:tr>
        <w:tc>
          <w:tcPr>
            <w:tcW w:type="dxa" w:w="8617"/>
            <w:shd w:val="clear" w:fill="FDF9EF"/>
            <w:tcBorders>
              <w:top w:val="single" w:sz="6" w:space="0" w:color="E3D9C3"/>
              <w:left w:val="single" w:sz="6" w:space="0" w:color="E3D9C3"/>
              <w:bottom w:val="single" w:sz="6" w:space="0" w:color="E3D9C3"/>
              <w:right w:val="single" w:sz="6" w:space="0" w:color="E3D9C3"/>
            </w:tcBorders>
            <w:tcMar>
              <w:top w:w="60" w:type="dxa"/>
              <w:bottom w:w="60" w:type="dxa"/>
              <w:left w:w="120" w:type="dxa"/>
              <w:right w:w="120" w:type="dxa"/>
            </w:tcMar>
          </w:tcPr>
          <w:p>
            <w:pPr>
              <w:spacing w:before="0" w:after="40" w:line="269" w:lineRule="auto"/>
            </w:pPr>
            <w:r>
              <w:rPr>
                <w:rFonts w:ascii="맑은 고딕" w:hAnsi="맑은 고딕" w:eastAsia="맑은 고딕"/>
                <w:b/>
                <w:i w:val="0"/>
                <w:color w:val="C8860A"/>
                <w:sz w:val="18"/>
              </w:rPr>
              <w:t>사도행전 17:11</w:t>
            </w:r>
          </w:p>
          <w:p>
            <w:pPr>
              <w:spacing w:before="0" w:after="80" w:line="269" w:lineRule="auto"/>
            </w:pPr>
            <w:r>
              <w:rPr>
                <w:rFonts w:ascii="맑은 고딕" w:hAnsi="맑은 고딕" w:eastAsia="맑은 고딕"/>
                <w:b w:val="0"/>
                <w:i/>
                <w:color w:val="4A3A17"/>
                <w:sz w:val="18"/>
              </w:rPr>
              <w:t>"베뢰아에 있는 사람들은… 간절한 마음으로 말씀을 받고 이것이 그러한가 하여 날마다 성경을 상고하므로"</w:t>
            </w:r>
          </w:p>
          <w:p>
            <w:pPr>
              <w:spacing w:before="0" w:after="0" w:line="269" w:lineRule="auto"/>
            </w:pPr>
            <w:r>
              <w:rPr>
                <w:rFonts w:ascii="맑은 고딕" w:hAnsi="맑은 고딕" w:eastAsia="맑은 고딕"/>
                <w:b w:val="0"/>
                <w:i w:val="0"/>
                <w:color w:val="26303C"/>
                <w:sz w:val="18"/>
              </w:rPr>
              <w:t xml:space="preserve">베뢰아 사람들은 들은 것을 그냥 받지 않고 </w:t>
            </w:r>
            <w:r>
              <w:rPr>
                <w:rFonts w:ascii="맑은 고딕" w:hAnsi="맑은 고딕" w:eastAsia="맑은 고딕"/>
                <w:b/>
                <w:i w:val="0"/>
                <w:color w:val="26303C"/>
                <w:sz w:val="18"/>
              </w:rPr>
              <w:t>날마다 성경으로 확인</w:t>
            </w:r>
            <w:r>
              <w:rPr>
                <w:rFonts w:ascii="맑은 고딕" w:hAnsi="맑은 고딕" w:eastAsia="맑은 고딕"/>
                <w:b w:val="0"/>
                <w:i w:val="0"/>
                <w:color w:val="26303C"/>
                <w:sz w:val="18"/>
              </w:rPr>
              <w:t xml:space="preserve">했습니다. AI의 해석도 마찬가지입니다. 성경 자체로 검증하고 신뢰할 만한 전통과 비교하는 </w:t>
            </w:r>
            <w:r>
              <w:rPr>
                <w:rFonts w:ascii="맑은 고딕" w:hAnsi="맑은 고딕" w:eastAsia="맑은 고딕"/>
                <w:b/>
                <w:i w:val="0"/>
                <w:color w:val="26303C"/>
                <w:sz w:val="18"/>
              </w:rPr>
              <w:t>분별의 습관</w:t>
            </w:r>
            <w:r>
              <w:rPr>
                <w:rFonts w:ascii="맑은 고딕" w:hAnsi="맑은 고딕" w:eastAsia="맑은 고딕"/>
                <w:b w:val="0"/>
                <w:i w:val="0"/>
                <w:color w:val="26303C"/>
                <w:sz w:val="18"/>
              </w:rPr>
              <w:t>이 우리를 지켜 줍니다.</w:t>
            </w:r>
          </w:p>
        </w:tc>
      </w:tr>
    </w:tbl>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Q55 · AI를 통해 성경을 해석하는 것이 위험한가?</w:t>
      </w:r>
      <w:r>
        <w:rPr>
          <w:rFonts w:ascii="맑은 고딕" w:hAnsi="맑은 고딕" w:eastAsia="맑은 고딕"/>
          <w:b w:val="0"/>
          <w:i w:val="0"/>
          <w:color w:val="26303C"/>
          <w:sz w:val="16"/>
        </w:rPr>
        <w:tab/>
      </w:r>
      <w:r>
        <w:rPr>
          <w:rFonts w:ascii="맑은 고딕" w:hAnsi="맑은 고딕" w:eastAsia="맑은 고딕"/>
          <w:b/>
          <w:i w:val="0"/>
          <w:color w:val="132A4A"/>
          <w:sz w:val="16"/>
        </w:rPr>
        <w:t>함께 묻고 답하기</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묻고 답하며 이해하기</w:t>
      </w:r>
    </w:p>
    <w:tbl>
      <w:tblPr>
        <w:tblW w:type="auto" w:w="0"/>
        <w:jc w:val="center"/>
        <w:tblLayout w:type="fixed"/>
        <w:tblLook w:firstColumn="1" w:firstRow="1" w:lastColumn="0" w:lastRow="0" w:noHBand="0" w:noVBand="1" w:val="04A0"/>
      </w:tblPr>
      <w:tblGrid>
        <w:gridCol w:w="8618"/>
      </w:tblGrid>
      <w:tr>
        <w:tc>
          <w:tcPr>
            <w:tcW w:type="dxa" w:w="8617"/>
            <w:tcBorders>
              <w:top w:val="single" w:sz="6" w:space="0" w:color="CDDDF1"/>
              <w:left w:val="single" w:sz="6" w:space="0" w:color="CDDDF1"/>
              <w:bottom w:val="single" w:sz="6" w:space="0" w:color="CDDDF1"/>
              <w:right w:val="single" w:sz="6" w:space="0" w:color="CDDDF1"/>
            </w:tcBorders>
            <w:tcMar>
              <w:top w:w="60" w:type="dxa"/>
              <w:bottom w:w="60" w:type="dxa"/>
              <w:left w:w="120" w:type="dxa"/>
              <w:right w:w="120" w:type="dxa"/>
            </w:tcMar>
          </w:tcPr>
          <w:p>
            <w:pPr>
              <w:spacing w:before="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AI가 성경 구절을 지어내기도 하나요?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네. 이것을 '할루시네이션'이라 합니다. 존재하지 않는 구절을 자신 있게 인용하거나 실제 구절을 잘못 인용할 수 있어, 반드시 성경으로 확인해야 합니다.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AI 해석이 왜 신앙을 혼란스럽게 하나요?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서로 다른 신학 전통을 일관된 원칙 없이 뒤섞고, 현대 세속 가치를 무비판적으로 성경에 소급 적용하는 경향이 있기 때문입니다.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그럼 어떻게 안전하게 활용할 수 있나요?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베뢰아 사람들처럼 AI의 해석을 성경 자체로 검증하고, 교회의 신앙 전통과 신뢰할 만한 신학자의 해석과 비교해 균형을 잡습니다.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함께 이야기 나눠요</w:t>
      </w:r>
    </w:p>
    <w:p>
      <w:pPr>
        <w:spacing w:before="0" w:after="60" w:line="269" w:lineRule="auto"/>
        <w:ind w:left="340" w:hanging="340"/>
      </w:pPr>
      <w:r>
        <w:rPr>
          <w:rFonts w:ascii="맑은 고딕" w:hAnsi="맑은 고딕" w:eastAsia="맑은 고딕"/>
          <w:b/>
          <w:i w:val="0"/>
          <w:color w:val="132A4A"/>
          <w:sz w:val="19"/>
        </w:rPr>
        <w:t xml:space="preserve">1. </w:t>
      </w:r>
      <w:r>
        <w:rPr>
          <w:rFonts w:ascii="맑은 고딕" w:hAnsi="맑은 고딕" w:eastAsia="맑은 고딕"/>
          <w:b w:val="0"/>
          <w:i w:val="0"/>
          <w:color w:val="26303C"/>
          <w:sz w:val="19"/>
        </w:rPr>
        <w:t>AI가 자신 있게 틀린 정보를 말하는 것을 본 적이 있나요? 어떻게 알아챘나요?</w:t>
      </w:r>
    </w:p>
    <w:p>
      <w:pPr>
        <w:spacing w:before="0" w:after="60" w:line="269" w:lineRule="auto"/>
        <w:ind w:left="340" w:hanging="340"/>
      </w:pPr>
      <w:r>
        <w:rPr>
          <w:rFonts w:ascii="맑은 고딕" w:hAnsi="맑은 고딕" w:eastAsia="맑은 고딕"/>
          <w:b/>
          <w:i w:val="0"/>
          <w:color w:val="132A4A"/>
          <w:sz w:val="19"/>
        </w:rPr>
        <w:t xml:space="preserve">2. </w:t>
      </w:r>
      <w:r>
        <w:rPr>
          <w:rFonts w:ascii="맑은 고딕" w:hAnsi="맑은 고딕" w:eastAsia="맑은 고딕"/>
          <w:b w:val="0"/>
          <w:i w:val="0"/>
          <w:color w:val="26303C"/>
          <w:sz w:val="19"/>
        </w:rPr>
        <w:t>'해석의 수동화'—답을 그냥 받아들이는 태도—가 내게도 있지 않은지 돌아봅시다.</w:t>
      </w:r>
    </w:p>
    <w:p>
      <w:pPr>
        <w:spacing w:before="0" w:after="60" w:line="269" w:lineRule="auto"/>
        <w:ind w:left="340" w:hanging="340"/>
      </w:pPr>
      <w:r>
        <w:rPr>
          <w:rFonts w:ascii="맑은 고딕" w:hAnsi="맑은 고딕" w:eastAsia="맑은 고딕"/>
          <w:b/>
          <w:i w:val="0"/>
          <w:color w:val="132A4A"/>
          <w:sz w:val="19"/>
        </w:rPr>
        <w:t xml:space="preserve">3. </w:t>
      </w:r>
      <w:r>
        <w:rPr>
          <w:rFonts w:ascii="맑은 고딕" w:hAnsi="맑은 고딕" w:eastAsia="맑은 고딕"/>
          <w:b w:val="0"/>
          <w:i w:val="0"/>
          <w:color w:val="26303C"/>
          <w:sz w:val="19"/>
        </w:rPr>
        <w:t>AI의 해석을 검증할 때, 나는 어떤 기준(성경·전통·신학자)을 먼저 참고할 수 있을까요?</w:t>
      </w:r>
    </w:p>
    <w:p>
      <w:pPr>
        <w:spacing w:before="0" w:after="60" w:line="269" w:lineRule="auto"/>
        <w:ind w:left="340" w:hanging="340"/>
      </w:pPr>
      <w:r>
        <w:rPr>
          <w:rFonts w:ascii="맑은 고딕" w:hAnsi="맑은 고딕" w:eastAsia="맑은 고딕"/>
          <w:b/>
          <w:i w:val="0"/>
          <w:color w:val="132A4A"/>
          <w:sz w:val="19"/>
        </w:rPr>
        <w:t xml:space="preserve">4. </w:t>
      </w:r>
      <w:r>
        <w:rPr>
          <w:rFonts w:ascii="맑은 고딕" w:hAnsi="맑은 고딕" w:eastAsia="맑은 고딕"/>
          <w:b w:val="0"/>
          <w:i w:val="0"/>
          <w:color w:val="26303C"/>
          <w:sz w:val="19"/>
        </w:rPr>
        <w:t>우리 공동체가 함께 성경을 검증하며 균형을 잡을 방법은 무엇일까요?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삶으로 살아내기</w:t>
      </w:r>
    </w:p>
    <w:tbl>
      <w:tblPr>
        <w:tblW w:type="auto" w:w="0"/>
        <w:jc w:val="center"/>
        <w:tblLayout w:type="fixed"/>
        <w:tblLook w:firstColumn="1" w:firstRow="1" w:lastColumn="0" w:lastRow="0" w:noHBand="0" w:noVBand="1" w:val="04A0"/>
      </w:tblPr>
      <w:tblGrid>
        <w:gridCol w:w="8618"/>
      </w:tblGrid>
      <w:tr>
        <w:tc>
          <w:tcPr>
            <w:tcW w:type="dxa" w:w="8617"/>
            <w:shd w:val="clear" w:fill="F4F8F3"/>
            <w:tcBorders>
              <w:top w:val="single" w:sz="6" w:space="0" w:color="D7E6D5"/>
              <w:left w:val="single" w:sz="6" w:space="0" w:color="D7E6D5"/>
              <w:bottom w:val="single" w:sz="6" w:space="0" w:color="D7E6D5"/>
              <w:right w:val="single" w:sz="6" w:space="0" w:color="D7E6D5"/>
            </w:tcBorders>
            <w:tcMar>
              <w:top w:w="60" w:type="dxa"/>
              <w:bottom w:w="60" w:type="dxa"/>
              <w:left w:w="120" w:type="dxa"/>
              <w:right w:w="120" w:type="dxa"/>
            </w:tcMar>
          </w:tcPr>
          <w:p>
            <w:pPr>
              <w:spacing w:before="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AI가 인용한 성경 구절은 반드시 성경을 직접 펴서 확인하는 습관을 들입니다.</w:t>
            </w:r>
          </w:p>
          <w:p>
            <w:pPr>
              <w:spacing w:before="2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중요한 해석은 하나의 AI에만 의존하지 않고, 교회 전통·신학자와 비교합니다.</w:t>
            </w:r>
          </w:p>
          <w:p>
            <w:pPr>
              <w:spacing w:before="80" w:after="0" w:line="269" w:lineRule="auto"/>
              <w:pBdr>
                <w:top w:val="dashed" w:sz="4" w:space="6" w:color="D7E6D5"/>
              </w:pBdr>
            </w:pPr>
            <w:r>
              <w:rPr>
                <w:rFonts w:ascii="맑은 고딕" w:hAnsi="맑은 고딕" w:eastAsia="맑은 고딕"/>
                <w:b/>
                <w:i/>
                <w:color w:val="2F6B39"/>
                <w:sz w:val="18"/>
              </w:rPr>
              <w:t>기도</w:t>
            </w:r>
            <w:r>
              <w:rPr>
                <w:rFonts w:ascii="맑은 고딕" w:hAnsi="맑은 고딕" w:eastAsia="맑은 고딕"/>
                <w:b w:val="0"/>
                <w:i/>
                <w:color w:val="2F6B39"/>
                <w:sz w:val="18"/>
              </w:rPr>
              <w:t xml:space="preserve"> — "주님, 베뢰아 사람들처럼 날마다 말씀을 상고하는 분별을 주시고, 그럴듯한 말에 흔들리지 않는 굳건한 믿음을 세워 주소서. 아멘."</w:t>
            </w:r>
          </w:p>
        </w:tc>
      </w:tr>
    </w:tbl>
    <w:p>
      <w:pPr>
        <w:spacing w:before="0" w:after="0" w:line="80" w:lineRule="exact"/>
      </w:pPr>
      <w:r>
        <w:rPr>
          <w:rFonts w:ascii="맑은 고딕" w:hAnsi="맑은 고딕" w:eastAsia="맑은 고딕"/>
          <w:b w:val="0"/>
          <w:i w:val="0"/>
          <w:color w:val="26303C"/>
          <w:sz w:val="1"/>
        </w:rPr>
      </w:r>
    </w:p>
    <w:tbl>
      <w:tblPr>
        <w:tblW w:type="auto" w:w="0"/>
        <w:jc w:val="center"/>
        <w:tblLayout w:type="fixed"/>
        <w:tblLook w:firstColumn="1" w:firstRow="1" w:lastColumn="0" w:lastRow="0" w:noHBand="0" w:noVBand="1" w:val="04A0"/>
      </w:tblPr>
      <w:tblGrid>
        <w:gridCol w:w="8618"/>
      </w:tblGrid>
      <w:tr>
        <w:tc>
          <w:tcPr>
            <w:tcW w:type="dxa" w:w="8617"/>
            <w:shd w:val="clear" w:fill="132A4A"/>
            <w:tcMar>
              <w:top w:w="60" w:type="dxa"/>
              <w:bottom w:w="60" w:type="dxa"/>
              <w:left w:w="120" w:type="dxa"/>
              <w:right w:w="120" w:type="dxa"/>
            </w:tcMar>
          </w:tcPr>
          <w:p>
            <w:pPr>
              <w:spacing w:before="60" w:after="60" w:line="269" w:lineRule="auto"/>
              <w:jc w:val="center"/>
            </w:pPr>
            <w:r>
              <w:rPr>
                <w:rFonts w:ascii="맑은 고딕" w:hAnsi="맑은 고딕" w:eastAsia="맑은 고딕"/>
                <w:b/>
                <w:i w:val="0"/>
                <w:color w:val="FFFFFF"/>
                <w:sz w:val="20"/>
              </w:rPr>
              <w:t xml:space="preserve">AI의 해석은 </w:t>
            </w:r>
            <w:r>
              <w:rPr>
                <w:rFonts w:ascii="맑은 고딕" w:hAnsi="맑은 고딕" w:eastAsia="맑은 고딕"/>
                <w:b/>
                <w:i w:val="0"/>
                <w:color w:val="F3E6C4"/>
                <w:sz w:val="20"/>
              </w:rPr>
              <w:t>검증의 대상</w:t>
            </w:r>
            <w:r>
              <w:rPr>
                <w:rFonts w:ascii="맑은 고딕" w:hAnsi="맑은 고딕" w:eastAsia="맑은 고딕"/>
                <w:b/>
                <w:i w:val="0"/>
                <w:color w:val="FFFFFF"/>
                <w:sz w:val="20"/>
              </w:rPr>
              <w:t xml:space="preserve">이지 정답이 아닙니다. 베뢰아 사람들처럼 </w:t>
            </w:r>
            <w:r>
              <w:rPr>
                <w:rFonts w:ascii="맑은 고딕" w:hAnsi="맑은 고딕" w:eastAsia="맑은 고딕"/>
                <w:b/>
                <w:i w:val="0"/>
                <w:color w:val="F3E6C4"/>
                <w:sz w:val="20"/>
              </w:rPr>
              <w:t>날마다 성경을 상고</w:t>
            </w:r>
            <w:r>
              <w:rPr>
                <w:rFonts w:ascii="맑은 고딕" w:hAnsi="맑은 고딕" w:eastAsia="맑은 고딕"/>
                <w:b/>
                <w:i w:val="0"/>
                <w:color w:val="FFFFFF"/>
                <w:sz w:val="20"/>
              </w:rPr>
              <w:t>합시다.</w:t>
            </w:r>
          </w:p>
        </w:tc>
      </w:tr>
    </w:tbl>
    <w:p>
      <w:pPr>
        <w:spacing w:before="100" w:after="0" w:line="269" w:lineRule="auto"/>
        <w:jc w:val="center"/>
      </w:pPr>
      <w:r>
        <w:rPr>
          <w:rFonts w:ascii="맑은 고딕" w:hAnsi="맑은 고딕" w:eastAsia="맑은 고딕"/>
          <w:b w:val="0"/>
          <w:i w:val="0"/>
          <w:color w:val="5A6675"/>
          <w:sz w:val="15"/>
        </w:rPr>
        <w:t>AI와 기독교 윤리 100문 100답 · 오경근 지음 | 성도 교육용 워크북 · Q55 / 100</w:t>
      </w:r>
    </w:p>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제6부 · 교육과 신앙 훈련</w:t>
      </w:r>
      <w:r>
        <w:rPr>
          <w:rFonts w:ascii="맑은 고딕" w:hAnsi="맑은 고딕" w:eastAsia="맑은 고딕"/>
          <w:b w:val="0"/>
          <w:i w:val="0"/>
          <w:color w:val="26303C"/>
          <w:sz w:val="16"/>
        </w:rPr>
        <w:tab/>
      </w:r>
      <w:r>
        <w:rPr>
          <w:rFonts w:ascii="맑은 고딕" w:hAnsi="맑은 고딕" w:eastAsia="맑은 고딕"/>
          <w:b/>
          <w:i w:val="0"/>
          <w:color w:val="132A4A"/>
          <w:sz w:val="16"/>
        </w:rPr>
        <w:t>AI와 기독교 윤리 100문 100답 · 워크북</w:t>
      </w:r>
    </w:p>
    <w:p>
      <w:pPr>
        <w:spacing w:before="120" w:after="120" w:line="269" w:lineRule="auto"/>
      </w:pPr>
      <w:r>
        <w:rPr>
          <w:rFonts w:ascii="맑은 고딕" w:hAnsi="맑은 고딕" w:eastAsia="맑은 고딕"/>
          <w:b/>
          <w:i w:val="0"/>
          <w:color w:val="132A4A"/>
          <w:sz w:val="40"/>
        </w:rPr>
        <w:t xml:space="preserve">Q56  </w:t>
      </w:r>
      <w:r>
        <w:rPr>
          <w:rFonts w:ascii="맑은 고딕" w:hAnsi="맑은 고딕" w:eastAsia="맑은 고딕"/>
          <w:b/>
          <w:i w:val="0"/>
          <w:color w:val="132A4A"/>
          <w:sz w:val="27"/>
        </w:rPr>
        <w:t>AI가 제공하는 묵상 자료를 신뢰할 수 있는가?</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오늘의 질문</w:t>
      </w:r>
    </w:p>
    <w:p>
      <w:pPr>
        <w:spacing w:before="0" w:after="60" w:line="269" w:lineRule="auto"/>
      </w:pPr>
      <w:r>
        <w:rPr>
          <w:rFonts w:ascii="맑은 고딕" w:hAnsi="맑은 고딕" w:eastAsia="맑은 고딕"/>
          <w:b w:val="0"/>
          <w:i w:val="0"/>
          <w:color w:val="26303C"/>
          <w:sz w:val="19"/>
        </w:rPr>
        <w:t xml:space="preserve">바쁜 아침, 손쉽게 AI에게 오늘의 묵상 글을 받아 읽을 수 있습니다. 언제든 다양한 관점의 글이 나오니 편리하지요. 그런데 그 글이 </w:t>
      </w:r>
      <w:r>
        <w:rPr>
          <w:rFonts w:ascii="맑은 고딕" w:hAnsi="맑은 고딕" w:eastAsia="맑은 고딕"/>
          <w:b/>
          <w:i w:val="0"/>
          <w:color w:val="1F3D68"/>
          <w:sz w:val="19"/>
        </w:rPr>
        <w:t>내 삶의 상황</w:t>
      </w:r>
      <w:r>
        <w:rPr>
          <w:rFonts w:ascii="맑은 고딕" w:hAnsi="맑은 고딕" w:eastAsia="맑은 고딕"/>
          <w:b w:val="0"/>
          <w:i w:val="0"/>
          <w:color w:val="26303C"/>
          <w:sz w:val="19"/>
        </w:rPr>
        <w:t>을 알까요? 내 씨름과 기도 제목을 알고 쓴 글일까요? AI 묵상 자료를 어떻게 대해야 할지 살펴봅시다.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한눈에 보는 답</w:t>
      </w:r>
    </w:p>
    <w:tbl>
      <w:tblPr>
        <w:tblW w:type="auto" w:w="0"/>
        <w:jc w:val="center"/>
        <w:tblLayout w:type="fixed"/>
        <w:tblLook w:firstColumn="1" w:firstRow="1" w:lastColumn="0" w:lastRow="0" w:noHBand="0" w:noVBand="1" w:val="04A0"/>
      </w:tblPr>
      <w:tblGrid>
        <w:gridCol w:w="8618"/>
      </w:tblGrid>
      <w:tr>
        <w:tc>
          <w:tcPr>
            <w:tcW w:type="dxa" w:w="8617"/>
            <w:shd w:val="clear" w:fill="F3E6C4"/>
            <w:tcBorders>
              <w:left w:val="single" w:sz="24" w:space="0" w:color="C8860A"/>
            </w:tcBorders>
            <w:tcMar>
              <w:top w:w="60" w:type="dxa"/>
              <w:bottom w:w="60" w:type="dxa"/>
              <w:left w:w="120" w:type="dxa"/>
              <w:right w:w="120" w:type="dxa"/>
            </w:tcMar>
          </w:tcPr>
          <w:p>
            <w:pPr>
              <w:spacing w:before="0" w:after="0" w:line="269" w:lineRule="auto"/>
            </w:pPr>
            <w:r>
              <w:rPr>
                <w:rFonts w:ascii="맑은 고딕" w:hAnsi="맑은 고딕" w:eastAsia="맑은 고딕"/>
                <w:b w:val="0"/>
                <w:i w:val="0"/>
                <w:color w:val="5C4207"/>
                <w:sz w:val="19"/>
              </w:rPr>
              <w:t xml:space="preserve">AI 묵상 자료는 </w:t>
            </w:r>
            <w:r>
              <w:rPr>
                <w:rFonts w:ascii="맑은 고딕" w:hAnsi="맑은 고딕" w:eastAsia="맑은 고딕"/>
                <w:b/>
                <w:i w:val="0"/>
                <w:color w:val="5C4207"/>
                <w:sz w:val="19"/>
              </w:rPr>
              <w:t>출발점</w:t>
            </w:r>
            <w:r>
              <w:rPr>
                <w:rFonts w:ascii="맑은 고딕" w:hAnsi="맑은 고딕" w:eastAsia="맑은 고딕"/>
                <w:b w:val="0"/>
                <w:i w:val="0"/>
                <w:color w:val="5C4207"/>
                <w:sz w:val="19"/>
              </w:rPr>
              <w:t xml:space="preserve">으로는 유용할 수 있으나, </w:t>
            </w:r>
            <w:r>
              <w:rPr>
                <w:rFonts w:ascii="맑은 고딕" w:hAnsi="맑은 고딕" w:eastAsia="맑은 고딕"/>
                <w:b/>
                <w:i w:val="0"/>
                <w:color w:val="5C4207"/>
                <w:sz w:val="19"/>
              </w:rPr>
              <w:t>최종 목적지</w:t>
            </w:r>
            <w:r>
              <w:rPr>
                <w:rFonts w:ascii="맑은 고딕" w:hAnsi="맑은 고딕" w:eastAsia="맑은 고딕"/>
                <w:b w:val="0"/>
                <w:i w:val="0"/>
                <w:color w:val="5C4207"/>
                <w:sz w:val="19"/>
              </w:rPr>
              <w:t>가 되어서는 안 됩니다. 그 신뢰성에 대한 적절한 평가가 필요합니다.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쉽게 풀어보기</w:t>
      </w:r>
    </w:p>
    <w:p>
      <w:pPr>
        <w:spacing w:before="0" w:after="80" w:line="269" w:lineRule="auto"/>
      </w:pPr>
      <w:r>
        <w:rPr>
          <w:rFonts w:ascii="맑은 고딕" w:hAnsi="맑은 고딕" w:eastAsia="맑은 고딕"/>
          <w:b w:val="0"/>
          <w:i w:val="0"/>
          <w:color w:val="26303C"/>
          <w:sz w:val="19"/>
        </w:rPr>
        <w:t xml:space="preserve">AI 묵상 자료에는 </w:t>
      </w:r>
      <w:r>
        <w:rPr>
          <w:rFonts w:ascii="맑은 고딕" w:hAnsi="맑은 고딕" w:eastAsia="맑은 고딕"/>
          <w:b/>
          <w:i w:val="0"/>
          <w:color w:val="1F3D68"/>
          <w:sz w:val="19"/>
        </w:rPr>
        <w:t>강점</w:t>
      </w:r>
      <w:r>
        <w:rPr>
          <w:rFonts w:ascii="맑은 고딕" w:hAnsi="맑은 고딕" w:eastAsia="맑은 고딕"/>
          <w:b w:val="0"/>
          <w:i w:val="0"/>
          <w:color w:val="26303C"/>
          <w:sz w:val="19"/>
        </w:rPr>
        <w:t xml:space="preserve">이 있습니다. 언제 어디서나 다양한 묵상 방향을 주는 </w:t>
      </w:r>
      <w:r>
        <w:rPr>
          <w:rFonts w:ascii="맑은 고딕" w:hAnsi="맑은 고딕" w:eastAsia="맑은 고딕"/>
          <w:b/>
          <w:i w:val="0"/>
          <w:color w:val="1F3D68"/>
          <w:sz w:val="19"/>
        </w:rPr>
        <w:t>접근성</w:t>
      </w:r>
      <w:r>
        <w:rPr>
          <w:rFonts w:ascii="맑은 고딕" w:hAnsi="맑은 고딕" w:eastAsia="맑은 고딕"/>
          <w:b w:val="0"/>
          <w:i w:val="0"/>
          <w:color w:val="26303C"/>
          <w:sz w:val="19"/>
        </w:rPr>
        <w:t xml:space="preserve">, 여러 신학적 관점을 소개하는 </w:t>
      </w:r>
      <w:r>
        <w:rPr>
          <w:rFonts w:ascii="맑은 고딕" w:hAnsi="맑은 고딕" w:eastAsia="맑은 고딕"/>
          <w:b/>
          <w:i w:val="0"/>
          <w:color w:val="1F3D68"/>
          <w:sz w:val="19"/>
        </w:rPr>
        <w:t>다양성</w:t>
      </w:r>
      <w:r>
        <w:rPr>
          <w:rFonts w:ascii="맑은 고딕" w:hAnsi="맑은 고딕" w:eastAsia="맑은 고딕"/>
          <w:b w:val="0"/>
          <w:i w:val="0"/>
          <w:color w:val="26303C"/>
          <w:sz w:val="19"/>
        </w:rPr>
        <w:t xml:space="preserve">, 바쁜 삶 속에서 묵상의 시작점을 주는 </w:t>
      </w:r>
      <w:r>
        <w:rPr>
          <w:rFonts w:ascii="맑은 고딕" w:hAnsi="맑은 고딕" w:eastAsia="맑은 고딕"/>
          <w:b/>
          <w:i w:val="0"/>
          <w:color w:val="1F3D68"/>
          <w:sz w:val="19"/>
        </w:rPr>
        <w:t>효율성</w:t>
      </w:r>
      <w:r>
        <w:rPr>
          <w:rFonts w:ascii="맑은 고딕" w:hAnsi="맑은 고딕" w:eastAsia="맑은 고딕"/>
          <w:b w:val="0"/>
          <w:i w:val="0"/>
          <w:color w:val="26303C"/>
          <w:sz w:val="19"/>
        </w:rPr>
        <w:t>입니다.</w:t>
      </w:r>
    </w:p>
    <w:p>
      <w:pPr>
        <w:spacing w:before="0" w:after="80" w:line="269" w:lineRule="auto"/>
      </w:pPr>
      <w:r>
        <w:rPr>
          <w:rFonts w:ascii="맑은 고딕" w:hAnsi="맑은 고딕" w:eastAsia="맑은 고딕"/>
          <w:b w:val="0"/>
          <w:i w:val="0"/>
          <w:color w:val="26303C"/>
          <w:sz w:val="19"/>
        </w:rPr>
        <w:t xml:space="preserve">그러나 분명한 </w:t>
      </w:r>
      <w:r>
        <w:rPr>
          <w:rFonts w:ascii="맑은 고딕" w:hAnsi="맑은 고딕" w:eastAsia="맑은 고딕"/>
          <w:b/>
          <w:i w:val="0"/>
          <w:color w:val="1F3D68"/>
          <w:sz w:val="19"/>
        </w:rPr>
        <w:t>한계</w:t>
      </w:r>
      <w:r>
        <w:rPr>
          <w:rFonts w:ascii="맑은 고딕" w:hAnsi="맑은 고딕" w:eastAsia="맑은 고딕"/>
          <w:b w:val="0"/>
          <w:i w:val="0"/>
          <w:color w:val="26303C"/>
          <w:sz w:val="19"/>
        </w:rPr>
        <w:t xml:space="preserve">도 있습니다. 첫째, </w:t>
      </w:r>
      <w:r>
        <w:rPr>
          <w:rFonts w:ascii="맑은 고딕" w:hAnsi="맑은 고딕" w:eastAsia="맑은 고딕"/>
          <w:b/>
          <w:i w:val="0"/>
          <w:color w:val="1F3D68"/>
          <w:sz w:val="19"/>
        </w:rPr>
        <w:t>개인화의 부재</w:t>
      </w:r>
      <w:r>
        <w:rPr>
          <w:rFonts w:ascii="맑은 고딕" w:hAnsi="맑은 고딕" w:eastAsia="맑은 고딕"/>
          <w:b w:val="0"/>
          <w:i w:val="0"/>
          <w:color w:val="26303C"/>
          <w:sz w:val="19"/>
        </w:rPr>
        <w:t xml:space="preserve">입니다. AI는 지금 당신의 삶의 상황, 씨름, 기도 제목을 알지 못합니다. 성령은 당신의 상황에 </w:t>
      </w:r>
      <w:r>
        <w:rPr>
          <w:rFonts w:ascii="맑은 고딕" w:hAnsi="맑은 고딕" w:eastAsia="맑은 고딕"/>
          <w:b/>
          <w:i w:val="0"/>
          <w:color w:val="1F3D68"/>
          <w:sz w:val="19"/>
        </w:rPr>
        <w:t>맞춤하여</w:t>
      </w:r>
      <w:r>
        <w:rPr>
          <w:rFonts w:ascii="맑은 고딕" w:hAnsi="맑은 고딕" w:eastAsia="맑은 고딕"/>
          <w:b w:val="0"/>
          <w:i w:val="0"/>
          <w:color w:val="26303C"/>
          <w:sz w:val="19"/>
        </w:rPr>
        <w:t xml:space="preserve"> 말씀하시지만 AI는 그렇지 못합니다.</w:t>
      </w:r>
    </w:p>
    <w:p>
      <w:pPr>
        <w:spacing w:before="0" w:after="80" w:line="269" w:lineRule="auto"/>
      </w:pPr>
      <w:r>
        <w:rPr>
          <w:rFonts w:ascii="맑은 고딕" w:hAnsi="맑은 고딕" w:eastAsia="맑은 고딕"/>
          <w:b w:val="0"/>
          <w:i w:val="0"/>
          <w:color w:val="26303C"/>
          <w:sz w:val="19"/>
        </w:rPr>
        <w:t xml:space="preserve">둘째, </w:t>
      </w:r>
      <w:r>
        <w:rPr>
          <w:rFonts w:ascii="맑은 고딕" w:hAnsi="맑은 고딕" w:eastAsia="맑은 고딕"/>
          <w:b/>
          <w:i w:val="0"/>
          <w:color w:val="1F3D68"/>
          <w:sz w:val="19"/>
        </w:rPr>
        <w:t>영적 권위의 부재</w:t>
      </w:r>
      <w:r>
        <w:rPr>
          <w:rFonts w:ascii="맑은 고딕" w:hAnsi="맑은 고딕" w:eastAsia="맑은 고딕"/>
          <w:b w:val="0"/>
          <w:i w:val="0"/>
          <w:color w:val="26303C"/>
          <w:sz w:val="19"/>
        </w:rPr>
        <w:t xml:space="preserve">입니다. 묵상을 통해 하나님의 임재를 경험하는 것은 성령의 역사이지, AI 텍스트가 </w:t>
      </w:r>
      <w:r>
        <w:rPr>
          <w:rFonts w:ascii="맑은 고딕" w:hAnsi="맑은 고딕" w:eastAsia="맑은 고딕"/>
          <w:b/>
          <w:i w:val="0"/>
          <w:color w:val="1F3D68"/>
          <w:sz w:val="19"/>
        </w:rPr>
        <w:t>중재할 수 있는 것</w:t>
      </w:r>
      <w:r>
        <w:rPr>
          <w:rFonts w:ascii="맑은 고딕" w:hAnsi="맑은 고딕" w:eastAsia="맑은 고딕"/>
          <w:b w:val="0"/>
          <w:i w:val="0"/>
          <w:color w:val="26303C"/>
          <w:sz w:val="19"/>
        </w:rPr>
        <w:t xml:space="preserve">이 아닙니다. 셋째, </w:t>
      </w:r>
      <w:r>
        <w:rPr>
          <w:rFonts w:ascii="맑은 고딕" w:hAnsi="맑은 고딕" w:eastAsia="맑은 고딕"/>
          <w:b/>
          <w:i w:val="0"/>
          <w:color w:val="1F3D68"/>
          <w:sz w:val="19"/>
        </w:rPr>
        <w:t>진정성의 결여</w:t>
      </w:r>
      <w:r>
        <w:rPr>
          <w:rFonts w:ascii="맑은 고딕" w:hAnsi="맑은 고딕" w:eastAsia="맑은 고딕"/>
          <w:b w:val="0"/>
          <w:i w:val="0"/>
          <w:color w:val="26303C"/>
          <w:sz w:val="19"/>
        </w:rPr>
        <w:t xml:space="preserve">입니다. AI의 묵상 글에는 인간 저자가 삶에서 실제로 겪은 </w:t>
      </w:r>
      <w:r>
        <w:rPr>
          <w:rFonts w:ascii="맑은 고딕" w:hAnsi="맑은 고딕" w:eastAsia="맑은 고딕"/>
          <w:b/>
          <w:i w:val="0"/>
          <w:color w:val="1F3D68"/>
          <w:sz w:val="19"/>
        </w:rPr>
        <w:t>하나님과의 만남</w:t>
      </w:r>
      <w:r>
        <w:rPr>
          <w:rFonts w:ascii="맑은 고딕" w:hAnsi="맑은 고딕" w:eastAsia="맑은 고딕"/>
          <w:b w:val="0"/>
          <w:i w:val="0"/>
          <w:color w:val="26303C"/>
          <w:sz w:val="19"/>
        </w:rPr>
        <w:t>이 없습니다. 마치 남이 대신 써 준 연애편지처럼, 매끄럽지만 진심의 무게가 빠져 있습니다.</w:t>
      </w:r>
    </w:p>
    <w:p>
      <w:pPr>
        <w:spacing w:before="0" w:after="80" w:line="269" w:lineRule="auto"/>
      </w:pPr>
      <w:r>
        <w:rPr>
          <w:rFonts w:ascii="맑은 고딕" w:hAnsi="맑은 고딕" w:eastAsia="맑은 고딕"/>
          <w:b w:val="0"/>
          <w:i w:val="0"/>
          <w:color w:val="26303C"/>
          <w:sz w:val="19"/>
        </w:rPr>
        <w:t xml:space="preserve">그러므로 AI 묵상 자료는 성경 직독, 기도, 개인 묵상, 신실한 신앙인이 쓴 경건 서적을 </w:t>
      </w:r>
      <w:r>
        <w:rPr>
          <w:rFonts w:ascii="맑은 고딕" w:hAnsi="맑은 고딕" w:eastAsia="맑은 고딕"/>
          <w:b/>
          <w:i w:val="0"/>
          <w:color w:val="1F3D68"/>
          <w:sz w:val="19"/>
        </w:rPr>
        <w:t>대체하지 않는 보조 도구</w:t>
      </w:r>
      <w:r>
        <w:rPr>
          <w:rFonts w:ascii="맑은 고딕" w:hAnsi="맑은 고딕" w:eastAsia="맑은 고딕"/>
          <w:b w:val="0"/>
          <w:i w:val="0"/>
          <w:color w:val="26303C"/>
          <w:sz w:val="19"/>
        </w:rPr>
        <w:t>로만 사용해야 합니다.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성경의 눈으로</w:t>
      </w:r>
    </w:p>
    <w:tbl>
      <w:tblPr>
        <w:tblW w:type="auto" w:w="0"/>
        <w:jc w:val="center"/>
        <w:tblLayout w:type="fixed"/>
        <w:tblLook w:firstColumn="1" w:firstRow="1" w:lastColumn="0" w:lastRow="0" w:noHBand="0" w:noVBand="1" w:val="04A0"/>
      </w:tblPr>
      <w:tblGrid>
        <w:gridCol w:w="8618"/>
      </w:tblGrid>
      <w:tr>
        <w:tc>
          <w:tcPr>
            <w:tcW w:type="dxa" w:w="8617"/>
            <w:shd w:val="clear" w:fill="FDF9EF"/>
            <w:tcBorders>
              <w:top w:val="single" w:sz="6" w:space="0" w:color="E3D9C3"/>
              <w:left w:val="single" w:sz="6" w:space="0" w:color="E3D9C3"/>
              <w:bottom w:val="single" w:sz="6" w:space="0" w:color="E3D9C3"/>
              <w:right w:val="single" w:sz="6" w:space="0" w:color="E3D9C3"/>
            </w:tcBorders>
            <w:tcMar>
              <w:top w:w="60" w:type="dxa"/>
              <w:bottom w:w="60" w:type="dxa"/>
              <w:left w:w="120" w:type="dxa"/>
              <w:right w:w="120" w:type="dxa"/>
            </w:tcMar>
          </w:tcPr>
          <w:p>
            <w:pPr>
              <w:spacing w:before="0" w:after="40" w:line="269" w:lineRule="auto"/>
            </w:pPr>
            <w:r>
              <w:rPr>
                <w:rFonts w:ascii="맑은 고딕" w:hAnsi="맑은 고딕" w:eastAsia="맑은 고딕"/>
                <w:b/>
                <w:i w:val="0"/>
                <w:color w:val="C8860A"/>
                <w:sz w:val="18"/>
              </w:rPr>
              <w:t>시편 119:15</w:t>
            </w:r>
          </w:p>
          <w:p>
            <w:pPr>
              <w:spacing w:before="0" w:after="80" w:line="269" w:lineRule="auto"/>
            </w:pPr>
            <w:r>
              <w:rPr>
                <w:rFonts w:ascii="맑은 고딕" w:hAnsi="맑은 고딕" w:eastAsia="맑은 고딕"/>
                <w:b w:val="0"/>
                <w:i/>
                <w:color w:val="4A3A17"/>
                <w:sz w:val="18"/>
              </w:rPr>
              <w:t>"내가 주의 법도들을 묵상하며 주의 길들에 주의를 기울이리로다"</w:t>
            </w:r>
          </w:p>
          <w:p>
            <w:pPr>
              <w:spacing w:before="0" w:after="0" w:line="269" w:lineRule="auto"/>
            </w:pPr>
            <w:r>
              <w:rPr>
                <w:rFonts w:ascii="맑은 고딕" w:hAnsi="맑은 고딕" w:eastAsia="맑은 고딕"/>
                <w:b w:val="0"/>
                <w:i w:val="0"/>
                <w:color w:val="26303C"/>
                <w:sz w:val="18"/>
              </w:rPr>
              <w:t xml:space="preserve">시편 기자의 묵상은 </w:t>
            </w:r>
            <w:r>
              <w:rPr>
                <w:rFonts w:ascii="맑은 고딕" w:hAnsi="맑은 고딕" w:eastAsia="맑은 고딕"/>
                <w:b/>
                <w:i w:val="0"/>
                <w:color w:val="26303C"/>
                <w:sz w:val="18"/>
              </w:rPr>
              <w:t>인격적 헌신과 삶의 맥락</w:t>
            </w:r>
            <w:r>
              <w:rPr>
                <w:rFonts w:ascii="맑은 고딕" w:hAnsi="맑은 고딕" w:eastAsia="맑은 고딕"/>
                <w:b w:val="0"/>
                <w:i w:val="0"/>
                <w:color w:val="26303C"/>
                <w:sz w:val="18"/>
              </w:rPr>
              <w:t xml:space="preserve">에서 흘러나왔습니다. AI가 생성한 묵상 자료는 이 </w:t>
            </w:r>
            <w:r>
              <w:rPr>
                <w:rFonts w:ascii="맑은 고딕" w:hAnsi="맑은 고딕" w:eastAsia="맑은 고딕"/>
                <w:b/>
                <w:i w:val="0"/>
                <w:color w:val="26303C"/>
                <w:sz w:val="18"/>
              </w:rPr>
              <w:t>인격적 깊이</w:t>
            </w:r>
            <w:r>
              <w:rPr>
                <w:rFonts w:ascii="맑은 고딕" w:hAnsi="맑은 고딕" w:eastAsia="맑은 고딕"/>
                <w:b w:val="0"/>
                <w:i w:val="0"/>
                <w:color w:val="26303C"/>
                <w:sz w:val="18"/>
              </w:rPr>
              <w:t>를 가질 수 없습니다. 묵상은 정보를 읽는 것이 아니라, 주님께 마음을 기울이는 일입니다.</w:t>
            </w:r>
          </w:p>
        </w:tc>
      </w:tr>
    </w:tbl>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Q56 · AI가 제공하는 묵상 자료를 신뢰할 수 있는가?</w:t>
      </w:r>
      <w:r>
        <w:rPr>
          <w:rFonts w:ascii="맑은 고딕" w:hAnsi="맑은 고딕" w:eastAsia="맑은 고딕"/>
          <w:b w:val="0"/>
          <w:i w:val="0"/>
          <w:color w:val="26303C"/>
          <w:sz w:val="16"/>
        </w:rPr>
        <w:tab/>
      </w:r>
      <w:r>
        <w:rPr>
          <w:rFonts w:ascii="맑은 고딕" w:hAnsi="맑은 고딕" w:eastAsia="맑은 고딕"/>
          <w:b/>
          <w:i w:val="0"/>
          <w:color w:val="132A4A"/>
          <w:sz w:val="16"/>
        </w:rPr>
        <w:t>함께 묻고 답하기</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묻고 답하며 이해하기</w:t>
      </w:r>
    </w:p>
    <w:tbl>
      <w:tblPr>
        <w:tblW w:type="auto" w:w="0"/>
        <w:jc w:val="center"/>
        <w:tblLayout w:type="fixed"/>
        <w:tblLook w:firstColumn="1" w:firstRow="1" w:lastColumn="0" w:lastRow="0" w:noHBand="0" w:noVBand="1" w:val="04A0"/>
      </w:tblPr>
      <w:tblGrid>
        <w:gridCol w:w="8618"/>
      </w:tblGrid>
      <w:tr>
        <w:tc>
          <w:tcPr>
            <w:tcW w:type="dxa" w:w="8617"/>
            <w:tcBorders>
              <w:top w:val="single" w:sz="6" w:space="0" w:color="CDDDF1"/>
              <w:left w:val="single" w:sz="6" w:space="0" w:color="CDDDF1"/>
              <w:bottom w:val="single" w:sz="6" w:space="0" w:color="CDDDF1"/>
              <w:right w:val="single" w:sz="6" w:space="0" w:color="CDDDF1"/>
            </w:tcBorders>
            <w:tcMar>
              <w:top w:w="60" w:type="dxa"/>
              <w:bottom w:w="60" w:type="dxa"/>
              <w:left w:w="120" w:type="dxa"/>
              <w:right w:w="120" w:type="dxa"/>
            </w:tcMar>
          </w:tcPr>
          <w:p>
            <w:pPr>
              <w:spacing w:before="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AI 묵상 자료의 좋은 점은 무엇인가요?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접근성, 다양성, 효율성입니다. 언제든 여러 관점의 묵상 방향을 주어, 바쁜 삶 속에서 묵상의 시작점이 되어 줍니다.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그럼 왜 최종 목적지가 되면 안 되나요?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개인화의 부재, 영적 권위의 부재, 진정성의 결여 때문입니다. AI는 내 삶의 상황을 모르고, 저자의 실제 하나님 경험이 담겨 있지 않습니다.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그럼 어떻게 사용하는 것이 좋은가요?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성경 직독, 기도, 개인 묵상, 신실한 신앙인이 쓴 경건 서적을 대체하지 않는 보조 도구로만 사용합니다.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함께 이야기 나눠요</w:t>
      </w:r>
    </w:p>
    <w:p>
      <w:pPr>
        <w:spacing w:before="0" w:after="60" w:line="269" w:lineRule="auto"/>
        <w:ind w:left="340" w:hanging="340"/>
      </w:pPr>
      <w:r>
        <w:rPr>
          <w:rFonts w:ascii="맑은 고딕" w:hAnsi="맑은 고딕" w:eastAsia="맑은 고딕"/>
          <w:b/>
          <w:i w:val="0"/>
          <w:color w:val="132A4A"/>
          <w:sz w:val="19"/>
        </w:rPr>
        <w:t xml:space="preserve">1. </w:t>
      </w:r>
      <w:r>
        <w:rPr>
          <w:rFonts w:ascii="맑은 고딕" w:hAnsi="맑은 고딕" w:eastAsia="맑은 고딕"/>
          <w:b w:val="0"/>
          <w:i w:val="0"/>
          <w:color w:val="26303C"/>
          <w:sz w:val="19"/>
        </w:rPr>
        <w:t>내 삶의 상황에 딱 맞는 말씀으로 위로받은 경험이 있나요? 그것은 어떻게 왔나요?</w:t>
      </w:r>
    </w:p>
    <w:p>
      <w:pPr>
        <w:spacing w:before="0" w:after="60" w:line="269" w:lineRule="auto"/>
        <w:ind w:left="340" w:hanging="340"/>
      </w:pPr>
      <w:r>
        <w:rPr>
          <w:rFonts w:ascii="맑은 고딕" w:hAnsi="맑은 고딕" w:eastAsia="맑은 고딕"/>
          <w:b/>
          <w:i w:val="0"/>
          <w:color w:val="132A4A"/>
          <w:sz w:val="19"/>
        </w:rPr>
        <w:t xml:space="preserve">2. </w:t>
      </w:r>
      <w:r>
        <w:rPr>
          <w:rFonts w:ascii="맑은 고딕" w:hAnsi="맑은 고딕" w:eastAsia="맑은 고딕"/>
          <w:b w:val="0"/>
          <w:i w:val="0"/>
          <w:color w:val="26303C"/>
          <w:sz w:val="19"/>
        </w:rPr>
        <w:t>매끄럽지만 마음에 와닿지 않는 글과, 투박해도 진심이 느껴지는 글의 차이는 무엇일까요?</w:t>
      </w:r>
    </w:p>
    <w:p>
      <w:pPr>
        <w:spacing w:before="0" w:after="60" w:line="269" w:lineRule="auto"/>
        <w:ind w:left="340" w:hanging="340"/>
      </w:pPr>
      <w:r>
        <w:rPr>
          <w:rFonts w:ascii="맑은 고딕" w:hAnsi="맑은 고딕" w:eastAsia="맑은 고딕"/>
          <w:b/>
          <w:i w:val="0"/>
          <w:color w:val="132A4A"/>
          <w:sz w:val="19"/>
        </w:rPr>
        <w:t xml:space="preserve">3. </w:t>
      </w:r>
      <w:r>
        <w:rPr>
          <w:rFonts w:ascii="맑은 고딕" w:hAnsi="맑은 고딕" w:eastAsia="맑은 고딕"/>
          <w:b w:val="0"/>
          <w:i w:val="0"/>
          <w:color w:val="26303C"/>
          <w:sz w:val="19"/>
        </w:rPr>
        <w:t>AI 묵상을 '출발점'으로만 쓰려면, 그다음에 내가 해야 할 것은 무엇일까요?</w:t>
      </w:r>
    </w:p>
    <w:p>
      <w:pPr>
        <w:spacing w:before="0" w:after="60" w:line="269" w:lineRule="auto"/>
        <w:ind w:left="340" w:hanging="340"/>
      </w:pPr>
      <w:r>
        <w:rPr>
          <w:rFonts w:ascii="맑은 고딕" w:hAnsi="맑은 고딕" w:eastAsia="맑은 고딕"/>
          <w:b/>
          <w:i w:val="0"/>
          <w:color w:val="132A4A"/>
          <w:sz w:val="19"/>
        </w:rPr>
        <w:t xml:space="preserve">4. </w:t>
      </w:r>
      <w:r>
        <w:rPr>
          <w:rFonts w:ascii="맑은 고딕" w:hAnsi="맑은 고딕" w:eastAsia="맑은 고딕"/>
          <w:b w:val="0"/>
          <w:i w:val="0"/>
          <w:color w:val="26303C"/>
          <w:sz w:val="19"/>
        </w:rPr>
        <w:t>내 묵상 생활에서 대체할 수 없는 것(성경 직독·기도)을 어떻게 지켜 갈 수 있을까요?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삶으로 살아내기</w:t>
      </w:r>
    </w:p>
    <w:tbl>
      <w:tblPr>
        <w:tblW w:type="auto" w:w="0"/>
        <w:jc w:val="center"/>
        <w:tblLayout w:type="fixed"/>
        <w:tblLook w:firstColumn="1" w:firstRow="1" w:lastColumn="0" w:lastRow="0" w:noHBand="0" w:noVBand="1" w:val="04A0"/>
      </w:tblPr>
      <w:tblGrid>
        <w:gridCol w:w="8618"/>
      </w:tblGrid>
      <w:tr>
        <w:tc>
          <w:tcPr>
            <w:tcW w:type="dxa" w:w="8617"/>
            <w:shd w:val="clear" w:fill="F4F8F3"/>
            <w:tcBorders>
              <w:top w:val="single" w:sz="6" w:space="0" w:color="D7E6D5"/>
              <w:left w:val="single" w:sz="6" w:space="0" w:color="D7E6D5"/>
              <w:bottom w:val="single" w:sz="6" w:space="0" w:color="D7E6D5"/>
              <w:right w:val="single" w:sz="6" w:space="0" w:color="D7E6D5"/>
            </w:tcBorders>
            <w:tcMar>
              <w:top w:w="60" w:type="dxa"/>
              <w:bottom w:w="60" w:type="dxa"/>
              <w:left w:w="120" w:type="dxa"/>
              <w:right w:w="120" w:type="dxa"/>
            </w:tcMar>
          </w:tcPr>
          <w:p>
            <w:pPr>
              <w:spacing w:before="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AI 묵상 글은 시작점으로만 쓰고, 성경을 직접 펴서 기도로 마무리합니다.</w:t>
            </w:r>
          </w:p>
          <w:p>
            <w:pPr>
              <w:spacing w:before="2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이번 주, 내 삶의 구체적 상황을 놓고 하나님께 마음을 기울이는 개인 묵상 시간을 가집니다.</w:t>
            </w:r>
          </w:p>
          <w:p>
            <w:pPr>
              <w:spacing w:before="80" w:after="0" w:line="269" w:lineRule="auto"/>
              <w:pBdr>
                <w:top w:val="dashed" w:sz="4" w:space="6" w:color="D7E6D5"/>
              </w:pBdr>
            </w:pPr>
            <w:r>
              <w:rPr>
                <w:rFonts w:ascii="맑은 고딕" w:hAnsi="맑은 고딕" w:eastAsia="맑은 고딕"/>
                <w:b/>
                <w:i/>
                <w:color w:val="2F6B39"/>
                <w:sz w:val="18"/>
              </w:rPr>
              <w:t>기도</w:t>
            </w:r>
            <w:r>
              <w:rPr>
                <w:rFonts w:ascii="맑은 고딕" w:hAnsi="맑은 고딕" w:eastAsia="맑은 고딕"/>
                <w:b w:val="0"/>
                <w:i/>
                <w:color w:val="2F6B39"/>
                <w:sz w:val="18"/>
              </w:rPr>
              <w:t xml:space="preserve"> — "주님, 편리한 글에 만족하지 않고, 제 삶의 자리에서 성령께서 직접 말씀하시는 묵상의 깊이로 나아가게 하소서. 아멘."</w:t>
            </w:r>
          </w:p>
        </w:tc>
      </w:tr>
    </w:tbl>
    <w:p>
      <w:pPr>
        <w:spacing w:before="0" w:after="0" w:line="80" w:lineRule="exact"/>
      </w:pPr>
      <w:r>
        <w:rPr>
          <w:rFonts w:ascii="맑은 고딕" w:hAnsi="맑은 고딕" w:eastAsia="맑은 고딕"/>
          <w:b w:val="0"/>
          <w:i w:val="0"/>
          <w:color w:val="26303C"/>
          <w:sz w:val="1"/>
        </w:rPr>
      </w:r>
    </w:p>
    <w:tbl>
      <w:tblPr>
        <w:tblW w:type="auto" w:w="0"/>
        <w:jc w:val="center"/>
        <w:tblLayout w:type="fixed"/>
        <w:tblLook w:firstColumn="1" w:firstRow="1" w:lastColumn="0" w:lastRow="0" w:noHBand="0" w:noVBand="1" w:val="04A0"/>
      </w:tblPr>
      <w:tblGrid>
        <w:gridCol w:w="8618"/>
      </w:tblGrid>
      <w:tr>
        <w:tc>
          <w:tcPr>
            <w:tcW w:type="dxa" w:w="8617"/>
            <w:shd w:val="clear" w:fill="132A4A"/>
            <w:tcMar>
              <w:top w:w="60" w:type="dxa"/>
              <w:bottom w:w="60" w:type="dxa"/>
              <w:left w:w="120" w:type="dxa"/>
              <w:right w:w="120" w:type="dxa"/>
            </w:tcMar>
          </w:tcPr>
          <w:p>
            <w:pPr>
              <w:spacing w:before="60" w:after="60" w:line="269" w:lineRule="auto"/>
              <w:jc w:val="center"/>
            </w:pPr>
            <w:r>
              <w:rPr>
                <w:rFonts w:ascii="맑은 고딕" w:hAnsi="맑은 고딕" w:eastAsia="맑은 고딕"/>
                <w:b/>
                <w:i w:val="0"/>
                <w:color w:val="FFFFFF"/>
                <w:sz w:val="20"/>
              </w:rPr>
              <w:t xml:space="preserve">AI 묵상 자료는 </w:t>
            </w:r>
            <w:r>
              <w:rPr>
                <w:rFonts w:ascii="맑은 고딕" w:hAnsi="맑은 고딕" w:eastAsia="맑은 고딕"/>
                <w:b/>
                <w:i w:val="0"/>
                <w:color w:val="F3E6C4"/>
                <w:sz w:val="20"/>
              </w:rPr>
              <w:t>출발점</w:t>
            </w:r>
            <w:r>
              <w:rPr>
                <w:rFonts w:ascii="맑은 고딕" w:hAnsi="맑은 고딕" w:eastAsia="맑은 고딕"/>
                <w:b/>
                <w:i w:val="0"/>
                <w:color w:val="FFFFFF"/>
                <w:sz w:val="20"/>
              </w:rPr>
              <w:t xml:space="preserve">일 뿐, 성령이 이끄시는 </w:t>
            </w:r>
            <w:r>
              <w:rPr>
                <w:rFonts w:ascii="맑은 고딕" w:hAnsi="맑은 고딕" w:eastAsia="맑은 고딕"/>
                <w:b/>
                <w:i w:val="0"/>
                <w:color w:val="F3E6C4"/>
                <w:sz w:val="20"/>
              </w:rPr>
              <w:t>인격적 묵상</w:t>
            </w:r>
            <w:r>
              <w:rPr>
                <w:rFonts w:ascii="맑은 고딕" w:hAnsi="맑은 고딕" w:eastAsia="맑은 고딕"/>
                <w:b/>
                <w:i w:val="0"/>
                <w:color w:val="FFFFFF"/>
                <w:sz w:val="20"/>
              </w:rPr>
              <w:t>이 목적지입니다.</w:t>
            </w:r>
          </w:p>
        </w:tc>
      </w:tr>
    </w:tbl>
    <w:p>
      <w:pPr>
        <w:spacing w:before="100" w:after="0" w:line="269" w:lineRule="auto"/>
        <w:jc w:val="center"/>
      </w:pPr>
      <w:r>
        <w:rPr>
          <w:rFonts w:ascii="맑은 고딕" w:hAnsi="맑은 고딕" w:eastAsia="맑은 고딕"/>
          <w:b w:val="0"/>
          <w:i w:val="0"/>
          <w:color w:val="5A6675"/>
          <w:sz w:val="15"/>
        </w:rPr>
        <w:t>AI와 기독교 윤리 100문 100답 · 오경근 지음 | 성도 교육용 워크북 · Q56 / 100</w:t>
      </w:r>
    </w:p>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제6부 · 교육과 신앙 훈련</w:t>
      </w:r>
      <w:r>
        <w:rPr>
          <w:rFonts w:ascii="맑은 고딕" w:hAnsi="맑은 고딕" w:eastAsia="맑은 고딕"/>
          <w:b w:val="0"/>
          <w:i w:val="0"/>
          <w:color w:val="26303C"/>
          <w:sz w:val="16"/>
        </w:rPr>
        <w:tab/>
      </w:r>
      <w:r>
        <w:rPr>
          <w:rFonts w:ascii="맑은 고딕" w:hAnsi="맑은 고딕" w:eastAsia="맑은 고딕"/>
          <w:b/>
          <w:i w:val="0"/>
          <w:color w:val="132A4A"/>
          <w:sz w:val="16"/>
        </w:rPr>
        <w:t>AI와 기독교 윤리 100문 100답 · 워크북</w:t>
      </w:r>
    </w:p>
    <w:p>
      <w:pPr>
        <w:spacing w:before="120" w:after="120" w:line="269" w:lineRule="auto"/>
      </w:pPr>
      <w:r>
        <w:rPr>
          <w:rFonts w:ascii="맑은 고딕" w:hAnsi="맑은 고딕" w:eastAsia="맑은 고딕"/>
          <w:b/>
          <w:i w:val="0"/>
          <w:color w:val="132A4A"/>
          <w:sz w:val="40"/>
        </w:rPr>
        <w:t xml:space="preserve">Q57  </w:t>
      </w:r>
      <w:r>
        <w:rPr>
          <w:rFonts w:ascii="맑은 고딕" w:hAnsi="맑은 고딕" w:eastAsia="맑은 고딕"/>
          <w:b/>
          <w:i w:val="0"/>
          <w:color w:val="132A4A"/>
          <w:sz w:val="27"/>
        </w:rPr>
        <w:t>AI와 함께 성경을 읽는 것은 신앙적으로 안전한가?</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오늘의 질문</w:t>
      </w:r>
    </w:p>
    <w:p>
      <w:pPr>
        <w:spacing w:before="0" w:after="60" w:line="269" w:lineRule="auto"/>
      </w:pPr>
      <w:r>
        <w:rPr>
          <w:rFonts w:ascii="맑은 고딕" w:hAnsi="맑은 고딕" w:eastAsia="맑은 고딕"/>
          <w:b w:val="0"/>
          <w:i w:val="0"/>
          <w:color w:val="26303C"/>
          <w:sz w:val="19"/>
        </w:rPr>
        <w:t xml:space="preserve">성경을 읽으며 궁금한 배경을 AI에게 곧바로 물어볼 수 있는 시대입니다. 어떤 질문은 참 도움이 되지만, 어떤 질문은 오히려 </w:t>
      </w:r>
      <w:r>
        <w:rPr>
          <w:rFonts w:ascii="맑은 고딕" w:hAnsi="맑은 고딕" w:eastAsia="맑은 고딕"/>
          <w:b/>
          <w:i w:val="0"/>
          <w:color w:val="1F3D68"/>
          <w:sz w:val="19"/>
        </w:rPr>
        <w:t>내가 해야 할 몫</w:t>
      </w:r>
      <w:r>
        <w:rPr>
          <w:rFonts w:ascii="맑은 고딕" w:hAnsi="맑은 고딕" w:eastAsia="맑은 고딕"/>
          <w:b w:val="0"/>
          <w:i w:val="0"/>
          <w:color w:val="26303C"/>
          <w:sz w:val="19"/>
        </w:rPr>
        <w:t>을 넘겨 버리게 합니다. AI와 함께 성경을 읽을 때, 어디까지가 안전하고 어디부터가 위험한지 선을 그어 봅시다.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한눈에 보는 답</w:t>
      </w:r>
    </w:p>
    <w:tbl>
      <w:tblPr>
        <w:tblW w:type="auto" w:w="0"/>
        <w:jc w:val="center"/>
        <w:tblLayout w:type="fixed"/>
        <w:tblLook w:firstColumn="1" w:firstRow="1" w:lastColumn="0" w:lastRow="0" w:noHBand="0" w:noVBand="1" w:val="04A0"/>
      </w:tblPr>
      <w:tblGrid>
        <w:gridCol w:w="8618"/>
      </w:tblGrid>
      <w:tr>
        <w:tc>
          <w:tcPr>
            <w:tcW w:type="dxa" w:w="8617"/>
            <w:shd w:val="clear" w:fill="F3E6C4"/>
            <w:tcBorders>
              <w:left w:val="single" w:sz="24" w:space="0" w:color="C8860A"/>
            </w:tcBorders>
            <w:tcMar>
              <w:top w:w="60" w:type="dxa"/>
              <w:bottom w:w="60" w:type="dxa"/>
              <w:left w:w="120" w:type="dxa"/>
              <w:right w:w="120" w:type="dxa"/>
            </w:tcMar>
          </w:tcPr>
          <w:p>
            <w:pPr>
              <w:spacing w:before="0" w:after="0" w:line="269" w:lineRule="auto"/>
            </w:pPr>
            <w:r>
              <w:rPr>
                <w:rFonts w:ascii="맑은 고딕" w:hAnsi="맑은 고딕" w:eastAsia="맑은 고딕"/>
                <w:b w:val="0"/>
                <w:i w:val="0"/>
                <w:color w:val="5C4207"/>
                <w:sz w:val="19"/>
              </w:rPr>
              <w:t xml:space="preserve">AI를 성경 읽기의 </w:t>
            </w:r>
            <w:r>
              <w:rPr>
                <w:rFonts w:ascii="맑은 고딕" w:hAnsi="맑은 고딕" w:eastAsia="맑은 고딕"/>
                <w:b/>
                <w:i w:val="0"/>
                <w:color w:val="5C4207"/>
                <w:sz w:val="19"/>
              </w:rPr>
              <w:t>정보 보조 도구</w:t>
            </w:r>
            <w:r>
              <w:rPr>
                <w:rFonts w:ascii="맑은 고딕" w:hAnsi="맑은 고딕" w:eastAsia="맑은 고딕"/>
                <w:b w:val="0"/>
                <w:i w:val="0"/>
                <w:color w:val="5C4207"/>
                <w:sz w:val="19"/>
              </w:rPr>
              <w:t xml:space="preserve">로 쓰는 것은 안전합니다. 그러나 AI를 성경 읽기의 </w:t>
            </w:r>
            <w:r>
              <w:rPr>
                <w:rFonts w:ascii="맑은 고딕" w:hAnsi="맑은 고딕" w:eastAsia="맑은 고딕"/>
                <w:b/>
                <w:i w:val="0"/>
                <w:color w:val="5C4207"/>
                <w:sz w:val="19"/>
              </w:rPr>
              <w:t>주 해석자나 영적 안내자</w:t>
            </w:r>
            <w:r>
              <w:rPr>
                <w:rFonts w:ascii="맑은 고딕" w:hAnsi="맑은 고딕" w:eastAsia="맑은 고딕"/>
                <w:b w:val="0"/>
                <w:i w:val="0"/>
                <w:color w:val="5C4207"/>
                <w:sz w:val="19"/>
              </w:rPr>
              <w:t>로 삼는 것은 신앙적으로 위험합니다.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쉽게 풀어보기</w:t>
      </w:r>
    </w:p>
    <w:p>
      <w:pPr>
        <w:spacing w:before="0" w:after="80" w:line="269" w:lineRule="auto"/>
      </w:pPr>
      <w:r>
        <w:rPr>
          <w:rFonts w:ascii="맑은 고딕" w:hAnsi="맑은 고딕" w:eastAsia="맑은 고딕"/>
          <w:b w:val="0"/>
          <w:i w:val="0"/>
          <w:color w:val="26303C"/>
          <w:sz w:val="19"/>
        </w:rPr>
        <w:t xml:space="preserve">먼저 </w:t>
      </w:r>
      <w:r>
        <w:rPr>
          <w:rFonts w:ascii="맑은 고딕" w:hAnsi="맑은 고딕" w:eastAsia="맑은 고딕"/>
          <w:b/>
          <w:i w:val="0"/>
          <w:color w:val="1F3D68"/>
          <w:sz w:val="19"/>
        </w:rPr>
        <w:t>유용한 활용</w:t>
      </w:r>
      <w:r>
        <w:rPr>
          <w:rFonts w:ascii="맑은 고딕" w:hAnsi="맑은 고딕" w:eastAsia="맑은 고딕"/>
          <w:b w:val="0"/>
          <w:i w:val="0"/>
          <w:color w:val="26303C"/>
          <w:sz w:val="19"/>
        </w:rPr>
        <w:t xml:space="preserve">이 있습니다. "이 구절의 역사적 배경을 설명해줘", "이 히브리어·헬라어 단어의 뜻은?", "이 본문과 연결된 다른 구절은?", "이 시대의 문화적 맥락은?" 같은 질문입니다. 이것은 </w:t>
      </w:r>
      <w:r>
        <w:rPr>
          <w:rFonts w:ascii="맑은 고딕" w:hAnsi="맑은 고딕" w:eastAsia="맑은 고딕"/>
          <w:b/>
          <w:i w:val="0"/>
          <w:color w:val="1F3D68"/>
          <w:sz w:val="19"/>
        </w:rPr>
        <w:t>성경 사전이나 주석을 펴 보는 것</w:t>
      </w:r>
      <w:r>
        <w:rPr>
          <w:rFonts w:ascii="맑은 고딕" w:hAnsi="맑은 고딕" w:eastAsia="맑은 고딕"/>
          <w:b w:val="0"/>
          <w:i w:val="0"/>
          <w:color w:val="26303C"/>
          <w:sz w:val="19"/>
        </w:rPr>
        <w:t>과 다르지 않습니다.</w:t>
      </w:r>
    </w:p>
    <w:p>
      <w:pPr>
        <w:spacing w:before="0" w:after="80" w:line="269" w:lineRule="auto"/>
      </w:pPr>
      <w:r>
        <w:rPr>
          <w:rFonts w:ascii="맑은 고딕" w:hAnsi="맑은 고딕" w:eastAsia="맑은 고딕"/>
          <w:b w:val="0"/>
          <w:i w:val="0"/>
          <w:color w:val="26303C"/>
          <w:sz w:val="19"/>
        </w:rPr>
        <w:t xml:space="preserve">반면 </w:t>
      </w:r>
      <w:r>
        <w:rPr>
          <w:rFonts w:ascii="맑은 고딕" w:hAnsi="맑은 고딕" w:eastAsia="맑은 고딕"/>
          <w:b/>
          <w:i w:val="0"/>
          <w:color w:val="1F3D68"/>
          <w:sz w:val="19"/>
        </w:rPr>
        <w:t>위험한 활용</w:t>
      </w:r>
      <w:r>
        <w:rPr>
          <w:rFonts w:ascii="맑은 고딕" w:hAnsi="맑은 고딕" w:eastAsia="맑은 고딕"/>
          <w:b w:val="0"/>
          <w:i w:val="0"/>
          <w:color w:val="26303C"/>
          <w:sz w:val="19"/>
        </w:rPr>
        <w:t xml:space="preserve">이 있습니다. "이 구절이 </w:t>
      </w:r>
      <w:r>
        <w:rPr>
          <w:rFonts w:ascii="맑은 고딕" w:hAnsi="맑은 고딕" w:eastAsia="맑은 고딕"/>
          <w:b/>
          <w:i w:val="0"/>
          <w:color w:val="1F3D68"/>
          <w:sz w:val="19"/>
        </w:rPr>
        <w:t>내 상황에서</w:t>
      </w:r>
      <w:r>
        <w:rPr>
          <w:rFonts w:ascii="맑은 고딕" w:hAnsi="맑은 고딕" w:eastAsia="맑은 고딕"/>
          <w:b w:val="0"/>
          <w:i w:val="0"/>
          <w:color w:val="26303C"/>
          <w:sz w:val="19"/>
        </w:rPr>
        <w:t xml:space="preserve"> 의미하는 것을 알려줘"—개인 적용은 성령의 역사와 개인 기도를 통해 이루어져야 합니다. "이 이야기에서 </w:t>
      </w:r>
      <w:r>
        <w:rPr>
          <w:rFonts w:ascii="맑은 고딕" w:hAnsi="맑은 고딕" w:eastAsia="맑은 고딕"/>
          <w:b/>
          <w:i w:val="0"/>
          <w:color w:val="1F3D68"/>
          <w:sz w:val="19"/>
        </w:rPr>
        <w:t>무엇을 배워야 하나?</w:t>
      </w:r>
      <w:r>
        <w:rPr>
          <w:rFonts w:ascii="맑은 고딕" w:hAnsi="맑은 고딕" w:eastAsia="맑은 고딕"/>
          <w:b w:val="0"/>
          <w:i w:val="0"/>
          <w:color w:val="26303C"/>
          <w:sz w:val="19"/>
        </w:rPr>
        <w:t xml:space="preserve">"—이것을 AI에게 묻는 것은 해석의 책임을 </w:t>
      </w:r>
      <w:r>
        <w:rPr>
          <w:rFonts w:ascii="맑은 고딕" w:hAnsi="맑은 고딕" w:eastAsia="맑은 고딕"/>
          <w:b/>
          <w:i w:val="0"/>
          <w:color w:val="1F3D68"/>
          <w:sz w:val="19"/>
        </w:rPr>
        <w:t>외주화</w:t>
      </w:r>
      <w:r>
        <w:rPr>
          <w:rFonts w:ascii="맑은 고딕" w:hAnsi="맑은 고딕" w:eastAsia="맑은 고딕"/>
          <w:b w:val="0"/>
          <w:i w:val="0"/>
          <w:color w:val="26303C"/>
          <w:sz w:val="19"/>
        </w:rPr>
        <w:t>하는 것입니다.</w:t>
      </w:r>
    </w:p>
    <w:p>
      <w:pPr>
        <w:spacing w:before="0" w:after="80" w:line="269" w:lineRule="auto"/>
      </w:pPr>
      <w:r>
        <w:rPr>
          <w:rFonts w:ascii="맑은 고딕" w:hAnsi="맑은 고딕" w:eastAsia="맑은 고딕"/>
          <w:b w:val="0"/>
          <w:i w:val="0"/>
          <w:color w:val="26303C"/>
          <w:sz w:val="19"/>
        </w:rPr>
        <w:t xml:space="preserve">차이를 가르는 기준은 간단합니다. </w:t>
      </w:r>
      <w:r>
        <w:rPr>
          <w:rFonts w:ascii="맑은 고딕" w:hAnsi="맑은 고딕" w:eastAsia="맑은 고딕"/>
          <w:b/>
          <w:i w:val="0"/>
          <w:color w:val="1F3D68"/>
          <w:sz w:val="19"/>
        </w:rPr>
        <w:t>정보를 묻는 질문</w:t>
      </w:r>
      <w:r>
        <w:rPr>
          <w:rFonts w:ascii="맑은 고딕" w:hAnsi="맑은 고딕" w:eastAsia="맑은 고딕"/>
          <w:b w:val="0"/>
          <w:i w:val="0"/>
          <w:color w:val="26303C"/>
          <w:sz w:val="19"/>
        </w:rPr>
        <w:t xml:space="preserve">(배경·단어·연결)은 안전하고, </w:t>
      </w:r>
      <w:r>
        <w:rPr>
          <w:rFonts w:ascii="맑은 고딕" w:hAnsi="맑은 고딕" w:eastAsia="맑은 고딕"/>
          <w:b/>
          <w:i w:val="0"/>
          <w:color w:val="1F3D68"/>
          <w:sz w:val="19"/>
        </w:rPr>
        <w:t>의미와 적용을 대신 결정해 달라는 질문</w:t>
      </w:r>
      <w:r>
        <w:rPr>
          <w:rFonts w:ascii="맑은 고딕" w:hAnsi="맑은 고딕" w:eastAsia="맑은 고딕"/>
          <w:b w:val="0"/>
          <w:i w:val="0"/>
          <w:color w:val="26303C"/>
          <w:sz w:val="19"/>
        </w:rPr>
        <w:t>은 위험합니다. 앞의 것은 참고서를 펴는 일이고, 뒤의 것은 성령의 자리를 AI에게 내주는 일입니다.</w:t>
      </w:r>
    </w:p>
    <w:p>
      <w:pPr>
        <w:spacing w:before="0" w:after="80" w:line="269" w:lineRule="auto"/>
      </w:pPr>
      <w:r>
        <w:rPr>
          <w:rFonts w:ascii="맑은 고딕" w:hAnsi="맑은 고딕" w:eastAsia="맑은 고딕"/>
          <w:b w:val="0"/>
          <w:i w:val="0"/>
          <w:color w:val="26303C"/>
          <w:sz w:val="19"/>
        </w:rPr>
        <w:t xml:space="preserve">성경을 가르치는 </w:t>
      </w:r>
      <w:r>
        <w:rPr>
          <w:rFonts w:ascii="맑은 고딕" w:hAnsi="맑은 고딕" w:eastAsia="맑은 고딕"/>
          <w:b/>
          <w:i w:val="0"/>
          <w:color w:val="1F3D68"/>
          <w:sz w:val="19"/>
        </w:rPr>
        <w:t>주된 교사는 성령</w:t>
      </w:r>
      <w:r>
        <w:rPr>
          <w:rFonts w:ascii="맑은 고딕" w:hAnsi="맑은 고딕" w:eastAsia="맑은 고딕"/>
          <w:b w:val="0"/>
          <w:i w:val="0"/>
          <w:color w:val="26303C"/>
          <w:sz w:val="19"/>
        </w:rPr>
        <w:t xml:space="preserve">이십니다. AI는 이 역할을 담당할 수 없습니다. 성경 읽기에서 AI는 사전과 같은 </w:t>
      </w:r>
      <w:r>
        <w:rPr>
          <w:rFonts w:ascii="맑은 고딕" w:hAnsi="맑은 고딕" w:eastAsia="맑은 고딕"/>
          <w:b/>
          <w:i w:val="0"/>
          <w:color w:val="1F3D68"/>
          <w:sz w:val="19"/>
        </w:rPr>
        <w:t>참고 도구</w:t>
      </w:r>
      <w:r>
        <w:rPr>
          <w:rFonts w:ascii="맑은 고딕" w:hAnsi="맑은 고딕" w:eastAsia="맑은 고딕"/>
          <w:b w:val="0"/>
          <w:i w:val="0"/>
          <w:color w:val="26303C"/>
          <w:sz w:val="19"/>
        </w:rPr>
        <w:t>이지, 성령의 자리를 대신하는 안내자가 아닙니다.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성경의 눈으로</w:t>
      </w:r>
    </w:p>
    <w:tbl>
      <w:tblPr>
        <w:tblW w:type="auto" w:w="0"/>
        <w:jc w:val="center"/>
        <w:tblLayout w:type="fixed"/>
        <w:tblLook w:firstColumn="1" w:firstRow="1" w:lastColumn="0" w:lastRow="0" w:noHBand="0" w:noVBand="1" w:val="04A0"/>
      </w:tblPr>
      <w:tblGrid>
        <w:gridCol w:w="8618"/>
      </w:tblGrid>
      <w:tr>
        <w:tc>
          <w:tcPr>
            <w:tcW w:type="dxa" w:w="8617"/>
            <w:shd w:val="clear" w:fill="FDF9EF"/>
            <w:tcBorders>
              <w:top w:val="single" w:sz="6" w:space="0" w:color="E3D9C3"/>
              <w:left w:val="single" w:sz="6" w:space="0" w:color="E3D9C3"/>
              <w:bottom w:val="single" w:sz="6" w:space="0" w:color="E3D9C3"/>
              <w:right w:val="single" w:sz="6" w:space="0" w:color="E3D9C3"/>
            </w:tcBorders>
            <w:tcMar>
              <w:top w:w="60" w:type="dxa"/>
              <w:bottom w:w="60" w:type="dxa"/>
              <w:left w:w="120" w:type="dxa"/>
              <w:right w:w="120" w:type="dxa"/>
            </w:tcMar>
          </w:tcPr>
          <w:p>
            <w:pPr>
              <w:spacing w:before="0" w:after="40" w:line="269" w:lineRule="auto"/>
            </w:pPr>
            <w:r>
              <w:rPr>
                <w:rFonts w:ascii="맑은 고딕" w:hAnsi="맑은 고딕" w:eastAsia="맑은 고딕"/>
                <w:b/>
                <w:i w:val="0"/>
                <w:color w:val="C8860A"/>
                <w:sz w:val="18"/>
              </w:rPr>
              <w:t>요한복음 14:26</w:t>
            </w:r>
          </w:p>
          <w:p>
            <w:pPr>
              <w:spacing w:before="0" w:after="80" w:line="269" w:lineRule="auto"/>
            </w:pPr>
            <w:r>
              <w:rPr>
                <w:rFonts w:ascii="맑은 고딕" w:hAnsi="맑은 고딕" w:eastAsia="맑은 고딕"/>
                <w:b w:val="0"/>
                <w:i/>
                <w:color w:val="4A3A17"/>
                <w:sz w:val="18"/>
              </w:rPr>
              <w:t>"보혜사 곧… 성령 그가 너희에게 모든 것을 가르치시고 내가 너희에게 말한 모든 것을 생각나게 하시리라"</w:t>
            </w:r>
          </w:p>
          <w:p>
            <w:pPr>
              <w:spacing w:before="0" w:after="0" w:line="269" w:lineRule="auto"/>
            </w:pPr>
            <w:r>
              <w:rPr>
                <w:rFonts w:ascii="맑은 고딕" w:hAnsi="맑은 고딕" w:eastAsia="맑은 고딕"/>
                <w:b w:val="0"/>
                <w:i w:val="0"/>
                <w:color w:val="26303C"/>
                <w:sz w:val="18"/>
              </w:rPr>
              <w:t xml:space="preserve">성경을 가르치는 </w:t>
            </w:r>
            <w:r>
              <w:rPr>
                <w:rFonts w:ascii="맑은 고딕" w:hAnsi="맑은 고딕" w:eastAsia="맑은 고딕"/>
                <w:b/>
                <w:i w:val="0"/>
                <w:color w:val="26303C"/>
                <w:sz w:val="18"/>
              </w:rPr>
              <w:t>주된 교사는 성령</w:t>
            </w:r>
            <w:r>
              <w:rPr>
                <w:rFonts w:ascii="맑은 고딕" w:hAnsi="맑은 고딕" w:eastAsia="맑은 고딕"/>
                <w:b w:val="0"/>
                <w:i w:val="0"/>
                <w:color w:val="26303C"/>
                <w:sz w:val="18"/>
              </w:rPr>
              <w:t xml:space="preserve">이십니다. AI는 배경과 단어를 알려 주는 참고서가 될 수 있어도, 말씀의 뜻을 내 마음에 새기시는 </w:t>
            </w:r>
            <w:r>
              <w:rPr>
                <w:rFonts w:ascii="맑은 고딕" w:hAnsi="맑은 고딕" w:eastAsia="맑은 고딕"/>
                <w:b/>
                <w:i w:val="0"/>
                <w:color w:val="26303C"/>
                <w:sz w:val="18"/>
              </w:rPr>
              <w:t>성령의 자리</w:t>
            </w:r>
            <w:r>
              <w:rPr>
                <w:rFonts w:ascii="맑은 고딕" w:hAnsi="맑은 고딕" w:eastAsia="맑은 고딕"/>
                <w:b w:val="0"/>
                <w:i w:val="0"/>
                <w:color w:val="26303C"/>
                <w:sz w:val="18"/>
              </w:rPr>
              <w:t>를 대신할 수는 없습니다.</w:t>
            </w:r>
          </w:p>
        </w:tc>
      </w:tr>
    </w:tbl>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Q57 · AI와 함께 성경을 읽는 것은 신앙적으로 안전한가?</w:t>
      </w:r>
      <w:r>
        <w:rPr>
          <w:rFonts w:ascii="맑은 고딕" w:hAnsi="맑은 고딕" w:eastAsia="맑은 고딕"/>
          <w:b w:val="0"/>
          <w:i w:val="0"/>
          <w:color w:val="26303C"/>
          <w:sz w:val="16"/>
        </w:rPr>
        <w:tab/>
      </w:r>
      <w:r>
        <w:rPr>
          <w:rFonts w:ascii="맑은 고딕" w:hAnsi="맑은 고딕" w:eastAsia="맑은 고딕"/>
          <w:b/>
          <w:i w:val="0"/>
          <w:color w:val="132A4A"/>
          <w:sz w:val="16"/>
        </w:rPr>
        <w:t>함께 묻고 답하기</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묻고 답하며 이해하기</w:t>
      </w:r>
    </w:p>
    <w:tbl>
      <w:tblPr>
        <w:tblW w:type="auto" w:w="0"/>
        <w:jc w:val="center"/>
        <w:tblLayout w:type="fixed"/>
        <w:tblLook w:firstColumn="1" w:firstRow="1" w:lastColumn="0" w:lastRow="0" w:noHBand="0" w:noVBand="1" w:val="04A0"/>
      </w:tblPr>
      <w:tblGrid>
        <w:gridCol w:w="8618"/>
      </w:tblGrid>
      <w:tr>
        <w:tc>
          <w:tcPr>
            <w:tcW w:type="dxa" w:w="8617"/>
            <w:tcBorders>
              <w:top w:val="single" w:sz="6" w:space="0" w:color="CDDDF1"/>
              <w:left w:val="single" w:sz="6" w:space="0" w:color="CDDDF1"/>
              <w:bottom w:val="single" w:sz="6" w:space="0" w:color="CDDDF1"/>
              <w:right w:val="single" w:sz="6" w:space="0" w:color="CDDDF1"/>
            </w:tcBorders>
            <w:tcMar>
              <w:top w:w="60" w:type="dxa"/>
              <w:bottom w:w="60" w:type="dxa"/>
              <w:left w:w="120" w:type="dxa"/>
              <w:right w:w="120" w:type="dxa"/>
            </w:tcMar>
          </w:tcPr>
          <w:p>
            <w:pPr>
              <w:spacing w:before="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성경을 읽으며 AI에게 물어도 안전한 질문은 뭔가요?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역사적 배경, 원어 단어의 뜻, 연결된 구절, 문화적 맥락 같은 정보 질문입니다. 이것은 성경 사전이나 주석을 펴 보는 것과 같습니다.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그럼 위험한 질문은 어떤 것인가요?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"이 구절이 내 상황에서 무슨 뜻이야?", "여기서 무엇을 배워야 하나?" 같은 질문입니다. 개인 적용과 해석의 책임을 AI에게 넘기는 외주화이기 때문입니다.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왜 개인 적용은 AI에게 맡기면 안 되나요?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개인 적용은 성령의 역사와 개인 기도를 통해 이루어지기 때문입니다. 성경을 가르치는 주된 교사는 성령이시며, AI가 그 자리를 대신할 수 없습니다.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함께 이야기 나눠요</w:t>
      </w:r>
    </w:p>
    <w:p>
      <w:pPr>
        <w:spacing w:before="0" w:after="60" w:line="269" w:lineRule="auto"/>
        <w:ind w:left="340" w:hanging="340"/>
      </w:pPr>
      <w:r>
        <w:rPr>
          <w:rFonts w:ascii="맑은 고딕" w:hAnsi="맑은 고딕" w:eastAsia="맑은 고딕"/>
          <w:b/>
          <w:i w:val="0"/>
          <w:color w:val="132A4A"/>
          <w:sz w:val="19"/>
        </w:rPr>
        <w:t xml:space="preserve">1. </w:t>
      </w:r>
      <w:r>
        <w:rPr>
          <w:rFonts w:ascii="맑은 고딕" w:hAnsi="맑은 고딕" w:eastAsia="맑은 고딕"/>
          <w:b w:val="0"/>
          <w:i w:val="0"/>
          <w:color w:val="26303C"/>
          <w:sz w:val="19"/>
        </w:rPr>
        <w:t>내가 AI에게 던진 성경 질문은 '정보형'이었나요, '적용형'이었나요? 돌아봅시다.</w:t>
      </w:r>
    </w:p>
    <w:p>
      <w:pPr>
        <w:spacing w:before="0" w:after="60" w:line="269" w:lineRule="auto"/>
        <w:ind w:left="340" w:hanging="340"/>
      </w:pPr>
      <w:r>
        <w:rPr>
          <w:rFonts w:ascii="맑은 고딕" w:hAnsi="맑은 고딕" w:eastAsia="맑은 고딕"/>
          <w:b/>
          <w:i w:val="0"/>
          <w:color w:val="132A4A"/>
          <w:sz w:val="19"/>
        </w:rPr>
        <w:t xml:space="preserve">2. </w:t>
      </w:r>
      <w:r>
        <w:rPr>
          <w:rFonts w:ascii="맑은 고딕" w:hAnsi="맑은 고딕" w:eastAsia="맑은 고딕"/>
          <w:b w:val="0"/>
          <w:i w:val="0"/>
          <w:color w:val="26303C"/>
          <w:sz w:val="19"/>
        </w:rPr>
        <w:t>'해석의 외주화'가 반복되면 내 신앙에 어떤 변화가 생길까요?</w:t>
      </w:r>
    </w:p>
    <w:p>
      <w:pPr>
        <w:spacing w:before="0" w:after="60" w:line="269" w:lineRule="auto"/>
        <w:ind w:left="340" w:hanging="340"/>
      </w:pPr>
      <w:r>
        <w:rPr>
          <w:rFonts w:ascii="맑은 고딕" w:hAnsi="맑은 고딕" w:eastAsia="맑은 고딕"/>
          <w:b/>
          <w:i w:val="0"/>
          <w:color w:val="132A4A"/>
          <w:sz w:val="19"/>
        </w:rPr>
        <w:t xml:space="preserve">3. </w:t>
      </w:r>
      <w:r>
        <w:rPr>
          <w:rFonts w:ascii="맑은 고딕" w:hAnsi="맑은 고딕" w:eastAsia="맑은 고딕"/>
          <w:b w:val="0"/>
          <w:i w:val="0"/>
          <w:color w:val="26303C"/>
          <w:sz w:val="19"/>
        </w:rPr>
        <w:t>성경 사전처럼 AI를 쓰되, 성령의 자리를 지키는 나만의 기준을 정한다면?</w:t>
      </w:r>
    </w:p>
    <w:p>
      <w:pPr>
        <w:spacing w:before="0" w:after="60" w:line="269" w:lineRule="auto"/>
        <w:ind w:left="340" w:hanging="340"/>
      </w:pPr>
      <w:r>
        <w:rPr>
          <w:rFonts w:ascii="맑은 고딕" w:hAnsi="맑은 고딕" w:eastAsia="맑은 고딕"/>
          <w:b/>
          <w:i w:val="0"/>
          <w:color w:val="132A4A"/>
          <w:sz w:val="19"/>
        </w:rPr>
        <w:t xml:space="preserve">4. </w:t>
      </w:r>
      <w:r>
        <w:rPr>
          <w:rFonts w:ascii="맑은 고딕" w:hAnsi="맑은 고딕" w:eastAsia="맑은 고딕"/>
          <w:b w:val="0"/>
          <w:i w:val="0"/>
          <w:color w:val="26303C"/>
          <w:sz w:val="19"/>
        </w:rPr>
        <w:t>말씀의 개인 적용을 위해, 나는 어떤 기도의 자리를 마련할 수 있을까요?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삶으로 살아내기</w:t>
      </w:r>
    </w:p>
    <w:tbl>
      <w:tblPr>
        <w:tblW w:type="auto" w:w="0"/>
        <w:jc w:val="center"/>
        <w:tblLayout w:type="fixed"/>
        <w:tblLook w:firstColumn="1" w:firstRow="1" w:lastColumn="0" w:lastRow="0" w:noHBand="0" w:noVBand="1" w:val="04A0"/>
      </w:tblPr>
      <w:tblGrid>
        <w:gridCol w:w="8618"/>
      </w:tblGrid>
      <w:tr>
        <w:tc>
          <w:tcPr>
            <w:tcW w:type="dxa" w:w="8617"/>
            <w:shd w:val="clear" w:fill="F4F8F3"/>
            <w:tcBorders>
              <w:top w:val="single" w:sz="6" w:space="0" w:color="D7E6D5"/>
              <w:left w:val="single" w:sz="6" w:space="0" w:color="D7E6D5"/>
              <w:bottom w:val="single" w:sz="6" w:space="0" w:color="D7E6D5"/>
              <w:right w:val="single" w:sz="6" w:space="0" w:color="D7E6D5"/>
            </w:tcBorders>
            <w:tcMar>
              <w:top w:w="60" w:type="dxa"/>
              <w:bottom w:w="60" w:type="dxa"/>
              <w:left w:w="120" w:type="dxa"/>
              <w:right w:w="120" w:type="dxa"/>
            </w:tcMar>
          </w:tcPr>
          <w:p>
            <w:pPr>
              <w:spacing w:before="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AI에게는 배경·단어 같은 정보만 묻고, 삶의 적용은 기도로 성령께 구합니다.</w:t>
            </w:r>
          </w:p>
          <w:p>
            <w:pPr>
              <w:spacing w:before="2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성경을 읽을 때 "무엇을 배워야 하나?"를 AI 대신 먼저 스스로 묻고 묵상합니다.</w:t>
            </w:r>
          </w:p>
          <w:p>
            <w:pPr>
              <w:spacing w:before="80" w:after="0" w:line="269" w:lineRule="auto"/>
              <w:pBdr>
                <w:top w:val="dashed" w:sz="4" w:space="6" w:color="D7E6D5"/>
              </w:pBdr>
            </w:pPr>
            <w:r>
              <w:rPr>
                <w:rFonts w:ascii="맑은 고딕" w:hAnsi="맑은 고딕" w:eastAsia="맑은 고딕"/>
                <w:b/>
                <w:i/>
                <w:color w:val="2F6B39"/>
                <w:sz w:val="18"/>
              </w:rPr>
              <w:t>기도</w:t>
            </w:r>
            <w:r>
              <w:rPr>
                <w:rFonts w:ascii="맑은 고딕" w:hAnsi="맑은 고딕" w:eastAsia="맑은 고딕"/>
                <w:b w:val="0"/>
                <w:i/>
                <w:color w:val="2F6B39"/>
                <w:sz w:val="18"/>
              </w:rPr>
              <w:t xml:space="preserve"> — "주님, AI는 참고서로만 삼게 하시고, 말씀을 제 마음에 새기시는 성령의 가르침을 의지하게 하소서. 아멘."</w:t>
            </w:r>
          </w:p>
        </w:tc>
      </w:tr>
    </w:tbl>
    <w:p>
      <w:pPr>
        <w:spacing w:before="0" w:after="0" w:line="80" w:lineRule="exact"/>
      </w:pPr>
      <w:r>
        <w:rPr>
          <w:rFonts w:ascii="맑은 고딕" w:hAnsi="맑은 고딕" w:eastAsia="맑은 고딕"/>
          <w:b w:val="0"/>
          <w:i w:val="0"/>
          <w:color w:val="26303C"/>
          <w:sz w:val="1"/>
        </w:rPr>
      </w:r>
    </w:p>
    <w:tbl>
      <w:tblPr>
        <w:tblW w:type="auto" w:w="0"/>
        <w:jc w:val="center"/>
        <w:tblLayout w:type="fixed"/>
        <w:tblLook w:firstColumn="1" w:firstRow="1" w:lastColumn="0" w:lastRow="0" w:noHBand="0" w:noVBand="1" w:val="04A0"/>
      </w:tblPr>
      <w:tblGrid>
        <w:gridCol w:w="8618"/>
      </w:tblGrid>
      <w:tr>
        <w:tc>
          <w:tcPr>
            <w:tcW w:type="dxa" w:w="8617"/>
            <w:shd w:val="clear" w:fill="132A4A"/>
            <w:tcMar>
              <w:top w:w="60" w:type="dxa"/>
              <w:bottom w:w="60" w:type="dxa"/>
              <w:left w:w="120" w:type="dxa"/>
              <w:right w:w="120" w:type="dxa"/>
            </w:tcMar>
          </w:tcPr>
          <w:p>
            <w:pPr>
              <w:spacing w:before="60" w:after="60" w:line="269" w:lineRule="auto"/>
              <w:jc w:val="center"/>
            </w:pPr>
            <w:r>
              <w:rPr>
                <w:rFonts w:ascii="맑은 고딕" w:hAnsi="맑은 고딕" w:eastAsia="맑은 고딕"/>
                <w:b/>
                <w:i w:val="0"/>
                <w:color w:val="FFFFFF"/>
                <w:sz w:val="20"/>
              </w:rPr>
              <w:t xml:space="preserve">AI는 성경 읽기의 </w:t>
            </w:r>
            <w:r>
              <w:rPr>
                <w:rFonts w:ascii="맑은 고딕" w:hAnsi="맑은 고딕" w:eastAsia="맑은 고딕"/>
                <w:b/>
                <w:i w:val="0"/>
                <w:color w:val="F3E6C4"/>
                <w:sz w:val="20"/>
              </w:rPr>
              <w:t>참고 도구</w:t>
            </w:r>
            <w:r>
              <w:rPr>
                <w:rFonts w:ascii="맑은 고딕" w:hAnsi="맑은 고딕" w:eastAsia="맑은 고딕"/>
                <w:b/>
                <w:i w:val="0"/>
                <w:color w:val="FFFFFF"/>
                <w:sz w:val="20"/>
              </w:rPr>
              <w:t xml:space="preserve">, 말씀을 가르치는 </w:t>
            </w:r>
            <w:r>
              <w:rPr>
                <w:rFonts w:ascii="맑은 고딕" w:hAnsi="맑은 고딕" w:eastAsia="맑은 고딕"/>
                <w:b/>
                <w:i w:val="0"/>
                <w:color w:val="F3E6C4"/>
                <w:sz w:val="20"/>
              </w:rPr>
              <w:t>주된 교사</w:t>
            </w:r>
            <w:r>
              <w:rPr>
                <w:rFonts w:ascii="맑은 고딕" w:hAnsi="맑은 고딕" w:eastAsia="맑은 고딕"/>
                <w:b/>
                <w:i w:val="0"/>
                <w:color w:val="FFFFFF"/>
                <w:sz w:val="20"/>
              </w:rPr>
              <w:t>는 성령이십니다.</w:t>
            </w:r>
          </w:p>
        </w:tc>
      </w:tr>
    </w:tbl>
    <w:p>
      <w:pPr>
        <w:spacing w:before="100" w:after="0" w:line="269" w:lineRule="auto"/>
        <w:jc w:val="center"/>
      </w:pPr>
      <w:r>
        <w:rPr>
          <w:rFonts w:ascii="맑은 고딕" w:hAnsi="맑은 고딕" w:eastAsia="맑은 고딕"/>
          <w:b w:val="0"/>
          <w:i w:val="0"/>
          <w:color w:val="5A6675"/>
          <w:sz w:val="15"/>
        </w:rPr>
        <w:t>AI와 기독교 윤리 100문 100답 · 오경근 지음 | 성도 교육용 워크북 · Q57 / 100</w:t>
      </w:r>
    </w:p>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제6부 · 교육과 신앙 훈련</w:t>
      </w:r>
      <w:r>
        <w:rPr>
          <w:rFonts w:ascii="맑은 고딕" w:hAnsi="맑은 고딕" w:eastAsia="맑은 고딕"/>
          <w:b w:val="0"/>
          <w:i w:val="0"/>
          <w:color w:val="26303C"/>
          <w:sz w:val="16"/>
        </w:rPr>
        <w:tab/>
      </w:r>
      <w:r>
        <w:rPr>
          <w:rFonts w:ascii="맑은 고딕" w:hAnsi="맑은 고딕" w:eastAsia="맑은 고딕"/>
          <w:b/>
          <w:i w:val="0"/>
          <w:color w:val="132A4A"/>
          <w:sz w:val="16"/>
        </w:rPr>
        <w:t>AI와 기독교 윤리 100문 100답 · 워크북</w:t>
      </w:r>
    </w:p>
    <w:p>
      <w:pPr>
        <w:spacing w:before="120" w:after="120" w:line="269" w:lineRule="auto"/>
      </w:pPr>
      <w:r>
        <w:rPr>
          <w:rFonts w:ascii="맑은 고딕" w:hAnsi="맑은 고딕" w:eastAsia="맑은 고딕"/>
          <w:b/>
          <w:i w:val="0"/>
          <w:color w:val="132A4A"/>
          <w:sz w:val="40"/>
        </w:rPr>
        <w:t xml:space="preserve">Q58  </w:t>
      </w:r>
      <w:r>
        <w:rPr>
          <w:rFonts w:ascii="맑은 고딕" w:hAnsi="맑은 고딕" w:eastAsia="맑은 고딕"/>
          <w:b/>
          <w:i w:val="0"/>
          <w:color w:val="132A4A"/>
          <w:sz w:val="27"/>
        </w:rPr>
        <w:t>AI의 신학적 편향은 어떻게 검증할 수 있는가?</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오늘의 질문</w:t>
      </w:r>
    </w:p>
    <w:p>
      <w:pPr>
        <w:spacing w:before="0" w:after="60" w:line="269" w:lineRule="auto"/>
      </w:pPr>
      <w:r>
        <w:rPr>
          <w:rFonts w:ascii="맑은 고딕" w:hAnsi="맑은 고딕" w:eastAsia="맑은 고딕"/>
          <w:b w:val="0"/>
          <w:i w:val="0"/>
          <w:color w:val="26303C"/>
          <w:sz w:val="19"/>
        </w:rPr>
        <w:t xml:space="preserve">AI는 언제나 중립적이고 객관적일 것 같지만, 실은 </w:t>
      </w:r>
      <w:r>
        <w:rPr>
          <w:rFonts w:ascii="맑은 고딕" w:hAnsi="맑은 고딕" w:eastAsia="맑은 고딕"/>
          <w:b/>
          <w:i w:val="0"/>
          <w:color w:val="1F3D68"/>
          <w:sz w:val="19"/>
        </w:rPr>
        <w:t>특정 관점에 기울어져</w:t>
      </w:r>
      <w:r>
        <w:rPr>
          <w:rFonts w:ascii="맑은 고딕" w:hAnsi="맑은 고딕" w:eastAsia="맑은 고딕"/>
          <w:b w:val="0"/>
          <w:i w:val="0"/>
          <w:color w:val="26303C"/>
          <w:sz w:val="19"/>
        </w:rPr>
        <w:t xml:space="preserve"> 답할 때가 많습니다. 성경의 도전적인 가르침을 슬쩍 부드럽게 만들기도 하지요. 그렇다면 AI의 답에 숨은 </w:t>
      </w:r>
      <w:r>
        <w:rPr>
          <w:rFonts w:ascii="맑은 고딕" w:hAnsi="맑은 고딕" w:eastAsia="맑은 고딕"/>
          <w:b/>
          <w:i w:val="0"/>
          <w:color w:val="1F3D68"/>
          <w:sz w:val="19"/>
        </w:rPr>
        <w:t>신학적 편향</w:t>
      </w:r>
      <w:r>
        <w:rPr>
          <w:rFonts w:ascii="맑은 고딕" w:hAnsi="맑은 고딕" w:eastAsia="맑은 고딕"/>
          <w:b w:val="0"/>
          <w:i w:val="0"/>
          <w:color w:val="26303C"/>
          <w:sz w:val="19"/>
        </w:rPr>
        <w:t>을 우리는 어떻게 알아채고 검증할 수 있을까요?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한눈에 보는 답</w:t>
      </w:r>
    </w:p>
    <w:tbl>
      <w:tblPr>
        <w:tblW w:type="auto" w:w="0"/>
        <w:jc w:val="center"/>
        <w:tblLayout w:type="fixed"/>
        <w:tblLook w:firstColumn="1" w:firstRow="1" w:lastColumn="0" w:lastRow="0" w:noHBand="0" w:noVBand="1" w:val="04A0"/>
      </w:tblPr>
      <w:tblGrid>
        <w:gridCol w:w="8618"/>
      </w:tblGrid>
      <w:tr>
        <w:tc>
          <w:tcPr>
            <w:tcW w:type="dxa" w:w="8617"/>
            <w:shd w:val="clear" w:fill="F3E6C4"/>
            <w:tcBorders>
              <w:left w:val="single" w:sz="24" w:space="0" w:color="C8860A"/>
            </w:tcBorders>
            <w:tcMar>
              <w:top w:w="60" w:type="dxa"/>
              <w:bottom w:w="60" w:type="dxa"/>
              <w:left w:w="120" w:type="dxa"/>
              <w:right w:w="120" w:type="dxa"/>
            </w:tcMar>
          </w:tcPr>
          <w:p>
            <w:pPr>
              <w:spacing w:before="0" w:after="0" w:line="269" w:lineRule="auto"/>
            </w:pPr>
            <w:r>
              <w:rPr>
                <w:rFonts w:ascii="맑은 고딕" w:hAnsi="맑은 고딕" w:eastAsia="맑은 고딕"/>
                <w:b w:val="0"/>
                <w:i w:val="0"/>
                <w:color w:val="5C4207"/>
                <w:sz w:val="19"/>
              </w:rPr>
              <w:t xml:space="preserve">AI의 신학적 편향을 검증하는 능력은 </w:t>
            </w:r>
            <w:r>
              <w:rPr>
                <w:rFonts w:ascii="맑은 고딕" w:hAnsi="맑은 고딕" w:eastAsia="맑은 고딕"/>
                <w:b/>
                <w:i w:val="0"/>
                <w:color w:val="5C4207"/>
                <w:sz w:val="19"/>
              </w:rPr>
              <w:t>디지털 시대 신앙 리터러시</w:t>
            </w:r>
            <w:r>
              <w:rPr>
                <w:rFonts w:ascii="맑은 고딕" w:hAnsi="맑은 고딕" w:eastAsia="맑은 고딕"/>
                <w:b w:val="0"/>
                <w:i w:val="0"/>
                <w:color w:val="5C4207"/>
                <w:sz w:val="19"/>
              </w:rPr>
              <w:t>의 핵심 기술입니다. 편향의 원인을 알고 검증 방법을 익히면 흔들리지 않습니다.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쉽게 풀어보기</w:t>
      </w:r>
    </w:p>
    <w:p>
      <w:pPr>
        <w:spacing w:before="0" w:after="80" w:line="269" w:lineRule="auto"/>
      </w:pPr>
      <w:r>
        <w:rPr>
          <w:rFonts w:ascii="맑은 고딕" w:hAnsi="맑은 고딕" w:eastAsia="맑은 고딕"/>
          <w:b w:val="0"/>
          <w:i w:val="0"/>
          <w:color w:val="26303C"/>
          <w:sz w:val="19"/>
        </w:rPr>
        <w:t xml:space="preserve">AI에 신학적 편향이 생기는 원인은 셋입니다. ① </w:t>
      </w:r>
      <w:r>
        <w:rPr>
          <w:rFonts w:ascii="맑은 고딕" w:hAnsi="맑은 고딕" w:eastAsia="맑은 고딕"/>
          <w:b/>
          <w:i w:val="0"/>
          <w:color w:val="1F3D68"/>
          <w:sz w:val="19"/>
        </w:rPr>
        <w:t>훈련 데이터의 편향</w:t>
      </w:r>
      <w:r>
        <w:rPr>
          <w:rFonts w:ascii="맑은 고딕" w:hAnsi="맑은 고딕" w:eastAsia="맑은 고딕"/>
          <w:b w:val="0"/>
          <w:i w:val="0"/>
          <w:color w:val="26303C"/>
          <w:sz w:val="19"/>
        </w:rPr>
        <w:t>: 인터넷 텍스트로 배운 AI는 온라인에 많이 퍼진 관점—진보적 서구 신학, 번영 신학, 포용주의—을 과다하게 반영합니다.</w:t>
      </w:r>
    </w:p>
    <w:p>
      <w:pPr>
        <w:spacing w:before="0" w:after="80" w:line="269" w:lineRule="auto"/>
      </w:pPr>
      <w:r>
        <w:rPr>
          <w:rFonts w:ascii="맑은 고딕" w:hAnsi="맑은 고딕" w:eastAsia="맑은 고딕"/>
          <w:b w:val="0"/>
          <w:i w:val="0"/>
          <w:color w:val="26303C"/>
          <w:sz w:val="19"/>
        </w:rPr>
        <w:t xml:space="preserve">② </w:t>
      </w:r>
      <w:r>
        <w:rPr>
          <w:rFonts w:ascii="맑은 고딕" w:hAnsi="맑은 고딕" w:eastAsia="맑은 고딕"/>
          <w:b/>
          <w:i w:val="0"/>
          <w:color w:val="1F3D68"/>
          <w:sz w:val="19"/>
        </w:rPr>
        <w:t>인간 피드백의 편향</w:t>
      </w:r>
      <w:r>
        <w:rPr>
          <w:rFonts w:ascii="맑은 고딕" w:hAnsi="맑은 고딕" w:eastAsia="맑은 고딕"/>
          <w:b w:val="0"/>
          <w:i w:val="0"/>
          <w:color w:val="26303C"/>
          <w:sz w:val="19"/>
        </w:rPr>
        <w:t xml:space="preserve">: AI를 다듬는 과정(RLHF)에서 </w:t>
      </w:r>
      <w:r>
        <w:rPr>
          <w:rFonts w:ascii="맑은 고딕" w:hAnsi="맑은 고딕" w:eastAsia="맑은 고딕"/>
          <w:b/>
          <w:i w:val="0"/>
          <w:color w:val="1F3D68"/>
          <w:sz w:val="19"/>
        </w:rPr>
        <w:t>훈련한 사람들의 가치관</w:t>
      </w:r>
      <w:r>
        <w:rPr>
          <w:rFonts w:ascii="맑은 고딕" w:hAnsi="맑은 고딕" w:eastAsia="맑은 고딕"/>
          <w:b w:val="0"/>
          <w:i w:val="0"/>
          <w:color w:val="26303C"/>
          <w:sz w:val="19"/>
        </w:rPr>
        <w:t xml:space="preserve">이 스며듭니다. 이들은 주로 서구·세속·고학력 집단입니다. ③ </w:t>
      </w:r>
      <w:r>
        <w:rPr>
          <w:rFonts w:ascii="맑은 고딕" w:hAnsi="맑은 고딕" w:eastAsia="맑은 고딕"/>
          <w:b/>
          <w:i w:val="0"/>
          <w:color w:val="1F3D68"/>
          <w:sz w:val="19"/>
        </w:rPr>
        <w:t>'유해성' 회피 훈련</w:t>
      </w:r>
      <w:r>
        <w:rPr>
          <w:rFonts w:ascii="맑은 고딕" w:hAnsi="맑은 고딕" w:eastAsia="맑은 고딕"/>
          <w:b w:val="0"/>
          <w:i w:val="0"/>
          <w:color w:val="26303C"/>
          <w:sz w:val="19"/>
        </w:rPr>
        <w:t xml:space="preserve">: AI는 논쟁적이거나 불쾌할 수 있는 내용을 피하도록 배우는데, 이것이 성경의 </w:t>
      </w:r>
      <w:r>
        <w:rPr>
          <w:rFonts w:ascii="맑은 고딕" w:hAnsi="맑은 고딕" w:eastAsia="맑은 고딕"/>
          <w:b/>
          <w:i w:val="0"/>
          <w:color w:val="1F3D68"/>
          <w:sz w:val="19"/>
        </w:rPr>
        <w:t>어렵고 도전적인 가르침을 부드럽게</w:t>
      </w:r>
      <w:r>
        <w:rPr>
          <w:rFonts w:ascii="맑은 고딕" w:hAnsi="맑은 고딕" w:eastAsia="맑은 고딕"/>
          <w:b w:val="0"/>
          <w:i w:val="0"/>
          <w:color w:val="26303C"/>
          <w:sz w:val="19"/>
        </w:rPr>
        <w:t xml:space="preserve"> 만드는 방향으로 작용할 수 있습니다.</w:t>
      </w:r>
    </w:p>
    <w:p>
      <w:pPr>
        <w:spacing w:before="0" w:after="80" w:line="269" w:lineRule="auto"/>
      </w:pPr>
      <w:r>
        <w:rPr>
          <w:rFonts w:ascii="맑은 고딕" w:hAnsi="맑은 고딕" w:eastAsia="맑은 고딕"/>
          <w:b w:val="0"/>
          <w:i w:val="0"/>
          <w:color w:val="26303C"/>
          <w:sz w:val="19"/>
        </w:rPr>
        <w:t xml:space="preserve">마치 특정 지역 신문만 읽고 자란 사람이 은연중에 그 관점을 '상식'으로 여기는 것과 같습니다. 그래서 </w:t>
      </w:r>
      <w:r>
        <w:rPr>
          <w:rFonts w:ascii="맑은 고딕" w:hAnsi="맑은 고딕" w:eastAsia="맑은 고딕"/>
          <w:b/>
          <w:i w:val="0"/>
          <w:color w:val="1F3D68"/>
          <w:sz w:val="19"/>
        </w:rPr>
        <w:t>검증</w:t>
      </w:r>
      <w:r>
        <w:rPr>
          <w:rFonts w:ascii="맑은 고딕" w:hAnsi="맑은 고딕" w:eastAsia="맑은 고딕"/>
          <w:b w:val="0"/>
          <w:i w:val="0"/>
          <w:color w:val="26303C"/>
          <w:sz w:val="19"/>
        </w:rPr>
        <w:t>이 필요합니다.</w:t>
      </w:r>
    </w:p>
    <w:p>
      <w:pPr>
        <w:spacing w:before="0" w:after="80" w:line="269" w:lineRule="auto"/>
      </w:pPr>
      <w:r>
        <w:rPr>
          <w:rFonts w:ascii="맑은 고딕" w:hAnsi="맑은 고딕" w:eastAsia="맑은 고딕"/>
          <w:b w:val="0"/>
          <w:i w:val="0"/>
          <w:color w:val="26303C"/>
          <w:sz w:val="19"/>
        </w:rPr>
        <w:t xml:space="preserve">검증 방법은 넷입니다. </w:t>
      </w:r>
      <w:r>
        <w:rPr>
          <w:rFonts w:ascii="맑은 고딕" w:hAnsi="맑은 고딕" w:eastAsia="맑은 고딕"/>
          <w:b/>
          <w:i w:val="0"/>
          <w:color w:val="1F3D68"/>
          <w:sz w:val="19"/>
        </w:rPr>
        <w:t>성경 직접 확인</w:t>
      </w:r>
      <w:r>
        <w:rPr>
          <w:rFonts w:ascii="맑은 고딕" w:hAnsi="맑은 고딕" w:eastAsia="맑은 고딕"/>
          <w:b w:val="0"/>
          <w:i w:val="0"/>
          <w:color w:val="26303C"/>
          <w:sz w:val="19"/>
        </w:rPr>
        <w:t xml:space="preserve">(AI 해석을 성경·주석과 비교), </w:t>
      </w:r>
      <w:r>
        <w:rPr>
          <w:rFonts w:ascii="맑은 고딕" w:hAnsi="맑은 고딕" w:eastAsia="맑은 고딕"/>
          <w:b/>
          <w:i w:val="0"/>
          <w:color w:val="1F3D68"/>
          <w:sz w:val="19"/>
        </w:rPr>
        <w:t>교단 신앙고백 비교</w:t>
      </w:r>
      <w:r>
        <w:rPr>
          <w:rFonts w:ascii="맑은 고딕" w:hAnsi="맑은 고딕" w:eastAsia="맑은 고딕"/>
          <w:b w:val="0"/>
          <w:i w:val="0"/>
          <w:color w:val="26303C"/>
          <w:sz w:val="19"/>
        </w:rPr>
        <w:t xml:space="preserve">(내 교단의 고백·교리와 대조), </w:t>
      </w:r>
      <w:r>
        <w:rPr>
          <w:rFonts w:ascii="맑은 고딕" w:hAnsi="맑은 고딕" w:eastAsia="맑은 고딕"/>
          <w:b/>
          <w:i w:val="0"/>
          <w:color w:val="1F3D68"/>
          <w:sz w:val="19"/>
        </w:rPr>
        <w:t>다중 출처 확인</w:t>
      </w:r>
      <w:r>
        <w:rPr>
          <w:rFonts w:ascii="맑은 고딕" w:hAnsi="맑은 고딕" w:eastAsia="맑은 고딕"/>
          <w:b w:val="0"/>
          <w:i w:val="0"/>
          <w:color w:val="26303C"/>
          <w:sz w:val="19"/>
        </w:rPr>
        <w:t xml:space="preserve">(하나의 AI에만 의존하지 않기), </w:t>
      </w:r>
      <w:r>
        <w:rPr>
          <w:rFonts w:ascii="맑은 고딕" w:hAnsi="맑은 고딕" w:eastAsia="맑은 고딕"/>
          <w:b/>
          <w:i w:val="0"/>
          <w:color w:val="1F3D68"/>
          <w:sz w:val="19"/>
        </w:rPr>
        <w:t>공동체적 검토</w:t>
      </w:r>
      <w:r>
        <w:rPr>
          <w:rFonts w:ascii="맑은 고딕" w:hAnsi="맑은 고딕" w:eastAsia="맑은 고딕"/>
          <w:b w:val="0"/>
          <w:i w:val="0"/>
          <w:color w:val="26303C"/>
          <w:sz w:val="19"/>
        </w:rPr>
        <w:t>(신학적으로 훈련된 교역자나 소그룹과 함께 점검)입니다.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성경의 눈으로</w:t>
      </w:r>
    </w:p>
    <w:tbl>
      <w:tblPr>
        <w:tblW w:type="auto" w:w="0"/>
        <w:jc w:val="center"/>
        <w:tblLayout w:type="fixed"/>
        <w:tblLook w:firstColumn="1" w:firstRow="1" w:lastColumn="0" w:lastRow="0" w:noHBand="0" w:noVBand="1" w:val="04A0"/>
      </w:tblPr>
      <w:tblGrid>
        <w:gridCol w:w="8618"/>
      </w:tblGrid>
      <w:tr>
        <w:tc>
          <w:tcPr>
            <w:tcW w:type="dxa" w:w="8617"/>
            <w:shd w:val="clear" w:fill="FDF9EF"/>
            <w:tcBorders>
              <w:top w:val="single" w:sz="6" w:space="0" w:color="E3D9C3"/>
              <w:left w:val="single" w:sz="6" w:space="0" w:color="E3D9C3"/>
              <w:bottom w:val="single" w:sz="6" w:space="0" w:color="E3D9C3"/>
              <w:right w:val="single" w:sz="6" w:space="0" w:color="E3D9C3"/>
            </w:tcBorders>
            <w:tcMar>
              <w:top w:w="60" w:type="dxa"/>
              <w:bottom w:w="60" w:type="dxa"/>
              <w:left w:w="120" w:type="dxa"/>
              <w:right w:w="120" w:type="dxa"/>
            </w:tcMar>
          </w:tcPr>
          <w:p>
            <w:pPr>
              <w:spacing w:before="0" w:after="40" w:line="269" w:lineRule="auto"/>
            </w:pPr>
            <w:r>
              <w:rPr>
                <w:rFonts w:ascii="맑은 고딕" w:hAnsi="맑은 고딕" w:eastAsia="맑은 고딕"/>
                <w:b/>
                <w:i w:val="0"/>
                <w:color w:val="C8860A"/>
                <w:sz w:val="18"/>
              </w:rPr>
              <w:t>요한일서 4:1</w:t>
            </w:r>
          </w:p>
          <w:p>
            <w:pPr>
              <w:spacing w:before="0" w:after="80" w:line="269" w:lineRule="auto"/>
            </w:pPr>
            <w:r>
              <w:rPr>
                <w:rFonts w:ascii="맑은 고딕" w:hAnsi="맑은 고딕" w:eastAsia="맑은 고딕"/>
                <w:b w:val="0"/>
                <w:i/>
                <w:color w:val="4A3A17"/>
                <w:sz w:val="18"/>
              </w:rPr>
              <w:t>"사랑하는 자들아 영을 다 믿지 말고 오직 영들이 하나님께 속하였나 분별하라"</w:t>
            </w:r>
          </w:p>
          <w:p>
            <w:pPr>
              <w:spacing w:before="0" w:after="0" w:line="269" w:lineRule="auto"/>
            </w:pPr>
            <w:r>
              <w:rPr>
                <w:rFonts w:ascii="맑은 고딕" w:hAnsi="맑은 고딕" w:eastAsia="맑은 고딕"/>
                <w:b w:val="0"/>
                <w:i w:val="0"/>
                <w:color w:val="26303C"/>
                <w:sz w:val="18"/>
              </w:rPr>
              <w:t xml:space="preserve">모든 것을 그대로 믿지 말고 </w:t>
            </w:r>
            <w:r>
              <w:rPr>
                <w:rFonts w:ascii="맑은 고딕" w:hAnsi="맑은 고딕" w:eastAsia="맑은 고딕"/>
                <w:b/>
                <w:i w:val="0"/>
                <w:color w:val="26303C"/>
                <w:sz w:val="18"/>
              </w:rPr>
              <w:t>분별하라</w:t>
            </w:r>
            <w:r>
              <w:rPr>
                <w:rFonts w:ascii="맑은 고딕" w:hAnsi="맑은 고딕" w:eastAsia="맑은 고딕"/>
                <w:b w:val="0"/>
                <w:i w:val="0"/>
                <w:color w:val="26303C"/>
                <w:sz w:val="18"/>
              </w:rPr>
              <w:t xml:space="preserve">는 말씀입니다. AI가 생성하는 신학적 내용도 이 분별의 대상입니다. 매끄러운 답일수록 성경과 교회의 신앙고백에 비추어 </w:t>
            </w:r>
            <w:r>
              <w:rPr>
                <w:rFonts w:ascii="맑은 고딕" w:hAnsi="맑은 고딕" w:eastAsia="맑은 고딕"/>
                <w:b/>
                <w:i w:val="0"/>
                <w:color w:val="26303C"/>
                <w:sz w:val="18"/>
              </w:rPr>
              <w:t>한 번 더 확인</w:t>
            </w:r>
            <w:r>
              <w:rPr>
                <w:rFonts w:ascii="맑은 고딕" w:hAnsi="맑은 고딕" w:eastAsia="맑은 고딕"/>
                <w:b w:val="0"/>
                <w:i w:val="0"/>
                <w:color w:val="26303C"/>
                <w:sz w:val="18"/>
              </w:rPr>
              <w:t>하는 지혜가 필요합니다.</w:t>
            </w:r>
          </w:p>
        </w:tc>
      </w:tr>
    </w:tbl>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Q58 · AI의 신학적 편향은 어떻게 검증할 수 있는가?</w:t>
      </w:r>
      <w:r>
        <w:rPr>
          <w:rFonts w:ascii="맑은 고딕" w:hAnsi="맑은 고딕" w:eastAsia="맑은 고딕"/>
          <w:b w:val="0"/>
          <w:i w:val="0"/>
          <w:color w:val="26303C"/>
          <w:sz w:val="16"/>
        </w:rPr>
        <w:tab/>
      </w:r>
      <w:r>
        <w:rPr>
          <w:rFonts w:ascii="맑은 고딕" w:hAnsi="맑은 고딕" w:eastAsia="맑은 고딕"/>
          <w:b/>
          <w:i w:val="0"/>
          <w:color w:val="132A4A"/>
          <w:sz w:val="16"/>
        </w:rPr>
        <w:t>함께 묻고 답하기</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묻고 답하며 이해하기</w:t>
      </w:r>
    </w:p>
    <w:tbl>
      <w:tblPr>
        <w:tblW w:type="auto" w:w="0"/>
        <w:jc w:val="center"/>
        <w:tblLayout w:type="fixed"/>
        <w:tblLook w:firstColumn="1" w:firstRow="1" w:lastColumn="0" w:lastRow="0" w:noHBand="0" w:noVBand="1" w:val="04A0"/>
      </w:tblPr>
      <w:tblGrid>
        <w:gridCol w:w="8618"/>
      </w:tblGrid>
      <w:tr>
        <w:tc>
          <w:tcPr>
            <w:tcW w:type="dxa" w:w="8617"/>
            <w:tcBorders>
              <w:top w:val="single" w:sz="6" w:space="0" w:color="CDDDF1"/>
              <w:left w:val="single" w:sz="6" w:space="0" w:color="CDDDF1"/>
              <w:bottom w:val="single" w:sz="6" w:space="0" w:color="CDDDF1"/>
              <w:right w:val="single" w:sz="6" w:space="0" w:color="CDDDF1"/>
            </w:tcBorders>
            <w:tcMar>
              <w:top w:w="60" w:type="dxa"/>
              <w:bottom w:w="60" w:type="dxa"/>
              <w:left w:w="120" w:type="dxa"/>
              <w:right w:w="120" w:type="dxa"/>
            </w:tcMar>
          </w:tcPr>
          <w:p>
            <w:pPr>
              <w:spacing w:before="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AI는 왜 신학적으로 한쪽에 치우치나요?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인터넷에 많이 퍼진 관점을 학습하고, AI를 다듬은 사람들(주로 서구·세속·고학력)의 가치관이 반영되기 때문입니다.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AI가 성경의 도전적 가르침을 약하게 만든다는 게 무슨 뜻인가요?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AI는 불쾌하거나 논쟁적인 내용을 피하도록 훈련되어, 성경의 어렵고 도전적인 가르침을 부드럽게 완화하는 방향으로 작용할 수 있습니다.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편향을 검증하는 실제 방법은 무엇인가요?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성경 직접 확인, 교단 신앙고백과 비교, 여러 자료 다중 확인, 그리고 교역자·소그룹과의 공동체적 검토입니다.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함께 이야기 나눠요</w:t>
      </w:r>
    </w:p>
    <w:p>
      <w:pPr>
        <w:spacing w:before="0" w:after="60" w:line="269" w:lineRule="auto"/>
        <w:ind w:left="340" w:hanging="340"/>
      </w:pPr>
      <w:r>
        <w:rPr>
          <w:rFonts w:ascii="맑은 고딕" w:hAnsi="맑은 고딕" w:eastAsia="맑은 고딕"/>
          <w:b/>
          <w:i w:val="0"/>
          <w:color w:val="132A4A"/>
          <w:sz w:val="19"/>
        </w:rPr>
        <w:t xml:space="preserve">1. </w:t>
      </w:r>
      <w:r>
        <w:rPr>
          <w:rFonts w:ascii="맑은 고딕" w:hAnsi="맑은 고딕" w:eastAsia="맑은 고딕"/>
          <w:b w:val="0"/>
          <w:i w:val="0"/>
          <w:color w:val="26303C"/>
          <w:sz w:val="19"/>
        </w:rPr>
        <w:t>내가 은연중에 '상식'이라 여기는 신앙 관점은 어디서 왔을까요? 함께 돌아봅시다.</w:t>
      </w:r>
    </w:p>
    <w:p>
      <w:pPr>
        <w:spacing w:before="0" w:after="60" w:line="269" w:lineRule="auto"/>
        <w:ind w:left="340" w:hanging="340"/>
      </w:pPr>
      <w:r>
        <w:rPr>
          <w:rFonts w:ascii="맑은 고딕" w:hAnsi="맑은 고딕" w:eastAsia="맑은 고딕"/>
          <w:b/>
          <w:i w:val="0"/>
          <w:color w:val="132A4A"/>
          <w:sz w:val="19"/>
        </w:rPr>
        <w:t xml:space="preserve">2. </w:t>
      </w:r>
      <w:r>
        <w:rPr>
          <w:rFonts w:ascii="맑은 고딕" w:hAnsi="맑은 고딕" w:eastAsia="맑은 고딕"/>
          <w:b w:val="0"/>
          <w:i w:val="0"/>
          <w:color w:val="26303C"/>
          <w:sz w:val="19"/>
        </w:rPr>
        <w:t>AI가 성경의 도전적 메시지를 부드럽게 바꾼 것을 본 적이 있나요?</w:t>
      </w:r>
    </w:p>
    <w:p>
      <w:pPr>
        <w:spacing w:before="0" w:after="60" w:line="269" w:lineRule="auto"/>
        <w:ind w:left="340" w:hanging="340"/>
      </w:pPr>
      <w:r>
        <w:rPr>
          <w:rFonts w:ascii="맑은 고딕" w:hAnsi="맑은 고딕" w:eastAsia="맑은 고딕"/>
          <w:b/>
          <w:i w:val="0"/>
          <w:color w:val="132A4A"/>
          <w:sz w:val="19"/>
        </w:rPr>
        <w:t xml:space="preserve">3. </w:t>
      </w:r>
      <w:r>
        <w:rPr>
          <w:rFonts w:ascii="맑은 고딕" w:hAnsi="맑은 고딕" w:eastAsia="맑은 고딕"/>
          <w:b w:val="0"/>
          <w:i w:val="0"/>
          <w:color w:val="26303C"/>
          <w:sz w:val="19"/>
        </w:rPr>
        <w:t>우리 교단의 신앙고백을 얼마나 알고 있나요? 검증 기준으로 삼을 수 있을까요?</w:t>
      </w:r>
    </w:p>
    <w:p>
      <w:pPr>
        <w:spacing w:before="0" w:after="60" w:line="269" w:lineRule="auto"/>
        <w:ind w:left="340" w:hanging="340"/>
      </w:pPr>
      <w:r>
        <w:rPr>
          <w:rFonts w:ascii="맑은 고딕" w:hAnsi="맑은 고딕" w:eastAsia="맑은 고딕"/>
          <w:b/>
          <w:i w:val="0"/>
          <w:color w:val="132A4A"/>
          <w:sz w:val="19"/>
        </w:rPr>
        <w:t xml:space="preserve">4. </w:t>
      </w:r>
      <w:r>
        <w:rPr>
          <w:rFonts w:ascii="맑은 고딕" w:hAnsi="맑은 고딕" w:eastAsia="맑은 고딕"/>
          <w:b w:val="0"/>
          <w:i w:val="0"/>
          <w:color w:val="26303C"/>
          <w:sz w:val="19"/>
        </w:rPr>
        <w:t>공동체가 함께 AI의 답을 검토하는 자리를 어떻게 마련할 수 있을까요?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삶으로 살아내기</w:t>
      </w:r>
    </w:p>
    <w:tbl>
      <w:tblPr>
        <w:tblW w:type="auto" w:w="0"/>
        <w:jc w:val="center"/>
        <w:tblLayout w:type="fixed"/>
        <w:tblLook w:firstColumn="1" w:firstRow="1" w:lastColumn="0" w:lastRow="0" w:noHBand="0" w:noVBand="1" w:val="04A0"/>
      </w:tblPr>
      <w:tblGrid>
        <w:gridCol w:w="8618"/>
      </w:tblGrid>
      <w:tr>
        <w:tc>
          <w:tcPr>
            <w:tcW w:type="dxa" w:w="8617"/>
            <w:shd w:val="clear" w:fill="F4F8F3"/>
            <w:tcBorders>
              <w:top w:val="single" w:sz="6" w:space="0" w:color="D7E6D5"/>
              <w:left w:val="single" w:sz="6" w:space="0" w:color="D7E6D5"/>
              <w:bottom w:val="single" w:sz="6" w:space="0" w:color="D7E6D5"/>
              <w:right w:val="single" w:sz="6" w:space="0" w:color="D7E6D5"/>
            </w:tcBorders>
            <w:tcMar>
              <w:top w:w="60" w:type="dxa"/>
              <w:bottom w:w="60" w:type="dxa"/>
              <w:left w:w="120" w:type="dxa"/>
              <w:right w:w="120" w:type="dxa"/>
            </w:tcMar>
          </w:tcPr>
          <w:p>
            <w:pPr>
              <w:spacing w:before="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AI의 신학적 답은 성경과 우리 교단 신앙고백에 비추어 한 번 더 확인합니다.</w:t>
            </w:r>
          </w:p>
          <w:p>
            <w:pPr>
              <w:spacing w:before="2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중요한 신앙 질문은 하나의 AI에만 의존하지 않고, 교역자나 소그룹과 함께 검토합니다.</w:t>
            </w:r>
          </w:p>
          <w:p>
            <w:pPr>
              <w:spacing w:before="80" w:after="0" w:line="269" w:lineRule="auto"/>
              <w:pBdr>
                <w:top w:val="dashed" w:sz="4" w:space="6" w:color="D7E6D5"/>
              </w:pBdr>
            </w:pPr>
            <w:r>
              <w:rPr>
                <w:rFonts w:ascii="맑은 고딕" w:hAnsi="맑은 고딕" w:eastAsia="맑은 고딕"/>
                <w:b/>
                <w:i/>
                <w:color w:val="2F6B39"/>
                <w:sz w:val="18"/>
              </w:rPr>
              <w:t>기도</w:t>
            </w:r>
            <w:r>
              <w:rPr>
                <w:rFonts w:ascii="맑은 고딕" w:hAnsi="맑은 고딕" w:eastAsia="맑은 고딕"/>
                <w:b w:val="0"/>
                <w:i/>
                <w:color w:val="2F6B39"/>
                <w:sz w:val="18"/>
              </w:rPr>
              <w:t xml:space="preserve"> — "주님, 매끄러운 답에 쉽게 넘어가지 않게 하시고, 영을 분별하여 참 진리를 붙드는 지혜를 주소서. 아멘."</w:t>
            </w:r>
          </w:p>
        </w:tc>
      </w:tr>
    </w:tbl>
    <w:p>
      <w:pPr>
        <w:spacing w:before="0" w:after="0" w:line="80" w:lineRule="exact"/>
      </w:pPr>
      <w:r>
        <w:rPr>
          <w:rFonts w:ascii="맑은 고딕" w:hAnsi="맑은 고딕" w:eastAsia="맑은 고딕"/>
          <w:b w:val="0"/>
          <w:i w:val="0"/>
          <w:color w:val="26303C"/>
          <w:sz w:val="1"/>
        </w:rPr>
      </w:r>
    </w:p>
    <w:tbl>
      <w:tblPr>
        <w:tblW w:type="auto" w:w="0"/>
        <w:jc w:val="center"/>
        <w:tblLayout w:type="fixed"/>
        <w:tblLook w:firstColumn="1" w:firstRow="1" w:lastColumn="0" w:lastRow="0" w:noHBand="0" w:noVBand="1" w:val="04A0"/>
      </w:tblPr>
      <w:tblGrid>
        <w:gridCol w:w="8618"/>
      </w:tblGrid>
      <w:tr>
        <w:tc>
          <w:tcPr>
            <w:tcW w:type="dxa" w:w="8617"/>
            <w:shd w:val="clear" w:fill="132A4A"/>
            <w:tcMar>
              <w:top w:w="60" w:type="dxa"/>
              <w:bottom w:w="60" w:type="dxa"/>
              <w:left w:w="120" w:type="dxa"/>
              <w:right w:w="120" w:type="dxa"/>
            </w:tcMar>
          </w:tcPr>
          <w:p>
            <w:pPr>
              <w:spacing w:before="60" w:after="60" w:line="269" w:lineRule="auto"/>
              <w:jc w:val="center"/>
            </w:pPr>
            <w:r>
              <w:rPr>
                <w:rFonts w:ascii="맑은 고딕" w:hAnsi="맑은 고딕" w:eastAsia="맑은 고딕"/>
                <w:b/>
                <w:i w:val="0"/>
                <w:color w:val="FFFFFF"/>
                <w:sz w:val="20"/>
              </w:rPr>
              <w:t xml:space="preserve">AI의 신학적 답도 </w:t>
            </w:r>
            <w:r>
              <w:rPr>
                <w:rFonts w:ascii="맑은 고딕" w:hAnsi="맑은 고딕" w:eastAsia="맑은 고딕"/>
                <w:b/>
                <w:i w:val="0"/>
                <w:color w:val="F3E6C4"/>
                <w:sz w:val="20"/>
              </w:rPr>
              <w:t>분별의 대상</w:t>
            </w:r>
            <w:r>
              <w:rPr>
                <w:rFonts w:ascii="맑은 고딕" w:hAnsi="맑은 고딕" w:eastAsia="맑은 고딕"/>
                <w:b/>
                <w:i w:val="0"/>
                <w:color w:val="FFFFFF"/>
                <w:sz w:val="20"/>
              </w:rPr>
              <w:t xml:space="preserve">입니다. 성경·신앙고백·공동체로 </w:t>
            </w:r>
            <w:r>
              <w:rPr>
                <w:rFonts w:ascii="맑은 고딕" w:hAnsi="맑은 고딕" w:eastAsia="맑은 고딕"/>
                <w:b/>
                <w:i w:val="0"/>
                <w:color w:val="F3E6C4"/>
                <w:sz w:val="20"/>
              </w:rPr>
              <w:t>검증</w:t>
            </w:r>
            <w:r>
              <w:rPr>
                <w:rFonts w:ascii="맑은 고딕" w:hAnsi="맑은 고딕" w:eastAsia="맑은 고딕"/>
                <w:b/>
                <w:i w:val="0"/>
                <w:color w:val="FFFFFF"/>
                <w:sz w:val="20"/>
              </w:rPr>
              <w:t>하는 리터러시를 기릅시다.</w:t>
            </w:r>
          </w:p>
        </w:tc>
      </w:tr>
    </w:tbl>
    <w:p>
      <w:pPr>
        <w:spacing w:before="100" w:after="0" w:line="269" w:lineRule="auto"/>
        <w:jc w:val="center"/>
      </w:pPr>
      <w:r>
        <w:rPr>
          <w:rFonts w:ascii="맑은 고딕" w:hAnsi="맑은 고딕" w:eastAsia="맑은 고딕"/>
          <w:b w:val="0"/>
          <w:i w:val="0"/>
          <w:color w:val="5A6675"/>
          <w:sz w:val="15"/>
        </w:rPr>
        <w:t>AI와 기독교 윤리 100문 100답 · 오경근 지음 | 성도 교육용 워크북 · Q58 / 100</w:t>
      </w:r>
    </w:p>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제6부 · 교육과 신앙 훈련</w:t>
      </w:r>
      <w:r>
        <w:rPr>
          <w:rFonts w:ascii="맑은 고딕" w:hAnsi="맑은 고딕" w:eastAsia="맑은 고딕"/>
          <w:b w:val="0"/>
          <w:i w:val="0"/>
          <w:color w:val="26303C"/>
          <w:sz w:val="16"/>
        </w:rPr>
        <w:tab/>
      </w:r>
      <w:r>
        <w:rPr>
          <w:rFonts w:ascii="맑은 고딕" w:hAnsi="맑은 고딕" w:eastAsia="맑은 고딕"/>
          <w:b/>
          <w:i w:val="0"/>
          <w:color w:val="132A4A"/>
          <w:sz w:val="16"/>
        </w:rPr>
        <w:t>AI와 기독교 윤리 100문 100답 · 워크북</w:t>
      </w:r>
    </w:p>
    <w:p>
      <w:pPr>
        <w:spacing w:before="120" w:after="120" w:line="269" w:lineRule="auto"/>
      </w:pPr>
      <w:r>
        <w:rPr>
          <w:rFonts w:ascii="맑은 고딕" w:hAnsi="맑은 고딕" w:eastAsia="맑은 고딕"/>
          <w:b/>
          <w:i w:val="0"/>
          <w:color w:val="132A4A"/>
          <w:sz w:val="40"/>
        </w:rPr>
        <w:t xml:space="preserve">Q59  </w:t>
      </w:r>
      <w:r>
        <w:rPr>
          <w:rFonts w:ascii="맑은 고딕" w:hAnsi="맑은 고딕" w:eastAsia="맑은 고딕"/>
          <w:b/>
          <w:i w:val="0"/>
          <w:color w:val="132A4A"/>
          <w:sz w:val="27"/>
        </w:rPr>
        <w:t>목회자는 AI 교육을 받아야 하는가?</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오늘의 질문</w:t>
      </w:r>
    </w:p>
    <w:p>
      <w:pPr>
        <w:spacing w:before="0" w:after="60" w:line="269" w:lineRule="auto"/>
      </w:pPr>
      <w:r>
        <w:rPr>
          <w:rFonts w:ascii="맑은 고딕" w:hAnsi="맑은 고딕" w:eastAsia="맑은 고딕"/>
          <w:b w:val="0"/>
          <w:i w:val="0"/>
          <w:color w:val="26303C"/>
          <w:sz w:val="19"/>
        </w:rPr>
        <w:t xml:space="preserve">성도들은 이미 AI를 일상에서 씁니다. 그런데 정작 이들을 인도할 목회자가 AI를 잘 모른다면 어떻게 될까요? "나는 기계는 잘 몰라서…" 하고 물러서도 괜찮을까요? </w:t>
      </w:r>
      <w:r>
        <w:rPr>
          <w:rFonts w:ascii="맑은 고딕" w:hAnsi="맑은 고딕" w:eastAsia="맑은 고딕"/>
          <w:b/>
          <w:i w:val="0"/>
          <w:color w:val="1F3D68"/>
          <w:sz w:val="19"/>
        </w:rPr>
        <w:t>목회자에게 AI 이해가 필요한지</w:t>
      </w:r>
      <w:r>
        <w:rPr>
          <w:rFonts w:ascii="맑은 고딕" w:hAnsi="맑은 고딕" w:eastAsia="맑은 고딕"/>
          <w:b w:val="0"/>
          <w:i w:val="0"/>
          <w:color w:val="26303C"/>
          <w:sz w:val="19"/>
        </w:rPr>
        <w:t>, 그렇다면 어느 수준까지 필요한지 함께 살펴봅시다.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한눈에 보는 답</w:t>
      </w:r>
    </w:p>
    <w:tbl>
      <w:tblPr>
        <w:tblW w:type="auto" w:w="0"/>
        <w:jc w:val="center"/>
        <w:tblLayout w:type="fixed"/>
        <w:tblLook w:firstColumn="1" w:firstRow="1" w:lastColumn="0" w:lastRow="0" w:noHBand="0" w:noVBand="1" w:val="04A0"/>
      </w:tblPr>
      <w:tblGrid>
        <w:gridCol w:w="8618"/>
      </w:tblGrid>
      <w:tr>
        <w:tc>
          <w:tcPr>
            <w:tcW w:type="dxa" w:w="8617"/>
            <w:shd w:val="clear" w:fill="F3E6C4"/>
            <w:tcBorders>
              <w:left w:val="single" w:sz="24" w:space="0" w:color="C8860A"/>
            </w:tcBorders>
            <w:tcMar>
              <w:top w:w="60" w:type="dxa"/>
              <w:bottom w:w="60" w:type="dxa"/>
              <w:left w:w="120" w:type="dxa"/>
              <w:right w:w="120" w:type="dxa"/>
            </w:tcMar>
          </w:tcPr>
          <w:p>
            <w:pPr>
              <w:spacing w:before="0" w:after="0" w:line="269" w:lineRule="auto"/>
            </w:pPr>
            <w:r>
              <w:rPr>
                <w:rFonts w:ascii="맑은 고딕" w:hAnsi="맑은 고딕" w:eastAsia="맑은 고딕"/>
                <w:b w:val="0"/>
                <w:i w:val="0"/>
                <w:color w:val="5C4207"/>
                <w:sz w:val="19"/>
              </w:rPr>
              <w:t xml:space="preserve">예. 현대 목회자는 AI에 대한 </w:t>
            </w:r>
            <w:r>
              <w:rPr>
                <w:rFonts w:ascii="맑은 고딕" w:hAnsi="맑은 고딕" w:eastAsia="맑은 고딕"/>
                <w:b/>
                <w:i w:val="0"/>
                <w:color w:val="5C4207"/>
                <w:sz w:val="19"/>
              </w:rPr>
              <w:t>기본적 이해</w:t>
            </w:r>
            <w:r>
              <w:rPr>
                <w:rFonts w:ascii="맑은 고딕" w:hAnsi="맑은 고딕" w:eastAsia="맑은 고딕"/>
                <w:b w:val="0"/>
                <w:i w:val="0"/>
                <w:color w:val="5C4207"/>
                <w:sz w:val="19"/>
              </w:rPr>
              <w:t xml:space="preserve">를 갖추어야 합니다. 이것은 선택이 아니라 </w:t>
            </w:r>
            <w:r>
              <w:rPr>
                <w:rFonts w:ascii="맑은 고딕" w:hAnsi="맑은 고딕" w:eastAsia="맑은 고딕"/>
                <w:b/>
                <w:i w:val="0"/>
                <w:color w:val="5C4207"/>
                <w:sz w:val="19"/>
              </w:rPr>
              <w:t>목회적 필요</w:t>
            </w:r>
            <w:r>
              <w:rPr>
                <w:rFonts w:ascii="맑은 고딕" w:hAnsi="맑은 고딕" w:eastAsia="맑은 고딕"/>
                <w:b w:val="0"/>
                <w:i w:val="0"/>
                <w:color w:val="5C4207"/>
                <w:sz w:val="19"/>
              </w:rPr>
              <w:t>입니다.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쉽게 풀어보기</w:t>
      </w:r>
    </w:p>
    <w:p>
      <w:pPr>
        <w:spacing w:before="0" w:after="80" w:line="269" w:lineRule="auto"/>
      </w:pPr>
      <w:r>
        <w:rPr>
          <w:rFonts w:ascii="맑은 고딕" w:hAnsi="맑은 고딕" w:eastAsia="맑은 고딕"/>
          <w:b w:val="0"/>
          <w:i w:val="0"/>
          <w:color w:val="26303C"/>
          <w:sz w:val="19"/>
        </w:rPr>
        <w:t xml:space="preserve">왜 목회자에게 AI 이해가 필요할까요. ① </w:t>
      </w:r>
      <w:r>
        <w:rPr>
          <w:rFonts w:ascii="맑은 고딕" w:hAnsi="맑은 고딕" w:eastAsia="맑은 고딕"/>
          <w:b/>
          <w:i w:val="0"/>
          <w:color w:val="1F3D68"/>
          <w:sz w:val="19"/>
        </w:rPr>
        <w:t>회중이 이미 AI를 씁니다.</w:t>
      </w:r>
      <w:r>
        <w:rPr>
          <w:rFonts w:ascii="맑은 고딕" w:hAnsi="맑은 고딕" w:eastAsia="맑은 고딕"/>
          <w:b w:val="0"/>
          <w:i w:val="0"/>
          <w:color w:val="26303C"/>
          <w:sz w:val="19"/>
        </w:rPr>
        <w:t xml:space="preserve"> 성도들이 AI 윤리적 딜레마에 부딪힐 때 목회자가 안내할 수 있어야 합니다. ② </w:t>
      </w:r>
      <w:r>
        <w:rPr>
          <w:rFonts w:ascii="맑은 고딕" w:hAnsi="맑은 고딕" w:eastAsia="맑은 고딕"/>
          <w:b/>
          <w:i w:val="0"/>
          <w:color w:val="1F3D68"/>
          <w:sz w:val="19"/>
        </w:rPr>
        <w:t>AI가 목회 현장에 들어옵니다.</w:t>
      </w:r>
      <w:r>
        <w:rPr>
          <w:rFonts w:ascii="맑은 고딕" w:hAnsi="맑은 고딕" w:eastAsia="맑은 고딕"/>
          <w:b w:val="0"/>
          <w:i w:val="0"/>
          <w:color w:val="26303C"/>
          <w:sz w:val="19"/>
        </w:rPr>
        <w:t xml:space="preserve"> 설교 보조, 상담 챗봇, 교회 행정 AI를 분별하려면 기본 이해가 필요합니다.</w:t>
      </w:r>
    </w:p>
    <w:p>
      <w:pPr>
        <w:spacing w:before="0" w:after="80" w:line="269" w:lineRule="auto"/>
      </w:pPr>
      <w:r>
        <w:rPr>
          <w:rFonts w:ascii="맑은 고딕" w:hAnsi="맑은 고딕" w:eastAsia="맑은 고딕"/>
          <w:b w:val="0"/>
          <w:i w:val="0"/>
          <w:color w:val="26303C"/>
          <w:sz w:val="19"/>
        </w:rPr>
        <w:t xml:space="preserve">③ </w:t>
      </w:r>
      <w:r>
        <w:rPr>
          <w:rFonts w:ascii="맑은 고딕" w:hAnsi="맑은 고딕" w:eastAsia="맑은 고딕"/>
          <w:b/>
          <w:i w:val="0"/>
          <w:color w:val="1F3D68"/>
          <w:sz w:val="19"/>
        </w:rPr>
        <w:t>젊은 세대와 소통하기 위해서입니다.</w:t>
      </w:r>
      <w:r>
        <w:rPr>
          <w:rFonts w:ascii="맑은 고딕" w:hAnsi="맑은 고딕" w:eastAsia="맑은 고딕"/>
          <w:b w:val="0"/>
          <w:i w:val="0"/>
          <w:color w:val="26303C"/>
          <w:sz w:val="19"/>
        </w:rPr>
        <w:t xml:space="preserve"> AI와 함께 자란 세대와 신앙적 대화를 나누려면 그들의 기술 경험을 이해해야 합니다. 마치 외국에서 온 성도를 섬기려면 그 문화를 알아야 하듯 말입니다.</w:t>
      </w:r>
    </w:p>
    <w:p>
      <w:pPr>
        <w:spacing w:before="0" w:after="80" w:line="269" w:lineRule="auto"/>
      </w:pPr>
      <w:r>
        <w:rPr>
          <w:rFonts w:ascii="맑은 고딕" w:hAnsi="맑은 고딕" w:eastAsia="맑은 고딕"/>
          <w:b w:val="0"/>
          <w:i w:val="0"/>
          <w:color w:val="26303C"/>
          <w:sz w:val="19"/>
        </w:rPr>
        <w:t xml:space="preserve">다만 목회자에게 필요한 것은 </w:t>
      </w:r>
      <w:r>
        <w:rPr>
          <w:rFonts w:ascii="맑은 고딕" w:hAnsi="맑은 고딕" w:eastAsia="맑은 고딕"/>
          <w:b/>
          <w:i w:val="0"/>
          <w:color w:val="1F3D68"/>
          <w:sz w:val="19"/>
        </w:rPr>
        <w:t>엔지니어 수준의 기술 지식이 아닙니다.</w:t>
      </w:r>
      <w:r>
        <w:rPr>
          <w:rFonts w:ascii="맑은 고딕" w:hAnsi="맑은 고딕" w:eastAsia="맑은 고딕"/>
          <w:b w:val="0"/>
          <w:i w:val="0"/>
          <w:color w:val="26303C"/>
          <w:sz w:val="19"/>
        </w:rPr>
        <w:t xml:space="preserve"> 필요한 것은 네 가지입니다. AI가 어떻게 작동하는지의 </w:t>
      </w:r>
      <w:r>
        <w:rPr>
          <w:rFonts w:ascii="맑은 고딕" w:hAnsi="맑은 고딕" w:eastAsia="맑은 고딕"/>
          <w:b/>
          <w:i w:val="0"/>
          <w:color w:val="1F3D68"/>
          <w:sz w:val="19"/>
        </w:rPr>
        <w:t>기본 원리</w:t>
      </w:r>
      <w:r>
        <w:rPr>
          <w:rFonts w:ascii="맑은 고딕" w:hAnsi="맑은 고딕" w:eastAsia="맑은 고딕"/>
          <w:b w:val="0"/>
          <w:i w:val="0"/>
          <w:color w:val="26303C"/>
          <w:sz w:val="19"/>
        </w:rPr>
        <w:t xml:space="preserve">, AI의 </w:t>
      </w:r>
      <w:r>
        <w:rPr>
          <w:rFonts w:ascii="맑은 고딕" w:hAnsi="맑은 고딕" w:eastAsia="맑은 고딕"/>
          <w:b/>
          <w:i w:val="0"/>
          <w:color w:val="1F3D68"/>
          <w:sz w:val="19"/>
        </w:rPr>
        <w:t>한계와 위험성</w:t>
      </w:r>
      <w:r>
        <w:rPr>
          <w:rFonts w:ascii="맑은 고딕" w:hAnsi="맑은 고딕" w:eastAsia="맑은 고딕"/>
          <w:b w:val="0"/>
          <w:i w:val="0"/>
          <w:color w:val="26303C"/>
          <w:sz w:val="19"/>
        </w:rPr>
        <w:t xml:space="preserve">(할루시네이션·편향·조작 가능성), 목회 현장에서의 </w:t>
      </w:r>
      <w:r>
        <w:rPr>
          <w:rFonts w:ascii="맑은 고딕" w:hAnsi="맑은 고딕" w:eastAsia="맑은 고딕"/>
          <w:b/>
          <w:i w:val="0"/>
          <w:color w:val="1F3D68"/>
          <w:sz w:val="19"/>
        </w:rPr>
        <w:t>적절한 활용과 경계</w:t>
      </w:r>
      <w:r>
        <w:rPr>
          <w:rFonts w:ascii="맑은 고딕" w:hAnsi="맑은 고딕" w:eastAsia="맑은 고딕"/>
          <w:b w:val="0"/>
          <w:i w:val="0"/>
          <w:color w:val="26303C"/>
          <w:sz w:val="19"/>
        </w:rPr>
        <w:t xml:space="preserve">, 그리고 AI 윤리에 대한 </w:t>
      </w:r>
      <w:r>
        <w:rPr>
          <w:rFonts w:ascii="맑은 고딕" w:hAnsi="맑은 고딕" w:eastAsia="맑은 고딕"/>
          <w:b/>
          <w:i w:val="0"/>
          <w:color w:val="1F3D68"/>
          <w:sz w:val="19"/>
        </w:rPr>
        <w:t>성경적 사고 틀</w:t>
      </w:r>
      <w:r>
        <w:rPr>
          <w:rFonts w:ascii="맑은 고딕" w:hAnsi="맑은 고딕" w:eastAsia="맑은 고딕"/>
          <w:b w:val="0"/>
          <w:i w:val="0"/>
          <w:color w:val="26303C"/>
          <w:sz w:val="19"/>
        </w:rPr>
        <w:t>입니다.</w:t>
      </w:r>
    </w:p>
    <w:p>
      <w:pPr>
        <w:spacing w:before="0" w:after="80" w:line="269" w:lineRule="auto"/>
      </w:pPr>
      <w:r>
        <w:rPr>
          <w:rFonts w:ascii="맑은 고딕" w:hAnsi="맑은 고딕" w:eastAsia="맑은 고딕"/>
          <w:b w:val="0"/>
          <w:i w:val="0"/>
          <w:color w:val="26303C"/>
          <w:sz w:val="19"/>
        </w:rPr>
        <w:t xml:space="preserve">지식이 힘을 더한다고 성경은 말합니다. AI에 대한 이해는 목회자가 이 시대에 더 지혜롭게 양 떼를 인도하는 데 필요합니다. </w:t>
      </w:r>
      <w:r>
        <w:rPr>
          <w:rFonts w:ascii="맑은 고딕" w:hAnsi="맑은 고딕" w:eastAsia="맑은 고딕"/>
          <w:b/>
          <w:i w:val="0"/>
          <w:color w:val="1F3D68"/>
          <w:sz w:val="19"/>
        </w:rPr>
        <w:t>무지는 보호가 아니라 취약성</w:t>
      </w:r>
      <w:r>
        <w:rPr>
          <w:rFonts w:ascii="맑은 고딕" w:hAnsi="맑은 고딕" w:eastAsia="맑은 고딕"/>
          <w:b w:val="0"/>
          <w:i w:val="0"/>
          <w:color w:val="26303C"/>
          <w:sz w:val="19"/>
        </w:rPr>
        <w:t>입니다.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성경의 눈으로</w:t>
      </w:r>
    </w:p>
    <w:tbl>
      <w:tblPr>
        <w:tblW w:type="auto" w:w="0"/>
        <w:jc w:val="center"/>
        <w:tblLayout w:type="fixed"/>
        <w:tblLook w:firstColumn="1" w:firstRow="1" w:lastColumn="0" w:lastRow="0" w:noHBand="0" w:noVBand="1" w:val="04A0"/>
      </w:tblPr>
      <w:tblGrid>
        <w:gridCol w:w="8618"/>
      </w:tblGrid>
      <w:tr>
        <w:tc>
          <w:tcPr>
            <w:tcW w:type="dxa" w:w="8617"/>
            <w:shd w:val="clear" w:fill="FDF9EF"/>
            <w:tcBorders>
              <w:top w:val="single" w:sz="6" w:space="0" w:color="E3D9C3"/>
              <w:left w:val="single" w:sz="6" w:space="0" w:color="E3D9C3"/>
              <w:bottom w:val="single" w:sz="6" w:space="0" w:color="E3D9C3"/>
              <w:right w:val="single" w:sz="6" w:space="0" w:color="E3D9C3"/>
            </w:tcBorders>
            <w:tcMar>
              <w:top w:w="60" w:type="dxa"/>
              <w:bottom w:w="60" w:type="dxa"/>
              <w:left w:w="120" w:type="dxa"/>
              <w:right w:w="120" w:type="dxa"/>
            </w:tcMar>
          </w:tcPr>
          <w:p>
            <w:pPr>
              <w:spacing w:before="0" w:after="40" w:line="269" w:lineRule="auto"/>
            </w:pPr>
            <w:r>
              <w:rPr>
                <w:rFonts w:ascii="맑은 고딕" w:hAnsi="맑은 고딕" w:eastAsia="맑은 고딕"/>
                <w:b/>
                <w:i w:val="0"/>
                <w:color w:val="C8860A"/>
                <w:sz w:val="18"/>
              </w:rPr>
              <w:t>잠언 24:5</w:t>
            </w:r>
          </w:p>
          <w:p>
            <w:pPr>
              <w:spacing w:before="0" w:after="80" w:line="269" w:lineRule="auto"/>
            </w:pPr>
            <w:r>
              <w:rPr>
                <w:rFonts w:ascii="맑은 고딕" w:hAnsi="맑은 고딕" w:eastAsia="맑은 고딕"/>
                <w:b w:val="0"/>
                <w:i/>
                <w:color w:val="4A3A17"/>
                <w:sz w:val="18"/>
              </w:rPr>
              <w:t>"지혜로운 자는 강하고 지식 있는 자는 힘을 더하나니"</w:t>
            </w:r>
          </w:p>
          <w:p>
            <w:pPr>
              <w:spacing w:before="0" w:after="0" w:line="269" w:lineRule="auto"/>
            </w:pPr>
            <w:r>
              <w:rPr>
                <w:rFonts w:ascii="맑은 고딕" w:hAnsi="맑은 고딕" w:eastAsia="맑은 고딕"/>
                <w:b w:val="0"/>
                <w:i w:val="0"/>
                <w:color w:val="26303C"/>
                <w:sz w:val="18"/>
              </w:rPr>
              <w:t xml:space="preserve">AI에 대한 이해는 목회자가 이 시대에 더 지혜롭게 양 떼를 인도하는 데 필요한 </w:t>
            </w:r>
            <w:r>
              <w:rPr>
                <w:rFonts w:ascii="맑은 고딕" w:hAnsi="맑은 고딕" w:eastAsia="맑은 고딕"/>
                <w:b/>
                <w:i w:val="0"/>
                <w:color w:val="26303C"/>
                <w:sz w:val="18"/>
              </w:rPr>
              <w:t>지식</w:t>
            </w:r>
            <w:r>
              <w:rPr>
                <w:rFonts w:ascii="맑은 고딕" w:hAnsi="맑은 고딕" w:eastAsia="맑은 고딕"/>
                <w:b w:val="0"/>
                <w:i w:val="0"/>
                <w:color w:val="26303C"/>
                <w:sz w:val="18"/>
              </w:rPr>
              <w:t xml:space="preserve">입니다. 모르는 것을 피하는 것이 아니라, 바르게 알아 </w:t>
            </w:r>
            <w:r>
              <w:rPr>
                <w:rFonts w:ascii="맑은 고딕" w:hAnsi="맑은 고딕" w:eastAsia="맑은 고딕"/>
                <w:b/>
                <w:i w:val="0"/>
                <w:color w:val="26303C"/>
                <w:sz w:val="18"/>
              </w:rPr>
              <w:t>분별할 힘</w:t>
            </w:r>
            <w:r>
              <w:rPr>
                <w:rFonts w:ascii="맑은 고딕" w:hAnsi="맑은 고딕" w:eastAsia="맑은 고딕"/>
                <w:b w:val="0"/>
                <w:i w:val="0"/>
                <w:color w:val="26303C"/>
                <w:sz w:val="18"/>
              </w:rPr>
              <w:t>을 얻는 것이 성경적 태도입니다. 무지는 보호가 아니라 취약성입니다.</w:t>
            </w:r>
          </w:p>
        </w:tc>
      </w:tr>
    </w:tbl>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Q59 · 목회자는 AI 교육을 받아야 하는가?</w:t>
      </w:r>
      <w:r>
        <w:rPr>
          <w:rFonts w:ascii="맑은 고딕" w:hAnsi="맑은 고딕" w:eastAsia="맑은 고딕"/>
          <w:b w:val="0"/>
          <w:i w:val="0"/>
          <w:color w:val="26303C"/>
          <w:sz w:val="16"/>
        </w:rPr>
        <w:tab/>
      </w:r>
      <w:r>
        <w:rPr>
          <w:rFonts w:ascii="맑은 고딕" w:hAnsi="맑은 고딕" w:eastAsia="맑은 고딕"/>
          <w:b/>
          <w:i w:val="0"/>
          <w:color w:val="132A4A"/>
          <w:sz w:val="16"/>
        </w:rPr>
        <w:t>함께 묻고 답하기</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묻고 답하며 이해하기</w:t>
      </w:r>
    </w:p>
    <w:tbl>
      <w:tblPr>
        <w:tblW w:type="auto" w:w="0"/>
        <w:jc w:val="center"/>
        <w:tblLayout w:type="fixed"/>
        <w:tblLook w:firstColumn="1" w:firstRow="1" w:lastColumn="0" w:lastRow="0" w:noHBand="0" w:noVBand="1" w:val="04A0"/>
      </w:tblPr>
      <w:tblGrid>
        <w:gridCol w:w="8618"/>
      </w:tblGrid>
      <w:tr>
        <w:tc>
          <w:tcPr>
            <w:tcW w:type="dxa" w:w="8617"/>
            <w:tcBorders>
              <w:top w:val="single" w:sz="6" w:space="0" w:color="CDDDF1"/>
              <w:left w:val="single" w:sz="6" w:space="0" w:color="CDDDF1"/>
              <w:bottom w:val="single" w:sz="6" w:space="0" w:color="CDDDF1"/>
              <w:right w:val="single" w:sz="6" w:space="0" w:color="CDDDF1"/>
            </w:tcBorders>
            <w:tcMar>
              <w:top w:w="60" w:type="dxa"/>
              <w:bottom w:w="60" w:type="dxa"/>
              <w:left w:w="120" w:type="dxa"/>
              <w:right w:w="120" w:type="dxa"/>
            </w:tcMar>
          </w:tcPr>
          <w:p>
            <w:pPr>
              <w:spacing w:before="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목회자가 AI를 꼭 알아야 하나요?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네. 회중이 이미 AI를 쓰고, AI가 목회 현장에 들어오며, 젊은 세대와 소통하려면 필요하기 때문입니다. 선택이 아닌 목회적 필요입니다.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엔지니어처럼 기술을 깊이 배워야 하나요?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아닙니다. 기본 작동 원리, 한계와 위험성, 목회 현장에서의 활용과 경계, AI 윤리의 성경적 사고 틀—이 정도의 이해면 됩니다.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모르는 채로 두면 왜 위험한가요?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무지는 보호가 아니라 취약성이기 때문입니다. 성도들이 AI 딜레마에 부딪힐 때 바르게 안내하려면 기본 분별력이 필요합니다.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함께 이야기 나눠요</w:t>
      </w:r>
    </w:p>
    <w:p>
      <w:pPr>
        <w:spacing w:before="0" w:after="60" w:line="269" w:lineRule="auto"/>
        <w:ind w:left="340" w:hanging="340"/>
      </w:pPr>
      <w:r>
        <w:rPr>
          <w:rFonts w:ascii="맑은 고딕" w:hAnsi="맑은 고딕" w:eastAsia="맑은 고딕"/>
          <w:b/>
          <w:i w:val="0"/>
          <w:color w:val="132A4A"/>
          <w:sz w:val="19"/>
        </w:rPr>
        <w:t xml:space="preserve">1. </w:t>
      </w:r>
      <w:r>
        <w:rPr>
          <w:rFonts w:ascii="맑은 고딕" w:hAnsi="맑은 고딕" w:eastAsia="맑은 고딕"/>
          <w:b w:val="0"/>
          <w:i w:val="0"/>
          <w:color w:val="26303C"/>
          <w:sz w:val="19"/>
        </w:rPr>
        <w:t>우리 교회의 목회자와 리더들은 AI를 얼마나 이해하고 있나요? 함께 점검해 봅시다.</w:t>
      </w:r>
    </w:p>
    <w:p>
      <w:pPr>
        <w:spacing w:before="0" w:after="60" w:line="269" w:lineRule="auto"/>
        <w:ind w:left="340" w:hanging="340"/>
      </w:pPr>
      <w:r>
        <w:rPr>
          <w:rFonts w:ascii="맑은 고딕" w:hAnsi="맑은 고딕" w:eastAsia="맑은 고딕"/>
          <w:b/>
          <w:i w:val="0"/>
          <w:color w:val="132A4A"/>
          <w:sz w:val="19"/>
        </w:rPr>
        <w:t xml:space="preserve">2. </w:t>
      </w:r>
      <w:r>
        <w:rPr>
          <w:rFonts w:ascii="맑은 고딕" w:hAnsi="맑은 고딕" w:eastAsia="맑은 고딕"/>
          <w:b w:val="0"/>
          <w:i w:val="0"/>
          <w:color w:val="26303C"/>
          <w:sz w:val="19"/>
        </w:rPr>
        <w:t>성도가 AI 관련 고민을 가져왔을 때, 지금의 우리는 어떻게 안내할 수 있을까요?</w:t>
      </w:r>
    </w:p>
    <w:p>
      <w:pPr>
        <w:spacing w:before="0" w:after="60" w:line="269" w:lineRule="auto"/>
        <w:ind w:left="340" w:hanging="340"/>
      </w:pPr>
      <w:r>
        <w:rPr>
          <w:rFonts w:ascii="맑은 고딕" w:hAnsi="맑은 고딕" w:eastAsia="맑은 고딕"/>
          <w:b/>
          <w:i w:val="0"/>
          <w:color w:val="132A4A"/>
          <w:sz w:val="19"/>
        </w:rPr>
        <w:t xml:space="preserve">3. </w:t>
      </w:r>
      <w:r>
        <w:rPr>
          <w:rFonts w:ascii="맑은 고딕" w:hAnsi="맑은 고딕" w:eastAsia="맑은 고딕"/>
          <w:b w:val="0"/>
          <w:i w:val="0"/>
          <w:color w:val="26303C"/>
          <w:sz w:val="19"/>
        </w:rPr>
        <w:t>'무지는 보호가 아니라 취약성'이라는 말에 동의하나요? 왜 그런가요?</w:t>
      </w:r>
    </w:p>
    <w:p>
      <w:pPr>
        <w:spacing w:before="0" w:after="60" w:line="269" w:lineRule="auto"/>
        <w:ind w:left="340" w:hanging="340"/>
      </w:pPr>
      <w:r>
        <w:rPr>
          <w:rFonts w:ascii="맑은 고딕" w:hAnsi="맑은 고딕" w:eastAsia="맑은 고딕"/>
          <w:b/>
          <w:i w:val="0"/>
          <w:color w:val="132A4A"/>
          <w:sz w:val="19"/>
        </w:rPr>
        <w:t xml:space="preserve">4. </w:t>
      </w:r>
      <w:r>
        <w:rPr>
          <w:rFonts w:ascii="맑은 고딕" w:hAnsi="맑은 고딕" w:eastAsia="맑은 고딕"/>
          <w:b w:val="0"/>
          <w:i w:val="0"/>
          <w:color w:val="26303C"/>
          <w:sz w:val="19"/>
        </w:rPr>
        <w:t>목회자와 성도가 함께 AI를 배울 수 있는 자리를 어떻게 만들 수 있을까요?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삶으로 살아내기</w:t>
      </w:r>
    </w:p>
    <w:tbl>
      <w:tblPr>
        <w:tblW w:type="auto" w:w="0"/>
        <w:jc w:val="center"/>
        <w:tblLayout w:type="fixed"/>
        <w:tblLook w:firstColumn="1" w:firstRow="1" w:lastColumn="0" w:lastRow="0" w:noHBand="0" w:noVBand="1" w:val="04A0"/>
      </w:tblPr>
      <w:tblGrid>
        <w:gridCol w:w="8618"/>
      </w:tblGrid>
      <w:tr>
        <w:tc>
          <w:tcPr>
            <w:tcW w:type="dxa" w:w="8617"/>
            <w:shd w:val="clear" w:fill="F4F8F3"/>
            <w:tcBorders>
              <w:top w:val="single" w:sz="6" w:space="0" w:color="D7E6D5"/>
              <w:left w:val="single" w:sz="6" w:space="0" w:color="D7E6D5"/>
              <w:bottom w:val="single" w:sz="6" w:space="0" w:color="D7E6D5"/>
              <w:right w:val="single" w:sz="6" w:space="0" w:color="D7E6D5"/>
            </w:tcBorders>
            <w:tcMar>
              <w:top w:w="60" w:type="dxa"/>
              <w:bottom w:w="60" w:type="dxa"/>
              <w:left w:w="120" w:type="dxa"/>
              <w:right w:w="120" w:type="dxa"/>
            </w:tcMar>
          </w:tcPr>
          <w:p>
            <w:pPr>
              <w:spacing w:before="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목회자와 리더가 AI의 기본 원리와 한계·위험성을 함께 배우는 자리를 마련합니다.</w:t>
            </w:r>
          </w:p>
          <w:p>
            <w:pPr>
              <w:spacing w:before="2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AI를 두려워하거나 외면하기보다, 성경적 분별의 틀로 바르게 이해하려 힘씁니다.</w:t>
            </w:r>
          </w:p>
          <w:p>
            <w:pPr>
              <w:spacing w:before="80" w:after="0" w:line="269" w:lineRule="auto"/>
              <w:pBdr>
                <w:top w:val="dashed" w:sz="4" w:space="6" w:color="D7E6D5"/>
              </w:pBdr>
            </w:pPr>
            <w:r>
              <w:rPr>
                <w:rFonts w:ascii="맑은 고딕" w:hAnsi="맑은 고딕" w:eastAsia="맑은 고딕"/>
                <w:b/>
                <w:i/>
                <w:color w:val="2F6B39"/>
                <w:sz w:val="18"/>
              </w:rPr>
              <w:t>기도</w:t>
            </w:r>
            <w:r>
              <w:rPr>
                <w:rFonts w:ascii="맑은 고딕" w:hAnsi="맑은 고딕" w:eastAsia="맑은 고딕"/>
                <w:b w:val="0"/>
                <w:i/>
                <w:color w:val="2F6B39"/>
                <w:sz w:val="18"/>
              </w:rPr>
              <w:t xml:space="preserve"> — "주님, 새 시대의 도구 앞에서 무지로 물러서지 않게 하시고, 지식에 지혜를 더하여 양 떼를 바르게 인도하게 하소서. 아멘."</w:t>
            </w:r>
          </w:p>
        </w:tc>
      </w:tr>
    </w:tbl>
    <w:p>
      <w:pPr>
        <w:spacing w:before="0" w:after="0" w:line="80" w:lineRule="exact"/>
      </w:pPr>
      <w:r>
        <w:rPr>
          <w:rFonts w:ascii="맑은 고딕" w:hAnsi="맑은 고딕" w:eastAsia="맑은 고딕"/>
          <w:b w:val="0"/>
          <w:i w:val="0"/>
          <w:color w:val="26303C"/>
          <w:sz w:val="1"/>
        </w:rPr>
      </w:r>
    </w:p>
    <w:tbl>
      <w:tblPr>
        <w:tblW w:type="auto" w:w="0"/>
        <w:jc w:val="center"/>
        <w:tblLayout w:type="fixed"/>
        <w:tblLook w:firstColumn="1" w:firstRow="1" w:lastColumn="0" w:lastRow="0" w:noHBand="0" w:noVBand="1" w:val="04A0"/>
      </w:tblPr>
      <w:tblGrid>
        <w:gridCol w:w="8618"/>
      </w:tblGrid>
      <w:tr>
        <w:tc>
          <w:tcPr>
            <w:tcW w:type="dxa" w:w="8617"/>
            <w:shd w:val="clear" w:fill="132A4A"/>
            <w:tcMar>
              <w:top w:w="60" w:type="dxa"/>
              <w:bottom w:w="60" w:type="dxa"/>
              <w:left w:w="120" w:type="dxa"/>
              <w:right w:w="120" w:type="dxa"/>
            </w:tcMar>
          </w:tcPr>
          <w:p>
            <w:pPr>
              <w:spacing w:before="60" w:after="60" w:line="269" w:lineRule="auto"/>
              <w:jc w:val="center"/>
            </w:pPr>
            <w:r>
              <w:rPr>
                <w:rFonts w:ascii="맑은 고딕" w:hAnsi="맑은 고딕" w:eastAsia="맑은 고딕"/>
                <w:b/>
                <w:i w:val="0"/>
                <w:color w:val="FFFFFF"/>
                <w:sz w:val="20"/>
              </w:rPr>
              <w:t xml:space="preserve">목회자의 AI 이해는 </w:t>
            </w:r>
            <w:r>
              <w:rPr>
                <w:rFonts w:ascii="맑은 고딕" w:hAnsi="맑은 고딕" w:eastAsia="맑은 고딕"/>
                <w:b/>
                <w:i w:val="0"/>
                <w:color w:val="F3E6C4"/>
                <w:sz w:val="20"/>
              </w:rPr>
              <w:t>선택이 아닌 목회적 필요</w:t>
            </w:r>
            <w:r>
              <w:rPr>
                <w:rFonts w:ascii="맑은 고딕" w:hAnsi="맑은 고딕" w:eastAsia="맑은 고딕"/>
                <w:b/>
                <w:i w:val="0"/>
                <w:color w:val="FFFFFF"/>
                <w:sz w:val="20"/>
              </w:rPr>
              <w:t xml:space="preserve">, 무지는 보호가 아니라 </w:t>
            </w:r>
            <w:r>
              <w:rPr>
                <w:rFonts w:ascii="맑은 고딕" w:hAnsi="맑은 고딕" w:eastAsia="맑은 고딕"/>
                <w:b/>
                <w:i w:val="0"/>
                <w:color w:val="F3E6C4"/>
                <w:sz w:val="20"/>
              </w:rPr>
              <w:t>취약성</w:t>
            </w:r>
            <w:r>
              <w:rPr>
                <w:rFonts w:ascii="맑은 고딕" w:hAnsi="맑은 고딕" w:eastAsia="맑은 고딕"/>
                <w:b/>
                <w:i w:val="0"/>
                <w:color w:val="FFFFFF"/>
                <w:sz w:val="20"/>
              </w:rPr>
              <w:t>입니다.</w:t>
            </w:r>
          </w:p>
        </w:tc>
      </w:tr>
    </w:tbl>
    <w:p>
      <w:pPr>
        <w:spacing w:before="100" w:after="0" w:line="269" w:lineRule="auto"/>
        <w:jc w:val="center"/>
      </w:pPr>
      <w:r>
        <w:rPr>
          <w:rFonts w:ascii="맑은 고딕" w:hAnsi="맑은 고딕" w:eastAsia="맑은 고딕"/>
          <w:b w:val="0"/>
          <w:i w:val="0"/>
          <w:color w:val="5A6675"/>
          <w:sz w:val="15"/>
        </w:rPr>
        <w:t>AI와 기독교 윤리 100문 100답 · 오경근 지음 | 성도 교육용 워크북 · Q59 / 100</w:t>
      </w:r>
    </w:p>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제6부 · 교육과 신앙 훈련</w:t>
      </w:r>
      <w:r>
        <w:rPr>
          <w:rFonts w:ascii="맑은 고딕" w:hAnsi="맑은 고딕" w:eastAsia="맑은 고딕"/>
          <w:b w:val="0"/>
          <w:i w:val="0"/>
          <w:color w:val="26303C"/>
          <w:sz w:val="16"/>
        </w:rPr>
        <w:tab/>
      </w:r>
      <w:r>
        <w:rPr>
          <w:rFonts w:ascii="맑은 고딕" w:hAnsi="맑은 고딕" w:eastAsia="맑은 고딕"/>
          <w:b/>
          <w:i w:val="0"/>
          <w:color w:val="132A4A"/>
          <w:sz w:val="16"/>
        </w:rPr>
        <w:t>AI와 기독교 윤리 100문 100답 · 워크북</w:t>
      </w:r>
    </w:p>
    <w:p>
      <w:pPr>
        <w:spacing w:before="120" w:after="120" w:line="269" w:lineRule="auto"/>
      </w:pPr>
      <w:r>
        <w:rPr>
          <w:rFonts w:ascii="맑은 고딕" w:hAnsi="맑은 고딕" w:eastAsia="맑은 고딕"/>
          <w:b/>
          <w:i w:val="0"/>
          <w:color w:val="132A4A"/>
          <w:sz w:val="40"/>
        </w:rPr>
        <w:t xml:space="preserve">Q60  </w:t>
      </w:r>
      <w:r>
        <w:rPr>
          <w:rFonts w:ascii="맑은 고딕" w:hAnsi="맑은 고딕" w:eastAsia="맑은 고딕"/>
          <w:b/>
          <w:i w:val="0"/>
          <w:color w:val="132A4A"/>
          <w:sz w:val="27"/>
        </w:rPr>
        <w:t>AI 시대의 신앙교육의 본질은 무엇인가?</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오늘의 질문</w:t>
      </w:r>
    </w:p>
    <w:p>
      <w:pPr>
        <w:spacing w:before="0" w:after="60" w:line="269" w:lineRule="auto"/>
      </w:pPr>
      <w:r>
        <w:rPr>
          <w:rFonts w:ascii="맑은 고딕" w:hAnsi="맑은 고딕" w:eastAsia="맑은 고딕"/>
          <w:b w:val="0"/>
          <w:i w:val="0"/>
          <w:color w:val="26303C"/>
          <w:sz w:val="19"/>
        </w:rPr>
        <w:t xml:space="preserve">AI가 정보와 즉각적 답변을 풍성히 쏟아 내는 시대입니다. 그렇다면 신앙교육도 근본적으로 달라져야 할까요? 놀랍게도 답은 </w:t>
      </w:r>
      <w:r>
        <w:rPr>
          <w:rFonts w:ascii="맑은 고딕" w:hAnsi="맑은 고딕" w:eastAsia="맑은 고딕"/>
          <w:b/>
          <w:i w:val="0"/>
          <w:color w:val="1F3D68"/>
          <w:sz w:val="19"/>
        </w:rPr>
        <w:t>변하지 않는다</w:t>
      </w:r>
      <w:r>
        <w:rPr>
          <w:rFonts w:ascii="맑은 고딕" w:hAnsi="맑은 고딕" w:eastAsia="맑은 고딕"/>
          <w:b w:val="0"/>
          <w:i w:val="0"/>
          <w:color w:val="26303C"/>
          <w:sz w:val="19"/>
        </w:rPr>
        <w:t xml:space="preserve">입니다. 오히려 AI 시대가 신앙교육의 본질을 </w:t>
      </w:r>
      <w:r>
        <w:rPr>
          <w:rFonts w:ascii="맑은 고딕" w:hAnsi="맑은 고딕" w:eastAsia="맑은 고딕"/>
          <w:b/>
          <w:i w:val="0"/>
          <w:color w:val="1F3D68"/>
          <w:sz w:val="19"/>
        </w:rPr>
        <w:t>더 선명하게</w:t>
      </w:r>
      <w:r>
        <w:rPr>
          <w:rFonts w:ascii="맑은 고딕" w:hAnsi="맑은 고딕" w:eastAsia="맑은 고딕"/>
          <w:b w:val="0"/>
          <w:i w:val="0"/>
          <w:color w:val="26303C"/>
          <w:sz w:val="19"/>
        </w:rPr>
        <w:t xml:space="preserve"> 드러내 줍니다. 그 본질이 무엇인지 함께 새겨 봅시다.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한눈에 보는 답</w:t>
      </w:r>
    </w:p>
    <w:tbl>
      <w:tblPr>
        <w:tblW w:type="auto" w:w="0"/>
        <w:jc w:val="center"/>
        <w:tblLayout w:type="fixed"/>
        <w:tblLook w:firstColumn="1" w:firstRow="1" w:lastColumn="0" w:lastRow="0" w:noHBand="0" w:noVBand="1" w:val="04A0"/>
      </w:tblPr>
      <w:tblGrid>
        <w:gridCol w:w="8618"/>
      </w:tblGrid>
      <w:tr>
        <w:tc>
          <w:tcPr>
            <w:tcW w:type="dxa" w:w="8617"/>
            <w:shd w:val="clear" w:fill="F3E6C4"/>
            <w:tcBorders>
              <w:left w:val="single" w:sz="24" w:space="0" w:color="C8860A"/>
            </w:tcBorders>
            <w:tcMar>
              <w:top w:w="60" w:type="dxa"/>
              <w:bottom w:w="60" w:type="dxa"/>
              <w:left w:w="120" w:type="dxa"/>
              <w:right w:w="120" w:type="dxa"/>
            </w:tcMar>
          </w:tcPr>
          <w:p>
            <w:pPr>
              <w:spacing w:before="0" w:after="0" w:line="269" w:lineRule="auto"/>
            </w:pPr>
            <w:r>
              <w:rPr>
                <w:rFonts w:ascii="맑은 고딕" w:hAnsi="맑은 고딕" w:eastAsia="맑은 고딕"/>
                <w:b w:val="0"/>
                <w:i w:val="0"/>
                <w:color w:val="5C4207"/>
                <w:sz w:val="19"/>
              </w:rPr>
              <w:t>AI 시대에도 신앙교육의 본질은 변하지 않습니다. 다만 AI 시대의 도전이 그 본질—</w:t>
            </w:r>
            <w:r>
              <w:rPr>
                <w:rFonts w:ascii="맑은 고딕" w:hAnsi="맑은 고딕" w:eastAsia="맑은 고딕"/>
                <w:b/>
                <w:i w:val="0"/>
                <w:color w:val="5C4207"/>
                <w:sz w:val="19"/>
              </w:rPr>
              <w:t>성육신·관계·성령의 역사</w:t>
            </w:r>
            <w:r>
              <w:rPr>
                <w:rFonts w:ascii="맑은 고딕" w:hAnsi="맑은 고딕" w:eastAsia="맑은 고딕"/>
                <w:b w:val="0"/>
                <w:i w:val="0"/>
                <w:color w:val="5C4207"/>
                <w:sz w:val="19"/>
              </w:rPr>
              <w:t>—을 더욱 선명하게 부각시킵니다.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쉽게 풀어보기</w:t>
      </w:r>
    </w:p>
    <w:p>
      <w:pPr>
        <w:spacing w:before="0" w:after="80" w:line="269" w:lineRule="auto"/>
      </w:pPr>
      <w:r>
        <w:rPr>
          <w:rFonts w:ascii="맑은 고딕" w:hAnsi="맑은 고딕" w:eastAsia="맑은 고딕"/>
          <w:b w:val="0"/>
          <w:i w:val="0"/>
          <w:color w:val="26303C"/>
          <w:sz w:val="19"/>
        </w:rPr>
        <w:t xml:space="preserve">변하지 않는 본질은 셋입니다. ① </w:t>
      </w:r>
      <w:r>
        <w:rPr>
          <w:rFonts w:ascii="맑은 고딕" w:hAnsi="맑은 고딕" w:eastAsia="맑은 고딕"/>
          <w:b/>
          <w:i w:val="0"/>
          <w:color w:val="1F3D68"/>
          <w:sz w:val="19"/>
        </w:rPr>
        <w:t>성육신</w:t>
      </w:r>
      <w:r>
        <w:rPr>
          <w:rFonts w:ascii="맑은 고딕" w:hAnsi="맑은 고딕" w:eastAsia="맑은 고딕"/>
          <w:b w:val="0"/>
          <w:i w:val="0"/>
          <w:color w:val="26303C"/>
          <w:sz w:val="19"/>
        </w:rPr>
        <w:t xml:space="preserve">: 신앙은 정보가 아니라 </w:t>
      </w:r>
      <w:r>
        <w:rPr>
          <w:rFonts w:ascii="맑은 고딕" w:hAnsi="맑은 고딕" w:eastAsia="맑은 고딕"/>
          <w:b/>
          <w:i w:val="0"/>
          <w:color w:val="1F3D68"/>
          <w:sz w:val="19"/>
        </w:rPr>
        <w:t>삶의 방식</w:t>
      </w:r>
      <w:r>
        <w:rPr>
          <w:rFonts w:ascii="맑은 고딕" w:hAnsi="맑은 고딕" w:eastAsia="맑은 고딕"/>
          <w:b w:val="0"/>
          <w:i w:val="0"/>
          <w:color w:val="26303C"/>
          <w:sz w:val="19"/>
        </w:rPr>
        <w:t xml:space="preserve">입니다. 말씀이 예수 그리스도 안에서 육신이 되신 것처럼, 신앙의 전수도 삶 속에 </w:t>
      </w:r>
      <w:r>
        <w:rPr>
          <w:rFonts w:ascii="맑은 고딕" w:hAnsi="맑은 고딕" w:eastAsia="맑은 고딕"/>
          <w:b/>
          <w:i w:val="0"/>
          <w:color w:val="1F3D68"/>
          <w:sz w:val="19"/>
        </w:rPr>
        <w:t>거하는 신앙</w:t>
      </w:r>
      <w:r>
        <w:rPr>
          <w:rFonts w:ascii="맑은 고딕" w:hAnsi="맑은 고딕" w:eastAsia="맑은 고딕"/>
          <w:b w:val="0"/>
          <w:i w:val="0"/>
          <w:color w:val="26303C"/>
          <w:sz w:val="19"/>
        </w:rPr>
        <w:t>을 통해 이루어집니다.</w:t>
      </w:r>
    </w:p>
    <w:p>
      <w:pPr>
        <w:spacing w:before="0" w:after="80" w:line="269" w:lineRule="auto"/>
      </w:pPr>
      <w:r>
        <w:rPr>
          <w:rFonts w:ascii="맑은 고딕" w:hAnsi="맑은 고딕" w:eastAsia="맑은 고딕"/>
          <w:b w:val="0"/>
          <w:i w:val="0"/>
          <w:color w:val="26303C"/>
          <w:sz w:val="19"/>
        </w:rPr>
        <w:t xml:space="preserve">② </w:t>
      </w:r>
      <w:r>
        <w:rPr>
          <w:rFonts w:ascii="맑은 고딕" w:hAnsi="맑은 고딕" w:eastAsia="맑은 고딕"/>
          <w:b/>
          <w:i w:val="0"/>
          <w:color w:val="1F3D68"/>
          <w:sz w:val="19"/>
        </w:rPr>
        <w:t>관계</w:t>
      </w:r>
      <w:r>
        <w:rPr>
          <w:rFonts w:ascii="맑은 고딕" w:hAnsi="맑은 고딕" w:eastAsia="맑은 고딕"/>
          <w:b w:val="0"/>
          <w:i w:val="0"/>
          <w:color w:val="26303C"/>
          <w:sz w:val="19"/>
        </w:rPr>
        <w:t xml:space="preserve">: 예수님은 제자들을 "와 보라"고 초대하셨습니다. 함께 지내고, 함께 먹고, 함께 기도하는 </w:t>
      </w:r>
      <w:r>
        <w:rPr>
          <w:rFonts w:ascii="맑은 고딕" w:hAnsi="맑은 고딕" w:eastAsia="맑은 고딕"/>
          <w:b/>
          <w:i w:val="0"/>
          <w:color w:val="1F3D68"/>
          <w:sz w:val="19"/>
        </w:rPr>
        <w:t>관계적 과정</w:t>
      </w:r>
      <w:r>
        <w:rPr>
          <w:rFonts w:ascii="맑은 고딕" w:hAnsi="맑은 고딕" w:eastAsia="맑은 고딕"/>
          <w:b w:val="0"/>
          <w:i w:val="0"/>
          <w:color w:val="26303C"/>
          <w:sz w:val="19"/>
        </w:rPr>
        <w:t xml:space="preserve">이 제자도의 본질입니다. ③ </w:t>
      </w:r>
      <w:r>
        <w:rPr>
          <w:rFonts w:ascii="맑은 고딕" w:hAnsi="맑은 고딕" w:eastAsia="맑은 고딕"/>
          <w:b/>
          <w:i w:val="0"/>
          <w:color w:val="1F3D68"/>
          <w:sz w:val="19"/>
        </w:rPr>
        <w:t>성령의 역사</w:t>
      </w:r>
      <w:r>
        <w:rPr>
          <w:rFonts w:ascii="맑은 고딕" w:hAnsi="맑은 고딕" w:eastAsia="맑은 고딕"/>
          <w:b w:val="0"/>
          <w:i w:val="0"/>
          <w:color w:val="26303C"/>
          <w:sz w:val="19"/>
        </w:rPr>
        <w:t xml:space="preserve">: 신앙 형성의 주체는 성령이십니다. 교육자와 방법은 성령이 일하시는 </w:t>
      </w:r>
      <w:r>
        <w:rPr>
          <w:rFonts w:ascii="맑은 고딕" w:hAnsi="맑은 고딕" w:eastAsia="맑은 고딕"/>
          <w:b/>
          <w:i w:val="0"/>
          <w:color w:val="1F3D68"/>
          <w:sz w:val="19"/>
        </w:rPr>
        <w:t>채널</w:t>
      </w:r>
      <w:r>
        <w:rPr>
          <w:rFonts w:ascii="맑은 고딕" w:hAnsi="맑은 고딕" w:eastAsia="맑은 고딕"/>
          <w:b w:val="0"/>
          <w:i w:val="0"/>
          <w:color w:val="26303C"/>
          <w:sz w:val="19"/>
        </w:rPr>
        <w:t>일 뿐, 신앙 형성 자체는 하나님의 주권적 역사입니다.</w:t>
      </w:r>
    </w:p>
    <w:p>
      <w:pPr>
        <w:spacing w:before="0" w:after="80" w:line="269" w:lineRule="auto"/>
      </w:pPr>
      <w:r>
        <w:rPr>
          <w:rFonts w:ascii="맑은 고딕" w:hAnsi="맑은 고딕" w:eastAsia="맑은 고딕"/>
          <w:b w:val="0"/>
          <w:i w:val="0"/>
          <w:color w:val="26303C"/>
          <w:sz w:val="19"/>
        </w:rPr>
        <w:t xml:space="preserve">그렇다면 AI 시대에 </w:t>
      </w:r>
      <w:r>
        <w:rPr>
          <w:rFonts w:ascii="맑은 고딕" w:hAnsi="맑은 고딕" w:eastAsia="맑은 고딕"/>
          <w:b/>
          <w:i w:val="0"/>
          <w:color w:val="1F3D68"/>
          <w:sz w:val="19"/>
        </w:rPr>
        <w:t>더욱 강조</w:t>
      </w:r>
      <w:r>
        <w:rPr>
          <w:rFonts w:ascii="맑은 고딕" w:hAnsi="맑은 고딕" w:eastAsia="맑은 고딕"/>
          <w:b w:val="0"/>
          <w:i w:val="0"/>
          <w:color w:val="26303C"/>
          <w:sz w:val="19"/>
        </w:rPr>
        <w:t xml:space="preserve">해야 할 것은 무엇일까요. AI가 정보·오락·즉답을 풍요롭게 주는 만큼, 오히려 반대편의 것들이 귀해집니다. </w:t>
      </w:r>
      <w:r>
        <w:rPr>
          <w:rFonts w:ascii="맑은 고딕" w:hAnsi="맑은 고딕" w:eastAsia="맑은 고딕"/>
          <w:b/>
          <w:i w:val="0"/>
          <w:color w:val="1F3D68"/>
          <w:sz w:val="19"/>
        </w:rPr>
        <w:t>느림과 씨름</w:t>
      </w:r>
      <w:r>
        <w:rPr>
          <w:rFonts w:ascii="맑은 고딕" w:hAnsi="맑은 고딕" w:eastAsia="맑은 고딕"/>
          <w:b w:val="0"/>
          <w:i w:val="0"/>
          <w:color w:val="26303C"/>
          <w:sz w:val="19"/>
        </w:rPr>
        <w:t xml:space="preserve">(어렵고 불편한 질문과 씨름하는 훈련), </w:t>
      </w:r>
      <w:r>
        <w:rPr>
          <w:rFonts w:ascii="맑은 고딕" w:hAnsi="맑은 고딕" w:eastAsia="맑은 고딕"/>
          <w:b/>
          <w:i w:val="0"/>
          <w:color w:val="1F3D68"/>
          <w:sz w:val="19"/>
        </w:rPr>
        <w:t>실재하는 관계</w:t>
      </w:r>
      <w:r>
        <w:rPr>
          <w:rFonts w:ascii="맑은 고딕" w:hAnsi="맑은 고딕" w:eastAsia="맑은 고딕"/>
          <w:b w:val="0"/>
          <w:i w:val="0"/>
          <w:color w:val="26303C"/>
          <w:sz w:val="19"/>
        </w:rPr>
        <w:t>(화면이 아닌 얼굴을 마주하는 공동체)입니다.</w:t>
      </w:r>
    </w:p>
    <w:p>
      <w:pPr>
        <w:spacing w:before="0" w:after="80" w:line="269" w:lineRule="auto"/>
      </w:pPr>
      <w:r>
        <w:rPr>
          <w:rFonts w:ascii="맑은 고딕" w:hAnsi="맑은 고딕" w:eastAsia="맑은 고딕"/>
          <w:b w:val="0"/>
          <w:i w:val="0"/>
          <w:color w:val="26303C"/>
          <w:sz w:val="19"/>
        </w:rPr>
        <w:t xml:space="preserve">여기에 </w:t>
      </w:r>
      <w:r>
        <w:rPr>
          <w:rFonts w:ascii="맑은 고딕" w:hAnsi="맑은 고딕" w:eastAsia="맑은 고딕"/>
          <w:b/>
          <w:i w:val="0"/>
          <w:color w:val="1F3D68"/>
          <w:sz w:val="19"/>
        </w:rPr>
        <w:t>안식</w:t>
      </w:r>
      <w:r>
        <w:rPr>
          <w:rFonts w:ascii="맑은 고딕" w:hAnsi="맑은 고딕" w:eastAsia="맑은 고딕"/>
          <w:b w:val="0"/>
          <w:i w:val="0"/>
          <w:color w:val="26303C"/>
          <w:sz w:val="19"/>
        </w:rPr>
        <w:t xml:space="preserve">(생산성이 아닌 존재 자체로 하나님 앞에 서는 연습)과 </w:t>
      </w:r>
      <w:r>
        <w:rPr>
          <w:rFonts w:ascii="맑은 고딕" w:hAnsi="맑은 고딕" w:eastAsia="맑은 고딕"/>
          <w:b/>
          <w:i w:val="0"/>
          <w:color w:val="1F3D68"/>
          <w:sz w:val="19"/>
        </w:rPr>
        <w:t>디지털 금식</w:t>
      </w:r>
      <w:r>
        <w:rPr>
          <w:rFonts w:ascii="맑은 고딕" w:hAnsi="맑은 고딕" w:eastAsia="맑은 고딕"/>
          <w:b w:val="0"/>
          <w:i w:val="0"/>
          <w:color w:val="26303C"/>
          <w:sz w:val="19"/>
        </w:rPr>
        <w:t xml:space="preserve">(기술에서 벗어나 하나님을 만나는 공간 만들기)이 더해집니다. 결국 AI 시대의 신앙교육은 </w:t>
      </w:r>
      <w:r>
        <w:rPr>
          <w:rFonts w:ascii="맑은 고딕" w:hAnsi="맑은 고딕" w:eastAsia="맑은 고딕"/>
          <w:b/>
          <w:i w:val="0"/>
          <w:color w:val="1F3D68"/>
          <w:sz w:val="19"/>
        </w:rPr>
        <w:t>하나님을 앙망하게 하는 것</w:t>
      </w:r>
      <w:r>
        <w:rPr>
          <w:rFonts w:ascii="맑은 고딕" w:hAnsi="맑은 고딕" w:eastAsia="맑은 고딕"/>
          <w:b w:val="0"/>
          <w:i w:val="0"/>
          <w:color w:val="26303C"/>
          <w:sz w:val="19"/>
        </w:rPr>
        <w:t>입니다.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성경의 눈으로</w:t>
      </w:r>
    </w:p>
    <w:tbl>
      <w:tblPr>
        <w:tblW w:type="auto" w:w="0"/>
        <w:jc w:val="center"/>
        <w:tblLayout w:type="fixed"/>
        <w:tblLook w:firstColumn="1" w:firstRow="1" w:lastColumn="0" w:lastRow="0" w:noHBand="0" w:noVBand="1" w:val="04A0"/>
      </w:tblPr>
      <w:tblGrid>
        <w:gridCol w:w="8618"/>
      </w:tblGrid>
      <w:tr>
        <w:tc>
          <w:tcPr>
            <w:tcW w:type="dxa" w:w="8617"/>
            <w:shd w:val="clear" w:fill="FDF9EF"/>
            <w:tcBorders>
              <w:top w:val="single" w:sz="6" w:space="0" w:color="E3D9C3"/>
              <w:left w:val="single" w:sz="6" w:space="0" w:color="E3D9C3"/>
              <w:bottom w:val="single" w:sz="6" w:space="0" w:color="E3D9C3"/>
              <w:right w:val="single" w:sz="6" w:space="0" w:color="E3D9C3"/>
            </w:tcBorders>
            <w:tcMar>
              <w:top w:w="60" w:type="dxa"/>
              <w:bottom w:w="60" w:type="dxa"/>
              <w:left w:w="120" w:type="dxa"/>
              <w:right w:w="120" w:type="dxa"/>
            </w:tcMar>
          </w:tcPr>
          <w:p>
            <w:pPr>
              <w:spacing w:before="0" w:after="40" w:line="269" w:lineRule="auto"/>
            </w:pPr>
            <w:r>
              <w:rPr>
                <w:rFonts w:ascii="맑은 고딕" w:hAnsi="맑은 고딕" w:eastAsia="맑은 고딕"/>
                <w:b/>
                <w:i w:val="0"/>
                <w:color w:val="C8860A"/>
                <w:sz w:val="18"/>
              </w:rPr>
              <w:t>이사야 40:31</w:t>
            </w:r>
          </w:p>
          <w:p>
            <w:pPr>
              <w:spacing w:before="0" w:after="80" w:line="269" w:lineRule="auto"/>
            </w:pPr>
            <w:r>
              <w:rPr>
                <w:rFonts w:ascii="맑은 고딕" w:hAnsi="맑은 고딕" w:eastAsia="맑은 고딕"/>
                <w:b w:val="0"/>
                <w:i/>
                <w:color w:val="4A3A17"/>
                <w:sz w:val="18"/>
              </w:rPr>
              <w:t>"오직 여호와를 앙망하는 자는 새 힘을 얻으리니…"</w:t>
            </w:r>
          </w:p>
          <w:p>
            <w:pPr>
              <w:spacing w:before="0" w:after="0" w:line="269" w:lineRule="auto"/>
            </w:pPr>
            <w:r>
              <w:rPr>
                <w:rFonts w:ascii="맑은 고딕" w:hAnsi="맑은 고딕" w:eastAsia="맑은 고딕"/>
                <w:b w:val="0"/>
                <w:i w:val="0"/>
                <w:color w:val="26303C"/>
                <w:sz w:val="18"/>
              </w:rPr>
              <w:t xml:space="preserve">AI가 아무리 빠른 답을 주어도, 참 힘은 </w:t>
            </w:r>
            <w:r>
              <w:rPr>
                <w:rFonts w:ascii="맑은 고딕" w:hAnsi="맑은 고딕" w:eastAsia="맑은 고딕"/>
                <w:b/>
                <w:i w:val="0"/>
                <w:color w:val="26303C"/>
                <w:sz w:val="18"/>
              </w:rPr>
              <w:t>여호와를 앙망하는 자</w:t>
            </w:r>
            <w:r>
              <w:rPr>
                <w:rFonts w:ascii="맑은 고딕" w:hAnsi="맑은 고딕" w:eastAsia="맑은 고딕"/>
                <w:b w:val="0"/>
                <w:i w:val="0"/>
                <w:color w:val="26303C"/>
                <w:sz w:val="18"/>
              </w:rPr>
              <w:t xml:space="preserve">에게 주어집니다. AI 시대의 신앙교육은 결국 사람이 정보가 아니라 </w:t>
            </w:r>
            <w:r>
              <w:rPr>
                <w:rFonts w:ascii="맑은 고딕" w:hAnsi="맑은 고딕" w:eastAsia="맑은 고딕"/>
                <w:b/>
                <w:i w:val="0"/>
                <w:color w:val="26303C"/>
                <w:sz w:val="18"/>
              </w:rPr>
              <w:t>하나님을 바라보게</w:t>
            </w:r>
            <w:r>
              <w:rPr>
                <w:rFonts w:ascii="맑은 고딕" w:hAnsi="맑은 고딕" w:eastAsia="맑은 고딕"/>
                <w:b w:val="0"/>
                <w:i w:val="0"/>
                <w:color w:val="26303C"/>
                <w:sz w:val="18"/>
              </w:rPr>
              <w:t xml:space="preserve"> 이끄는 것입니다. 본질은 변하지 않습니다.</w:t>
            </w:r>
          </w:p>
        </w:tc>
      </w:tr>
    </w:tbl>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Q60 · AI 시대의 신앙교육의 본질은 무엇인가?</w:t>
      </w:r>
      <w:r>
        <w:rPr>
          <w:rFonts w:ascii="맑은 고딕" w:hAnsi="맑은 고딕" w:eastAsia="맑은 고딕"/>
          <w:b w:val="0"/>
          <w:i w:val="0"/>
          <w:color w:val="26303C"/>
          <w:sz w:val="16"/>
        </w:rPr>
        <w:tab/>
      </w:r>
      <w:r>
        <w:rPr>
          <w:rFonts w:ascii="맑은 고딕" w:hAnsi="맑은 고딕" w:eastAsia="맑은 고딕"/>
          <w:b/>
          <w:i w:val="0"/>
          <w:color w:val="132A4A"/>
          <w:sz w:val="16"/>
        </w:rPr>
        <w:t>함께 묻고 답하기</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묻고 답하며 이해하기</w:t>
      </w:r>
    </w:p>
    <w:tbl>
      <w:tblPr>
        <w:tblW w:type="auto" w:w="0"/>
        <w:jc w:val="center"/>
        <w:tblLayout w:type="fixed"/>
        <w:tblLook w:firstColumn="1" w:firstRow="1" w:lastColumn="0" w:lastRow="0" w:noHBand="0" w:noVBand="1" w:val="04A0"/>
      </w:tblPr>
      <w:tblGrid>
        <w:gridCol w:w="8618"/>
      </w:tblGrid>
      <w:tr>
        <w:tc>
          <w:tcPr>
            <w:tcW w:type="dxa" w:w="8617"/>
            <w:tcBorders>
              <w:top w:val="single" w:sz="6" w:space="0" w:color="CDDDF1"/>
              <w:left w:val="single" w:sz="6" w:space="0" w:color="CDDDF1"/>
              <w:bottom w:val="single" w:sz="6" w:space="0" w:color="CDDDF1"/>
              <w:right w:val="single" w:sz="6" w:space="0" w:color="CDDDF1"/>
            </w:tcBorders>
            <w:tcMar>
              <w:top w:w="60" w:type="dxa"/>
              <w:bottom w:w="60" w:type="dxa"/>
              <w:left w:w="120" w:type="dxa"/>
              <w:right w:w="120" w:type="dxa"/>
            </w:tcMar>
          </w:tcPr>
          <w:p>
            <w:pPr>
              <w:spacing w:before="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AI 시대에는 신앙교육도 완전히 달라져야 하나요?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본질은 변하지 않습니다. 성육신(삶의 방식), 관계(함께 지냄), 성령의 역사—이 세 가지는 시대가 바뀌어도 신앙교육의 근본입니다.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그럼 AI 시대에 더 강조해야 할 것은 무엇인가요?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느림과 씨름, 얼굴을 마주하는 실재하는 관계, 존재로 하나님 앞에 서는 안식, 그리고 기술에서 벗어나는 디지털 금식입니다.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디지털 금식이란 무슨 뜻인가요?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기술에서 잠시 벗어나 하나님을 만나는 공간을 의도적으로 만드는 것입니다. 즉답의 풍요 속에서 오히려 하나님을 앙망하는 연습입니다.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함께 이야기 나눠요</w:t>
      </w:r>
    </w:p>
    <w:p>
      <w:pPr>
        <w:spacing w:before="0" w:after="60" w:line="269" w:lineRule="auto"/>
        <w:ind w:left="340" w:hanging="340"/>
      </w:pPr>
      <w:r>
        <w:rPr>
          <w:rFonts w:ascii="맑은 고딕" w:hAnsi="맑은 고딕" w:eastAsia="맑은 고딕"/>
          <w:b/>
          <w:i w:val="0"/>
          <w:color w:val="132A4A"/>
          <w:sz w:val="19"/>
        </w:rPr>
        <w:t xml:space="preserve">1. </w:t>
      </w:r>
      <w:r>
        <w:rPr>
          <w:rFonts w:ascii="맑은 고딕" w:hAnsi="맑은 고딕" w:eastAsia="맑은 고딕"/>
          <w:b w:val="0"/>
          <w:i w:val="0"/>
          <w:color w:val="26303C"/>
          <w:sz w:val="19"/>
        </w:rPr>
        <w:t>내 신앙은 '정보'에 가까운가요, '삶의 방식'에 가까운가요? 솔직하게 나눠 봅시다.</w:t>
      </w:r>
    </w:p>
    <w:p>
      <w:pPr>
        <w:spacing w:before="0" w:after="60" w:line="269" w:lineRule="auto"/>
        <w:ind w:left="340" w:hanging="340"/>
      </w:pPr>
      <w:r>
        <w:rPr>
          <w:rFonts w:ascii="맑은 고딕" w:hAnsi="맑은 고딕" w:eastAsia="맑은 고딕"/>
          <w:b/>
          <w:i w:val="0"/>
          <w:color w:val="132A4A"/>
          <w:sz w:val="19"/>
        </w:rPr>
        <w:t xml:space="preserve">2. </w:t>
      </w:r>
      <w:r>
        <w:rPr>
          <w:rFonts w:ascii="맑은 고딕" w:hAnsi="맑은 고딕" w:eastAsia="맑은 고딕"/>
          <w:b w:val="0"/>
          <w:i w:val="0"/>
          <w:color w:val="26303C"/>
          <w:sz w:val="19"/>
        </w:rPr>
        <w:t>"와 보라"는 예수님의 초대처럼, 우리 공동체는 함께 지내는 관계를 얼마나 누리고 있나요?</w:t>
      </w:r>
    </w:p>
    <w:p>
      <w:pPr>
        <w:spacing w:before="0" w:after="60" w:line="269" w:lineRule="auto"/>
        <w:ind w:left="340" w:hanging="340"/>
      </w:pPr>
      <w:r>
        <w:rPr>
          <w:rFonts w:ascii="맑은 고딕" w:hAnsi="맑은 고딕" w:eastAsia="맑은 고딕"/>
          <w:b/>
          <w:i w:val="0"/>
          <w:color w:val="132A4A"/>
          <w:sz w:val="19"/>
        </w:rPr>
        <w:t xml:space="preserve">3. </w:t>
      </w:r>
      <w:r>
        <w:rPr>
          <w:rFonts w:ascii="맑은 고딕" w:hAnsi="맑은 고딕" w:eastAsia="맑은 고딕"/>
          <w:b w:val="0"/>
          <w:i w:val="0"/>
          <w:color w:val="26303C"/>
          <w:sz w:val="19"/>
        </w:rPr>
        <w:t>즉답의 시대에 '느림과 씨름'을 회복하려면 무엇을 내려놓아야 할까요?</w:t>
      </w:r>
    </w:p>
    <w:p>
      <w:pPr>
        <w:spacing w:before="0" w:after="60" w:line="269" w:lineRule="auto"/>
        <w:ind w:left="340" w:hanging="340"/>
      </w:pPr>
      <w:r>
        <w:rPr>
          <w:rFonts w:ascii="맑은 고딕" w:hAnsi="맑은 고딕" w:eastAsia="맑은 고딕"/>
          <w:b/>
          <w:i w:val="0"/>
          <w:color w:val="132A4A"/>
          <w:sz w:val="19"/>
        </w:rPr>
        <w:t xml:space="preserve">4. </w:t>
      </w:r>
      <w:r>
        <w:rPr>
          <w:rFonts w:ascii="맑은 고딕" w:hAnsi="맑은 고딕" w:eastAsia="맑은 고딕"/>
          <w:b w:val="0"/>
          <w:i w:val="0"/>
          <w:color w:val="26303C"/>
          <w:sz w:val="19"/>
        </w:rPr>
        <w:t>나와 우리 공동체가 실천할 수 있는 '디지털 금식'의 구체적 모습은 무엇일까요?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삶으로 살아내기</w:t>
      </w:r>
    </w:p>
    <w:tbl>
      <w:tblPr>
        <w:tblW w:type="auto" w:w="0"/>
        <w:jc w:val="center"/>
        <w:tblLayout w:type="fixed"/>
        <w:tblLook w:firstColumn="1" w:firstRow="1" w:lastColumn="0" w:lastRow="0" w:noHBand="0" w:noVBand="1" w:val="04A0"/>
      </w:tblPr>
      <w:tblGrid>
        <w:gridCol w:w="8618"/>
      </w:tblGrid>
      <w:tr>
        <w:tc>
          <w:tcPr>
            <w:tcW w:type="dxa" w:w="8617"/>
            <w:shd w:val="clear" w:fill="F4F8F3"/>
            <w:tcBorders>
              <w:top w:val="single" w:sz="6" w:space="0" w:color="D7E6D5"/>
              <w:left w:val="single" w:sz="6" w:space="0" w:color="D7E6D5"/>
              <w:bottom w:val="single" w:sz="6" w:space="0" w:color="D7E6D5"/>
              <w:right w:val="single" w:sz="6" w:space="0" w:color="D7E6D5"/>
            </w:tcBorders>
            <w:tcMar>
              <w:top w:w="60" w:type="dxa"/>
              <w:bottom w:w="60" w:type="dxa"/>
              <w:left w:w="120" w:type="dxa"/>
              <w:right w:w="120" w:type="dxa"/>
            </w:tcMar>
          </w:tcPr>
          <w:p>
            <w:pPr>
              <w:spacing w:before="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이번 주, 화면을 내려놓고 얼굴을 마주하는 관계의 시간을 한 번 이상 갖습니다.</w:t>
            </w:r>
          </w:p>
          <w:p>
            <w:pPr>
              <w:spacing w:before="2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즉답을 구하기보다, 어려운 질문과 천천히 씨름하며 하나님을 앙망하는 연습을 합니다.</w:t>
            </w:r>
          </w:p>
          <w:p>
            <w:pPr>
              <w:spacing w:before="80" w:after="0" w:line="269" w:lineRule="auto"/>
              <w:pBdr>
                <w:top w:val="dashed" w:sz="4" w:space="6" w:color="D7E6D5"/>
              </w:pBdr>
            </w:pPr>
            <w:r>
              <w:rPr>
                <w:rFonts w:ascii="맑은 고딕" w:hAnsi="맑은 고딕" w:eastAsia="맑은 고딕"/>
                <w:b/>
                <w:i/>
                <w:color w:val="2F6B39"/>
                <w:sz w:val="18"/>
              </w:rPr>
              <w:t>기도</w:t>
            </w:r>
            <w:r>
              <w:rPr>
                <w:rFonts w:ascii="맑은 고딕" w:hAnsi="맑은 고딕" w:eastAsia="맑은 고딕"/>
                <w:b w:val="0"/>
                <w:i/>
                <w:color w:val="2F6B39"/>
                <w:sz w:val="18"/>
              </w:rPr>
              <w:t xml:space="preserve"> — "주님, 빠른 답이 넘치는 시대에 오히려 주님을 앙망하며 새 힘을 얻게 하시고, 삶과 관계로 신앙을 전하게 하소서. 아멘."</w:t>
            </w:r>
          </w:p>
        </w:tc>
      </w:tr>
    </w:tbl>
    <w:p>
      <w:pPr>
        <w:spacing w:before="0" w:after="0" w:line="80" w:lineRule="exact"/>
      </w:pPr>
      <w:r>
        <w:rPr>
          <w:rFonts w:ascii="맑은 고딕" w:hAnsi="맑은 고딕" w:eastAsia="맑은 고딕"/>
          <w:b w:val="0"/>
          <w:i w:val="0"/>
          <w:color w:val="26303C"/>
          <w:sz w:val="1"/>
        </w:rPr>
      </w:r>
    </w:p>
    <w:tbl>
      <w:tblPr>
        <w:tblW w:type="auto" w:w="0"/>
        <w:jc w:val="center"/>
        <w:tblLayout w:type="fixed"/>
        <w:tblLook w:firstColumn="1" w:firstRow="1" w:lastColumn="0" w:lastRow="0" w:noHBand="0" w:noVBand="1" w:val="04A0"/>
      </w:tblPr>
      <w:tblGrid>
        <w:gridCol w:w="8618"/>
      </w:tblGrid>
      <w:tr>
        <w:tc>
          <w:tcPr>
            <w:tcW w:type="dxa" w:w="8617"/>
            <w:shd w:val="clear" w:fill="132A4A"/>
            <w:tcMar>
              <w:top w:w="60" w:type="dxa"/>
              <w:bottom w:w="60" w:type="dxa"/>
              <w:left w:w="120" w:type="dxa"/>
              <w:right w:w="120" w:type="dxa"/>
            </w:tcMar>
          </w:tcPr>
          <w:p>
            <w:pPr>
              <w:spacing w:before="60" w:after="60" w:line="269" w:lineRule="auto"/>
              <w:jc w:val="center"/>
            </w:pPr>
            <w:r>
              <w:rPr>
                <w:rFonts w:ascii="맑은 고딕" w:hAnsi="맑은 고딕" w:eastAsia="맑은 고딕"/>
                <w:b/>
                <w:i w:val="0"/>
                <w:color w:val="FFFFFF"/>
                <w:sz w:val="20"/>
              </w:rPr>
              <w:t xml:space="preserve">신앙교육의 본질은 시대가 바뀌어도 </w:t>
            </w:r>
            <w:r>
              <w:rPr>
                <w:rFonts w:ascii="맑은 고딕" w:hAnsi="맑은 고딕" w:eastAsia="맑은 고딕"/>
                <w:b/>
                <w:i w:val="0"/>
                <w:color w:val="F3E6C4"/>
                <w:sz w:val="20"/>
              </w:rPr>
              <w:t>변하지 않습니다</w:t>
            </w:r>
            <w:r>
              <w:rPr>
                <w:rFonts w:ascii="맑은 고딕" w:hAnsi="맑은 고딕" w:eastAsia="맑은 고딕"/>
                <w:b/>
                <w:i w:val="0"/>
                <w:color w:val="FFFFFF"/>
                <w:sz w:val="20"/>
              </w:rPr>
              <w:t xml:space="preserve">. 결국은 </w:t>
            </w:r>
            <w:r>
              <w:rPr>
                <w:rFonts w:ascii="맑은 고딕" w:hAnsi="맑은 고딕" w:eastAsia="맑은 고딕"/>
                <w:b/>
                <w:i w:val="0"/>
                <w:color w:val="F3E6C4"/>
                <w:sz w:val="20"/>
              </w:rPr>
              <w:t>하나님을 앙망하게</w:t>
            </w:r>
            <w:r>
              <w:rPr>
                <w:rFonts w:ascii="맑은 고딕" w:hAnsi="맑은 고딕" w:eastAsia="맑은 고딕"/>
                <w:b/>
                <w:i w:val="0"/>
                <w:color w:val="FFFFFF"/>
                <w:sz w:val="20"/>
              </w:rPr>
              <w:t xml:space="preserve"> 하는 것입니다.</w:t>
            </w:r>
          </w:p>
        </w:tc>
      </w:tr>
    </w:tbl>
    <w:p>
      <w:pPr>
        <w:spacing w:before="100" w:after="0" w:line="269" w:lineRule="auto"/>
        <w:jc w:val="center"/>
      </w:pPr>
      <w:r>
        <w:rPr>
          <w:rFonts w:ascii="맑은 고딕" w:hAnsi="맑은 고딕" w:eastAsia="맑은 고딕"/>
          <w:b w:val="0"/>
          <w:i w:val="0"/>
          <w:color w:val="5A6675"/>
          <w:sz w:val="15"/>
        </w:rPr>
        <w:t>AI와 기독교 윤리 100문 100답 · 오경근 지음 | 성도 교육용 워크북 · Q60 / 100</w:t>
      </w:r>
    </w:p>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제7부 · 생명 윤리와 AI</w:t>
      </w:r>
      <w:r>
        <w:rPr>
          <w:rFonts w:ascii="맑은 고딕" w:hAnsi="맑은 고딕" w:eastAsia="맑은 고딕"/>
          <w:b w:val="0"/>
          <w:i w:val="0"/>
          <w:color w:val="26303C"/>
          <w:sz w:val="16"/>
        </w:rPr>
        <w:tab/>
      </w:r>
      <w:r>
        <w:rPr>
          <w:rFonts w:ascii="맑은 고딕" w:hAnsi="맑은 고딕" w:eastAsia="맑은 고딕"/>
          <w:b/>
          <w:i w:val="0"/>
          <w:color w:val="132A4A"/>
          <w:sz w:val="16"/>
        </w:rPr>
        <w:t>AI와 기독교 윤리 100문 100답 · 워크북</w:t>
      </w:r>
    </w:p>
    <w:p>
      <w:pPr>
        <w:spacing w:before="120" w:after="120" w:line="269" w:lineRule="auto"/>
      </w:pPr>
      <w:r>
        <w:rPr>
          <w:rFonts w:ascii="맑은 고딕" w:hAnsi="맑은 고딕" w:eastAsia="맑은 고딕"/>
          <w:b/>
          <w:i w:val="0"/>
          <w:color w:val="132A4A"/>
          <w:sz w:val="40"/>
        </w:rPr>
        <w:t xml:space="preserve">Q61  </w:t>
      </w:r>
      <w:r>
        <w:rPr>
          <w:rFonts w:ascii="맑은 고딕" w:hAnsi="맑은 고딕" w:eastAsia="맑은 고딕"/>
          <w:b/>
          <w:i w:val="0"/>
          <w:color w:val="132A4A"/>
          <w:sz w:val="27"/>
        </w:rPr>
        <w:t>AI가 생명을 조작하거나 수정할 수 있는가?</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오늘의 질문</w:t>
      </w:r>
    </w:p>
    <w:p>
      <w:pPr>
        <w:spacing w:before="0" w:after="60" w:line="269" w:lineRule="auto"/>
      </w:pPr>
      <w:r>
        <w:rPr>
          <w:rFonts w:ascii="맑은 고딕" w:hAnsi="맑은 고딕" w:eastAsia="맑은 고딕"/>
          <w:b w:val="0"/>
          <w:i w:val="0"/>
          <w:color w:val="26303C"/>
          <w:sz w:val="19"/>
        </w:rPr>
        <w:t xml:space="preserve">불치병을 고치고 유전병을 막는 기술이 눈앞에 다가왔습니다. AI는 이제 생명의 설계도인 </w:t>
      </w:r>
      <w:r>
        <w:rPr>
          <w:rFonts w:ascii="맑은 고딕" w:hAnsi="맑은 고딕" w:eastAsia="맑은 고딕"/>
          <w:b/>
          <w:i w:val="0"/>
          <w:color w:val="1F3D68"/>
          <w:sz w:val="19"/>
        </w:rPr>
        <w:t>유전자</w:t>
      </w:r>
      <w:r>
        <w:rPr>
          <w:rFonts w:ascii="맑은 고딕" w:hAnsi="맑은 고딕" w:eastAsia="맑은 고딕"/>
          <w:b w:val="0"/>
          <w:i w:val="0"/>
          <w:color w:val="26303C"/>
          <w:sz w:val="19"/>
        </w:rPr>
        <w:t>까지 다루도록 돕고 있습니다. 사람의 생명을 '수정'하는 이 일을, 우리는 어디까지 반겨야 할까요? 하나님이 지으신 생명 앞에서 잠시 멈추어 생각해 봅시다.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한눈에 보는 답</w:t>
      </w:r>
    </w:p>
    <w:tbl>
      <w:tblPr>
        <w:tblW w:type="auto" w:w="0"/>
        <w:jc w:val="center"/>
        <w:tblLayout w:type="fixed"/>
        <w:tblLook w:firstColumn="1" w:firstRow="1" w:lastColumn="0" w:lastRow="0" w:noHBand="0" w:noVBand="1" w:val="04A0"/>
      </w:tblPr>
      <w:tblGrid>
        <w:gridCol w:w="8618"/>
      </w:tblGrid>
      <w:tr>
        <w:tc>
          <w:tcPr>
            <w:tcW w:type="dxa" w:w="8617"/>
            <w:shd w:val="clear" w:fill="F3E6C4"/>
            <w:tcBorders>
              <w:left w:val="single" w:sz="24" w:space="0" w:color="C8860A"/>
            </w:tcBorders>
            <w:tcMar>
              <w:top w:w="60" w:type="dxa"/>
              <w:bottom w:w="60" w:type="dxa"/>
              <w:left w:w="120" w:type="dxa"/>
              <w:right w:w="120" w:type="dxa"/>
            </w:tcMar>
          </w:tcPr>
          <w:p>
            <w:pPr>
              <w:spacing w:before="0" w:after="0" w:line="269" w:lineRule="auto"/>
            </w:pPr>
            <w:r>
              <w:rPr>
                <w:rFonts w:ascii="맑은 고딕" w:hAnsi="맑은 고딕" w:eastAsia="맑은 고딕"/>
                <w:b w:val="0"/>
                <w:i w:val="0"/>
                <w:color w:val="5C4207"/>
                <w:sz w:val="19"/>
              </w:rPr>
              <w:t xml:space="preserve">기술적으로 AI의 생명 조작은 이미 가능해지고 있으며 질병 치료 같은 선한 쓰임이 많습니다. 그러나 기독교 생명 윤리는 </w:t>
            </w:r>
            <w:r>
              <w:rPr>
                <w:rFonts w:ascii="맑은 고딕" w:hAnsi="맑은 고딕" w:eastAsia="맑은 고딕"/>
                <w:b/>
                <w:i w:val="0"/>
                <w:color w:val="5C4207"/>
                <w:sz w:val="19"/>
              </w:rPr>
              <w:t>치료를 넘어선 '강화'</w:t>
            </w:r>
            <w:r>
              <w:rPr>
                <w:rFonts w:ascii="맑은 고딕" w:hAnsi="맑은 고딕" w:eastAsia="맑은 고딕"/>
                <w:b w:val="0"/>
                <w:i w:val="0"/>
                <w:color w:val="5C4207"/>
                <w:sz w:val="19"/>
              </w:rPr>
              <w:t>에 대해 엄중한 물음을 제기합니다.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쉽게 풀어보기</w:t>
      </w:r>
    </w:p>
    <w:p>
      <w:pPr>
        <w:spacing w:before="0" w:after="80" w:line="269" w:lineRule="auto"/>
      </w:pPr>
      <w:r>
        <w:rPr>
          <w:rFonts w:ascii="맑은 고딕" w:hAnsi="맑은 고딕" w:eastAsia="맑은 고딕"/>
          <w:b w:val="0"/>
          <w:i w:val="0"/>
          <w:color w:val="26303C"/>
          <w:sz w:val="19"/>
        </w:rPr>
        <w:t xml:space="preserve">AI는 이미 생명과학에서 혁명적인 역할을 합니다. 단백질 구조를 예측하는 </w:t>
      </w:r>
      <w:r>
        <w:rPr>
          <w:rFonts w:ascii="맑은 고딕" w:hAnsi="맑은 고딕" w:eastAsia="맑은 고딕"/>
          <w:b/>
          <w:i w:val="0"/>
          <w:color w:val="1F3D68"/>
          <w:sz w:val="19"/>
        </w:rPr>
        <w:t>알파폴드</w:t>
      </w:r>
      <w:r>
        <w:rPr>
          <w:rFonts w:ascii="맑은 고딕" w:hAnsi="맑은 고딕" w:eastAsia="맑은 고딕"/>
          <w:b w:val="0"/>
          <w:i w:val="0"/>
          <w:color w:val="26303C"/>
          <w:sz w:val="19"/>
        </w:rPr>
        <w:t xml:space="preserve">는 신약 개발을 앞당기고, AI 분석 도구는 </w:t>
      </w:r>
      <w:r>
        <w:rPr>
          <w:rFonts w:ascii="맑은 고딕" w:hAnsi="맑은 고딕" w:eastAsia="맑은 고딕"/>
          <w:b/>
          <w:i w:val="0"/>
          <w:color w:val="1F3D68"/>
          <w:sz w:val="19"/>
        </w:rPr>
        <w:t>유전자 가위(CRISPR)</w:t>
      </w:r>
      <w:r>
        <w:rPr>
          <w:rFonts w:ascii="맑은 고딕" w:hAnsi="맑은 고딕" w:eastAsia="맑은 고딕"/>
          <w:b w:val="0"/>
          <w:i w:val="0"/>
          <w:color w:val="26303C"/>
          <w:sz w:val="19"/>
        </w:rPr>
        <w:t>의 표적을 더 정밀하게 설계합니다. 이 가운데 상당 부분은 불치병 치료와 유전 질환 예방이라는 분명한 선(善)입니다.</w:t>
      </w:r>
    </w:p>
    <w:p>
      <w:pPr>
        <w:spacing w:before="0" w:after="80" w:line="269" w:lineRule="auto"/>
      </w:pPr>
      <w:r>
        <w:rPr>
          <w:rFonts w:ascii="맑은 고딕" w:hAnsi="맑은 고딕" w:eastAsia="맑은 고딕"/>
          <w:b w:val="0"/>
          <w:i w:val="0"/>
          <w:color w:val="26303C"/>
          <w:sz w:val="19"/>
        </w:rPr>
        <w:t xml:space="preserve">그러나 생명을 근본적으로 다시 설계하는 능력은 깊은 물음을 던집니다. 하나님이 지으신 생명을 사람이 도구로 재설계할 때, 우리는 창조의 질서를 존중하는 것일까요, 아니면 피조물이 </w:t>
      </w:r>
      <w:r>
        <w:rPr>
          <w:rFonts w:ascii="맑은 고딕" w:hAnsi="맑은 고딕" w:eastAsia="맑은 고딕"/>
          <w:b/>
          <w:i w:val="0"/>
          <w:color w:val="1F3D68"/>
          <w:sz w:val="19"/>
        </w:rPr>
        <w:t>창조주의 영역</w:t>
      </w:r>
      <w:r>
        <w:rPr>
          <w:rFonts w:ascii="맑은 고딕" w:hAnsi="맑은 고딕" w:eastAsia="맑은 고딕"/>
          <w:b w:val="0"/>
          <w:i w:val="0"/>
          <w:color w:val="26303C"/>
          <w:sz w:val="19"/>
        </w:rPr>
        <w:t>을 넘보는 것일까요?</w:t>
      </w:r>
    </w:p>
    <w:p>
      <w:pPr>
        <w:spacing w:before="0" w:after="80" w:line="269" w:lineRule="auto"/>
      </w:pPr>
      <w:r>
        <w:rPr>
          <w:rFonts w:ascii="맑은 고딕" w:hAnsi="맑은 고딕" w:eastAsia="맑은 고딕"/>
          <w:b w:val="0"/>
          <w:i w:val="0"/>
          <w:color w:val="26303C"/>
          <w:sz w:val="19"/>
        </w:rPr>
        <w:t xml:space="preserve">저자는 세 가지 기준을 제시합니다. 첫째 </w:t>
      </w:r>
      <w:r>
        <w:rPr>
          <w:rFonts w:ascii="맑은 고딕" w:hAnsi="맑은 고딕" w:eastAsia="맑은 고딕"/>
          <w:b/>
          <w:i w:val="0"/>
          <w:color w:val="1F3D68"/>
          <w:sz w:val="19"/>
        </w:rPr>
        <w:t>치료와 강화의 구분</w:t>
      </w:r>
      <w:r>
        <w:rPr>
          <w:rFonts w:ascii="맑은 고딕" w:hAnsi="맑은 고딕" w:eastAsia="맑은 고딕"/>
          <w:b w:val="0"/>
          <w:i w:val="0"/>
          <w:color w:val="26303C"/>
          <w:sz w:val="19"/>
        </w:rPr>
        <w:t xml:space="preserve">—병을 고치는 것과 더 높은 지능·능력을 '업그레이드'하는 것은 다릅니다. 둘째 </w:t>
      </w:r>
      <w:r>
        <w:rPr>
          <w:rFonts w:ascii="맑은 고딕" w:hAnsi="맑은 고딕" w:eastAsia="맑은 고딕"/>
          <w:b/>
          <w:i w:val="0"/>
          <w:color w:val="1F3D68"/>
          <w:sz w:val="19"/>
        </w:rPr>
        <w:t>동의</w:t>
      </w:r>
      <w:r>
        <w:rPr>
          <w:rFonts w:ascii="맑은 고딕" w:hAnsi="맑은 고딕" w:eastAsia="맑은 고딕"/>
          <w:b w:val="0"/>
          <w:i w:val="0"/>
          <w:color w:val="26303C"/>
          <w:sz w:val="19"/>
        </w:rPr>
        <w:t xml:space="preserve">—태어날 아이의 유전자를 설계하는 것은 그 아이가 동의하지 않은 결정입니다. 셋째 </w:t>
      </w:r>
      <w:r>
        <w:rPr>
          <w:rFonts w:ascii="맑은 고딕" w:hAnsi="맑은 고딕" w:eastAsia="맑은 고딕"/>
          <w:b/>
          <w:i w:val="0"/>
          <w:color w:val="1F3D68"/>
          <w:sz w:val="19"/>
        </w:rPr>
        <w:t>정의</w:t>
      </w:r>
      <w:r>
        <w:rPr>
          <w:rFonts w:ascii="맑은 고딕" w:hAnsi="맑은 고딕" w:eastAsia="맑은 고딕"/>
          <w:b w:val="0"/>
          <w:i w:val="0"/>
          <w:color w:val="26303C"/>
          <w:sz w:val="19"/>
        </w:rPr>
        <w:t>—돈 있는 사람만 누린다면 생물학적 불평등이 생깁니다.</w:t>
      </w:r>
    </w:p>
    <w:p>
      <w:pPr>
        <w:spacing w:before="0" w:after="80" w:line="269" w:lineRule="auto"/>
      </w:pPr>
      <w:r>
        <w:rPr>
          <w:rFonts w:ascii="맑은 고딕" w:hAnsi="맑은 고딕" w:eastAsia="맑은 고딕"/>
          <w:b w:val="0"/>
          <w:i w:val="0"/>
          <w:color w:val="26303C"/>
          <w:sz w:val="19"/>
        </w:rPr>
        <w:t>마치 낡은 집을 고쳐 살 만하게 만드는 것(치료)과, 남보다 더 크고 좋은 집으로 개조하려는 것(강화)이 다른 것과 같습니다. AI는 강력한 도구이지만, 생명을 다룰수록 더 큰 겸손과 분별이 필요합니다.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성경의 눈으로</w:t>
      </w:r>
    </w:p>
    <w:tbl>
      <w:tblPr>
        <w:tblW w:type="auto" w:w="0"/>
        <w:jc w:val="center"/>
        <w:tblLayout w:type="fixed"/>
        <w:tblLook w:firstColumn="1" w:firstRow="1" w:lastColumn="0" w:lastRow="0" w:noHBand="0" w:noVBand="1" w:val="04A0"/>
      </w:tblPr>
      <w:tblGrid>
        <w:gridCol w:w="8618"/>
      </w:tblGrid>
      <w:tr>
        <w:tc>
          <w:tcPr>
            <w:tcW w:type="dxa" w:w="8617"/>
            <w:shd w:val="clear" w:fill="FDF9EF"/>
            <w:tcBorders>
              <w:top w:val="single" w:sz="6" w:space="0" w:color="E3D9C3"/>
              <w:left w:val="single" w:sz="6" w:space="0" w:color="E3D9C3"/>
              <w:bottom w:val="single" w:sz="6" w:space="0" w:color="E3D9C3"/>
              <w:right w:val="single" w:sz="6" w:space="0" w:color="E3D9C3"/>
            </w:tcBorders>
            <w:tcMar>
              <w:top w:w="60" w:type="dxa"/>
              <w:bottom w:w="60" w:type="dxa"/>
              <w:left w:w="120" w:type="dxa"/>
              <w:right w:w="120" w:type="dxa"/>
            </w:tcMar>
          </w:tcPr>
          <w:p>
            <w:pPr>
              <w:spacing w:before="0" w:after="40" w:line="269" w:lineRule="auto"/>
            </w:pPr>
            <w:r>
              <w:rPr>
                <w:rFonts w:ascii="맑은 고딕" w:hAnsi="맑은 고딕" w:eastAsia="맑은 고딕"/>
                <w:b/>
                <w:i w:val="0"/>
                <w:color w:val="C8860A"/>
                <w:sz w:val="18"/>
              </w:rPr>
              <w:t>창세기 1:26</w:t>
            </w:r>
          </w:p>
          <w:p>
            <w:pPr>
              <w:spacing w:before="0" w:after="80" w:line="269" w:lineRule="auto"/>
            </w:pPr>
            <w:r>
              <w:rPr>
                <w:rFonts w:ascii="맑은 고딕" w:hAnsi="맑은 고딕" w:eastAsia="맑은 고딕"/>
                <w:b w:val="0"/>
                <w:i/>
                <w:color w:val="4A3A17"/>
                <w:sz w:val="18"/>
              </w:rPr>
              <w:t>"하나님이 이르시되 우리의 형상을 따라 우리의 모양대로 우리가 사람을 만들고…"</w:t>
            </w:r>
          </w:p>
          <w:p>
            <w:pPr>
              <w:spacing w:before="0" w:after="0" w:line="269" w:lineRule="auto"/>
            </w:pPr>
            <w:r>
              <w:rPr>
                <w:rFonts w:ascii="맑은 고딕" w:hAnsi="맑은 고딕" w:eastAsia="맑은 고딕"/>
                <w:b w:val="0"/>
                <w:i w:val="0"/>
                <w:color w:val="26303C"/>
                <w:sz w:val="18"/>
              </w:rPr>
              <w:t xml:space="preserve">사람을 지으신 것은 하나님의 </w:t>
            </w:r>
            <w:r>
              <w:rPr>
                <w:rFonts w:ascii="맑은 고딕" w:hAnsi="맑은 고딕" w:eastAsia="맑은 고딕"/>
                <w:b/>
                <w:i w:val="0"/>
                <w:color w:val="26303C"/>
                <w:sz w:val="18"/>
              </w:rPr>
              <w:t>고유한 창조 사역</w:t>
            </w:r>
            <w:r>
              <w:rPr>
                <w:rFonts w:ascii="맑은 고딕" w:hAnsi="맑은 고딕" w:eastAsia="맑은 고딕"/>
                <w:b w:val="0"/>
                <w:i w:val="0"/>
                <w:color w:val="26303C"/>
                <w:sz w:val="18"/>
              </w:rPr>
              <w:t>입니다. 생명을 다루는 기술이 발전할수록, 우리는 창조주와 피조물의 자리를 혼동하지 않도록 조심해야 합니다. 고치는 손길은 감사히 쓰되, 하나님의 자리를 넘보는 교만은 경계해야 합니다.</w:t>
            </w:r>
          </w:p>
        </w:tc>
      </w:tr>
    </w:tbl>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Q61 · AI가 생명을 조작하거나 수정할 수 있는가?</w:t>
      </w:r>
      <w:r>
        <w:rPr>
          <w:rFonts w:ascii="맑은 고딕" w:hAnsi="맑은 고딕" w:eastAsia="맑은 고딕"/>
          <w:b w:val="0"/>
          <w:i w:val="0"/>
          <w:color w:val="26303C"/>
          <w:sz w:val="16"/>
        </w:rPr>
        <w:tab/>
      </w:r>
      <w:r>
        <w:rPr>
          <w:rFonts w:ascii="맑은 고딕" w:hAnsi="맑은 고딕" w:eastAsia="맑은 고딕"/>
          <w:b/>
          <w:i w:val="0"/>
          <w:color w:val="132A4A"/>
          <w:sz w:val="16"/>
        </w:rPr>
        <w:t>함께 묻고 답하기</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묻고 답하며 이해하기</w:t>
      </w:r>
    </w:p>
    <w:tbl>
      <w:tblPr>
        <w:tblW w:type="auto" w:w="0"/>
        <w:jc w:val="center"/>
        <w:tblLayout w:type="fixed"/>
        <w:tblLook w:firstColumn="1" w:firstRow="1" w:lastColumn="0" w:lastRow="0" w:noHBand="0" w:noVBand="1" w:val="04A0"/>
      </w:tblPr>
      <w:tblGrid>
        <w:gridCol w:w="8618"/>
      </w:tblGrid>
      <w:tr>
        <w:tc>
          <w:tcPr>
            <w:tcW w:type="dxa" w:w="8617"/>
            <w:tcBorders>
              <w:top w:val="single" w:sz="6" w:space="0" w:color="CDDDF1"/>
              <w:left w:val="single" w:sz="6" w:space="0" w:color="CDDDF1"/>
              <w:bottom w:val="single" w:sz="6" w:space="0" w:color="CDDDF1"/>
              <w:right w:val="single" w:sz="6" w:space="0" w:color="CDDDF1"/>
            </w:tcBorders>
            <w:tcMar>
              <w:top w:w="60" w:type="dxa"/>
              <w:bottom w:w="60" w:type="dxa"/>
              <w:left w:w="120" w:type="dxa"/>
              <w:right w:w="120" w:type="dxa"/>
            </w:tcMar>
          </w:tcPr>
          <w:p>
            <w:pPr>
              <w:spacing w:before="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AI로 유전병을 고치는 것도 잘못인가요?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아닙니다. 불치병 치료나 유전 질환 예방은 인류를 위한 선한 쓰임입니다. 문제가 되는 것은 병 치료를 넘어선 '능력 강화'입니다.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치료와 강화는 어떻게 다른가요?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치료는 병들거나 손상된 것을 정상으로 회복시키는 일이고, 강화는 정상인 사람을 더 뛰어나게 '개조'하는 일입니다. 둘은 다른 윤리 기준이 필요합니다.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왜 태어날 아이의 유전자 설계가 문제인가요?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그 아이는 자기 몸에 대한 결정에 동의한 적이 없기 때문입니다. 또 돈 있는 사람만 누린다면 새로운 생물학적 불평등이 생깁니다.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함께 이야기 나눠요</w:t>
      </w:r>
    </w:p>
    <w:p>
      <w:pPr>
        <w:spacing w:before="0" w:after="60" w:line="269" w:lineRule="auto"/>
        <w:ind w:left="340" w:hanging="340"/>
      </w:pPr>
      <w:r>
        <w:rPr>
          <w:rFonts w:ascii="맑은 고딕" w:hAnsi="맑은 고딕" w:eastAsia="맑은 고딕"/>
          <w:b/>
          <w:i w:val="0"/>
          <w:color w:val="132A4A"/>
          <w:sz w:val="19"/>
        </w:rPr>
        <w:t xml:space="preserve">1. </w:t>
      </w:r>
      <w:r>
        <w:rPr>
          <w:rFonts w:ascii="맑은 고딕" w:hAnsi="맑은 고딕" w:eastAsia="맑은 고딕"/>
          <w:b w:val="0"/>
          <w:i w:val="0"/>
          <w:color w:val="26303C"/>
          <w:sz w:val="19"/>
        </w:rPr>
        <w:t>불치병 치료를 위한 유전자 기술 소식을 들으면 어떤 마음이 드나요? 반가움과 두려움 중 어느 쪽인가요?</w:t>
      </w:r>
    </w:p>
    <w:p>
      <w:pPr>
        <w:spacing w:before="0" w:after="60" w:line="269" w:lineRule="auto"/>
        <w:ind w:left="340" w:hanging="340"/>
      </w:pPr>
      <w:r>
        <w:rPr>
          <w:rFonts w:ascii="맑은 고딕" w:hAnsi="맑은 고딕" w:eastAsia="맑은 고딕"/>
          <w:b/>
          <w:i w:val="0"/>
          <w:color w:val="132A4A"/>
          <w:sz w:val="19"/>
        </w:rPr>
        <w:t xml:space="preserve">2. </w:t>
      </w:r>
      <w:r>
        <w:rPr>
          <w:rFonts w:ascii="맑은 고딕" w:hAnsi="맑은 고딕" w:eastAsia="맑은 고딕"/>
          <w:b w:val="0"/>
          <w:i w:val="0"/>
          <w:color w:val="26303C"/>
          <w:sz w:val="19"/>
        </w:rPr>
        <w:t>'치료'와 '강화'의 경계는 늘 분명할까요? 애매한 경우로는 어떤 것이 떠오르나요?</w:t>
      </w:r>
    </w:p>
    <w:p>
      <w:pPr>
        <w:spacing w:before="0" w:after="60" w:line="269" w:lineRule="auto"/>
        <w:ind w:left="340" w:hanging="340"/>
      </w:pPr>
      <w:r>
        <w:rPr>
          <w:rFonts w:ascii="맑은 고딕" w:hAnsi="맑은 고딕" w:eastAsia="맑은 고딕"/>
          <w:b/>
          <w:i w:val="0"/>
          <w:color w:val="132A4A"/>
          <w:sz w:val="19"/>
        </w:rPr>
        <w:t xml:space="preserve">3. </w:t>
      </w:r>
      <w:r>
        <w:rPr>
          <w:rFonts w:ascii="맑은 고딕" w:hAnsi="맑은 고딕" w:eastAsia="맑은 고딕"/>
          <w:b w:val="0"/>
          <w:i w:val="0"/>
          <w:color w:val="26303C"/>
          <w:sz w:val="19"/>
        </w:rPr>
        <w:t>"돈 있는 사람만 누리는 생명 기술"이 현실이 된다면 교회는 어떻게 목소리를 내야 할까요?</w:t>
      </w:r>
    </w:p>
    <w:p>
      <w:pPr>
        <w:spacing w:before="0" w:after="60" w:line="269" w:lineRule="auto"/>
        <w:ind w:left="340" w:hanging="340"/>
      </w:pPr>
      <w:r>
        <w:rPr>
          <w:rFonts w:ascii="맑은 고딕" w:hAnsi="맑은 고딕" w:eastAsia="맑은 고딕"/>
          <w:b/>
          <w:i w:val="0"/>
          <w:color w:val="132A4A"/>
          <w:sz w:val="19"/>
        </w:rPr>
        <w:t xml:space="preserve">4. </w:t>
      </w:r>
      <w:r>
        <w:rPr>
          <w:rFonts w:ascii="맑은 고딕" w:hAnsi="맑은 고딕" w:eastAsia="맑은 고딕"/>
          <w:b w:val="0"/>
          <w:i w:val="0"/>
          <w:color w:val="26303C"/>
          <w:sz w:val="19"/>
        </w:rPr>
        <w:t>생명을 다루는 기술 앞에서 신앙인이 지녀야 할 태도를 한 문장으로 정리해 봅시다.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삶으로 살아내기</w:t>
      </w:r>
    </w:p>
    <w:tbl>
      <w:tblPr>
        <w:tblW w:type="auto" w:w="0"/>
        <w:jc w:val="center"/>
        <w:tblLayout w:type="fixed"/>
        <w:tblLook w:firstColumn="1" w:firstRow="1" w:lastColumn="0" w:lastRow="0" w:noHBand="0" w:noVBand="1" w:val="04A0"/>
      </w:tblPr>
      <w:tblGrid>
        <w:gridCol w:w="8618"/>
      </w:tblGrid>
      <w:tr>
        <w:tc>
          <w:tcPr>
            <w:tcW w:type="dxa" w:w="8617"/>
            <w:shd w:val="clear" w:fill="F4F8F3"/>
            <w:tcBorders>
              <w:top w:val="single" w:sz="6" w:space="0" w:color="D7E6D5"/>
              <w:left w:val="single" w:sz="6" w:space="0" w:color="D7E6D5"/>
              <w:bottom w:val="single" w:sz="6" w:space="0" w:color="D7E6D5"/>
              <w:right w:val="single" w:sz="6" w:space="0" w:color="D7E6D5"/>
            </w:tcBorders>
            <w:tcMar>
              <w:top w:w="60" w:type="dxa"/>
              <w:bottom w:w="60" w:type="dxa"/>
              <w:left w:w="120" w:type="dxa"/>
              <w:right w:w="120" w:type="dxa"/>
            </w:tcMar>
          </w:tcPr>
          <w:p>
            <w:pPr>
              <w:spacing w:before="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생명 관련 기술 뉴스를 볼 때 '치료인가, 강화인가'를 스스로 물어보는 분별을 연습합니다.</w:t>
            </w:r>
          </w:p>
          <w:p>
            <w:pPr>
              <w:spacing w:before="2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가장 약한 이들이 소외되지 않는 기술이 되도록 관심을 갖고 기도합니다.</w:t>
            </w:r>
          </w:p>
          <w:p>
            <w:pPr>
              <w:spacing w:before="80" w:after="0" w:line="269" w:lineRule="auto"/>
              <w:pBdr>
                <w:top w:val="dashed" w:sz="4" w:space="6" w:color="D7E6D5"/>
              </w:pBdr>
            </w:pPr>
            <w:r>
              <w:rPr>
                <w:rFonts w:ascii="맑은 고딕" w:hAnsi="맑은 고딕" w:eastAsia="맑은 고딕"/>
                <w:b/>
                <w:i/>
                <w:color w:val="2F6B39"/>
                <w:sz w:val="18"/>
              </w:rPr>
              <w:t>기도</w:t>
            </w:r>
            <w:r>
              <w:rPr>
                <w:rFonts w:ascii="맑은 고딕" w:hAnsi="맑은 고딕" w:eastAsia="맑은 고딕"/>
                <w:b w:val="0"/>
                <w:i/>
                <w:color w:val="2F6B39"/>
                <w:sz w:val="18"/>
              </w:rPr>
              <w:t xml:space="preserve"> — "생명의 주인 되신 주님, 병든 이를 고치는 지혜는 감사히 쓰되, 주님의 자리를 넘보는 교만에 빠지지 않게 하소서. 가장 약한 생명까지 귀히 여기는 마음을 주소서. 아멘."</w:t>
            </w:r>
          </w:p>
        </w:tc>
      </w:tr>
    </w:tbl>
    <w:p>
      <w:pPr>
        <w:spacing w:before="0" w:after="0" w:line="80" w:lineRule="exact"/>
      </w:pPr>
      <w:r>
        <w:rPr>
          <w:rFonts w:ascii="맑은 고딕" w:hAnsi="맑은 고딕" w:eastAsia="맑은 고딕"/>
          <w:b w:val="0"/>
          <w:i w:val="0"/>
          <w:color w:val="26303C"/>
          <w:sz w:val="1"/>
        </w:rPr>
      </w:r>
    </w:p>
    <w:tbl>
      <w:tblPr>
        <w:tblW w:type="auto" w:w="0"/>
        <w:jc w:val="center"/>
        <w:tblLayout w:type="fixed"/>
        <w:tblLook w:firstColumn="1" w:firstRow="1" w:lastColumn="0" w:lastRow="0" w:noHBand="0" w:noVBand="1" w:val="04A0"/>
      </w:tblPr>
      <w:tblGrid>
        <w:gridCol w:w="8618"/>
      </w:tblGrid>
      <w:tr>
        <w:tc>
          <w:tcPr>
            <w:tcW w:type="dxa" w:w="8617"/>
            <w:shd w:val="clear" w:fill="132A4A"/>
            <w:tcMar>
              <w:top w:w="60" w:type="dxa"/>
              <w:bottom w:w="60" w:type="dxa"/>
              <w:left w:w="120" w:type="dxa"/>
              <w:right w:w="120" w:type="dxa"/>
            </w:tcMar>
          </w:tcPr>
          <w:p>
            <w:pPr>
              <w:spacing w:before="60" w:after="60" w:line="269" w:lineRule="auto"/>
              <w:jc w:val="center"/>
            </w:pPr>
            <w:r>
              <w:rPr>
                <w:rFonts w:ascii="맑은 고딕" w:hAnsi="맑은 고딕" w:eastAsia="맑은 고딕"/>
                <w:b/>
                <w:i w:val="0"/>
                <w:color w:val="FFFFFF"/>
                <w:sz w:val="20"/>
              </w:rPr>
              <w:t xml:space="preserve">고치는 손길은 </w:t>
            </w:r>
            <w:r>
              <w:rPr>
                <w:rFonts w:ascii="맑은 고딕" w:hAnsi="맑은 고딕" w:eastAsia="맑은 고딕"/>
                <w:b/>
                <w:i w:val="0"/>
                <w:color w:val="F3E6C4"/>
                <w:sz w:val="20"/>
              </w:rPr>
              <w:t>감사히</w:t>
            </w:r>
            <w:r>
              <w:rPr>
                <w:rFonts w:ascii="맑은 고딕" w:hAnsi="맑은 고딕" w:eastAsia="맑은 고딕"/>
                <w:b/>
                <w:i w:val="0"/>
                <w:color w:val="FFFFFF"/>
                <w:sz w:val="20"/>
              </w:rPr>
              <w:t xml:space="preserve">, 창조주의 자리를 넘보는 교만은 </w:t>
            </w:r>
            <w:r>
              <w:rPr>
                <w:rFonts w:ascii="맑은 고딕" w:hAnsi="맑은 고딕" w:eastAsia="맑은 고딕"/>
                <w:b/>
                <w:i w:val="0"/>
                <w:color w:val="F3E6C4"/>
                <w:sz w:val="20"/>
              </w:rPr>
              <w:t>겸손히 경계</w:t>
            </w:r>
            <w:r>
              <w:rPr>
                <w:rFonts w:ascii="맑은 고딕" w:hAnsi="맑은 고딕" w:eastAsia="맑은 고딕"/>
                <w:b/>
                <w:i w:val="0"/>
                <w:color w:val="FFFFFF"/>
                <w:sz w:val="20"/>
              </w:rPr>
              <w:t>합니다.</w:t>
            </w:r>
          </w:p>
        </w:tc>
      </w:tr>
    </w:tbl>
    <w:p>
      <w:pPr>
        <w:spacing w:before="100" w:after="0" w:line="269" w:lineRule="auto"/>
        <w:jc w:val="center"/>
      </w:pPr>
      <w:r>
        <w:rPr>
          <w:rFonts w:ascii="맑은 고딕" w:hAnsi="맑은 고딕" w:eastAsia="맑은 고딕"/>
          <w:b w:val="0"/>
          <w:i w:val="0"/>
          <w:color w:val="5A6675"/>
          <w:sz w:val="15"/>
        </w:rPr>
        <w:t>AI와 기독교 윤리 100문 100답 · 오경근 지음 | 성도 교육용 워크북 · Q61 / 100</w:t>
      </w:r>
    </w:p>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제7부 · 생명 윤리와 AI</w:t>
      </w:r>
      <w:r>
        <w:rPr>
          <w:rFonts w:ascii="맑은 고딕" w:hAnsi="맑은 고딕" w:eastAsia="맑은 고딕"/>
          <w:b w:val="0"/>
          <w:i w:val="0"/>
          <w:color w:val="26303C"/>
          <w:sz w:val="16"/>
        </w:rPr>
        <w:tab/>
      </w:r>
      <w:r>
        <w:rPr>
          <w:rFonts w:ascii="맑은 고딕" w:hAnsi="맑은 고딕" w:eastAsia="맑은 고딕"/>
          <w:b/>
          <w:i w:val="0"/>
          <w:color w:val="132A4A"/>
          <w:sz w:val="16"/>
        </w:rPr>
        <w:t>AI와 기독교 윤리 100문 100답 · 워크북</w:t>
      </w:r>
    </w:p>
    <w:p>
      <w:pPr>
        <w:spacing w:before="120" w:after="120" w:line="269" w:lineRule="auto"/>
      </w:pPr>
      <w:r>
        <w:rPr>
          <w:rFonts w:ascii="맑은 고딕" w:hAnsi="맑은 고딕" w:eastAsia="맑은 고딕"/>
          <w:b/>
          <w:i w:val="0"/>
          <w:color w:val="132A4A"/>
          <w:sz w:val="40"/>
        </w:rPr>
        <w:t xml:space="preserve">Q62  </w:t>
      </w:r>
      <w:r>
        <w:rPr>
          <w:rFonts w:ascii="맑은 고딕" w:hAnsi="맑은 고딕" w:eastAsia="맑은 고딕"/>
          <w:b/>
          <w:i w:val="0"/>
          <w:color w:val="132A4A"/>
          <w:sz w:val="27"/>
        </w:rPr>
        <w:t>인간-기계 융합(사이보그)은 기독교 윤리에 반하는가?</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오늘의 질문</w:t>
      </w:r>
    </w:p>
    <w:p>
      <w:pPr>
        <w:spacing w:before="0" w:after="60" w:line="269" w:lineRule="auto"/>
      </w:pPr>
      <w:r>
        <w:rPr>
          <w:rFonts w:ascii="맑은 고딕" w:hAnsi="맑은 고딕" w:eastAsia="맑은 고딕"/>
          <w:b w:val="0"/>
          <w:i w:val="0"/>
          <w:color w:val="26303C"/>
          <w:sz w:val="19"/>
        </w:rPr>
        <w:t xml:space="preserve">안경을 쓰고 보청기를 끼는 것은 아무도 문제 삼지 않습니다. 그런데 뇌에 칩을 심어 기억력을 높이거나, 마음을 컴퓨터에 옮긴다면 어떨까요? </w:t>
      </w:r>
      <w:r>
        <w:rPr>
          <w:rFonts w:ascii="맑은 고딕" w:hAnsi="맑은 고딕" w:eastAsia="맑은 고딕"/>
          <w:b/>
          <w:i w:val="0"/>
          <w:color w:val="1F3D68"/>
          <w:sz w:val="19"/>
        </w:rPr>
        <w:t>사람과 기계가 하나가 되는 일</w:t>
      </w:r>
      <w:r>
        <w:rPr>
          <w:rFonts w:ascii="맑은 고딕" w:hAnsi="맑은 고딕" w:eastAsia="맑은 고딕"/>
          <w:b w:val="0"/>
          <w:i w:val="0"/>
          <w:color w:val="26303C"/>
          <w:sz w:val="19"/>
        </w:rPr>
        <w:t>, 어디까지가 괜찮고 어디부터가 선을 넘는 걸까요? 함께 생각해 봅시다.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한눈에 보는 답</w:t>
      </w:r>
    </w:p>
    <w:tbl>
      <w:tblPr>
        <w:tblW w:type="auto" w:w="0"/>
        <w:jc w:val="center"/>
        <w:tblLayout w:type="fixed"/>
        <w:tblLook w:firstColumn="1" w:firstRow="1" w:lastColumn="0" w:lastRow="0" w:noHBand="0" w:noVBand="1" w:val="04A0"/>
      </w:tblPr>
      <w:tblGrid>
        <w:gridCol w:w="8618"/>
      </w:tblGrid>
      <w:tr>
        <w:tc>
          <w:tcPr>
            <w:tcW w:type="dxa" w:w="8617"/>
            <w:shd w:val="clear" w:fill="F3E6C4"/>
            <w:tcBorders>
              <w:left w:val="single" w:sz="24" w:space="0" w:color="C8860A"/>
            </w:tcBorders>
            <w:tcMar>
              <w:top w:w="60" w:type="dxa"/>
              <w:bottom w:w="60" w:type="dxa"/>
              <w:left w:w="120" w:type="dxa"/>
              <w:right w:w="120" w:type="dxa"/>
            </w:tcMar>
          </w:tcPr>
          <w:p>
            <w:pPr>
              <w:spacing w:before="0" w:after="0" w:line="269" w:lineRule="auto"/>
            </w:pPr>
            <w:r>
              <w:rPr>
                <w:rFonts w:ascii="맑은 고딕" w:hAnsi="맑은 고딕" w:eastAsia="맑은 고딕"/>
                <w:b w:val="0"/>
                <w:i w:val="0"/>
                <w:color w:val="5C4207"/>
                <w:sz w:val="19"/>
              </w:rPr>
              <w:t xml:space="preserve">인간-기계 융합은 그 </w:t>
            </w:r>
            <w:r>
              <w:rPr>
                <w:rFonts w:ascii="맑은 고딕" w:hAnsi="맑은 고딕" w:eastAsia="맑은 고딕"/>
                <w:b/>
                <w:i w:val="0"/>
                <w:color w:val="5C4207"/>
                <w:sz w:val="19"/>
              </w:rPr>
              <w:t>범위</w:t>
            </w:r>
            <w:r>
              <w:rPr>
                <w:rFonts w:ascii="맑은 고딕" w:hAnsi="맑은 고딕" w:eastAsia="맑은 고딕"/>
                <w:b w:val="0"/>
                <w:i w:val="0"/>
                <w:color w:val="5C4207"/>
                <w:sz w:val="19"/>
              </w:rPr>
              <w:t>에 따라 다르게 평가해야 합니다. 의료 목적의 기술 보조는 허용되지만, 인간의 근본 본성을 변형하는 데까지 나아가면 기독교 윤리의 경계를 넘습니다.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쉽게 풀어보기</w:t>
      </w:r>
    </w:p>
    <w:p>
      <w:pPr>
        <w:spacing w:before="0" w:after="80" w:line="269" w:lineRule="auto"/>
      </w:pPr>
      <w:r>
        <w:rPr>
          <w:rFonts w:ascii="맑은 고딕" w:hAnsi="맑은 고딕" w:eastAsia="맑은 고딕"/>
          <w:b w:val="0"/>
          <w:i w:val="0"/>
          <w:color w:val="26303C"/>
          <w:sz w:val="19"/>
        </w:rPr>
        <w:t xml:space="preserve">저자는 인간-기계 융합을 하나의 </w:t>
      </w:r>
      <w:r>
        <w:rPr>
          <w:rFonts w:ascii="맑은 고딕" w:hAnsi="맑은 고딕" w:eastAsia="맑은 고딕"/>
          <w:b/>
          <w:i w:val="0"/>
          <w:color w:val="1F3D68"/>
          <w:sz w:val="19"/>
        </w:rPr>
        <w:t>스펙트럼(연속된 띠)</w:t>
      </w:r>
      <w:r>
        <w:rPr>
          <w:rFonts w:ascii="맑은 고딕" w:hAnsi="맑은 고딕" w:eastAsia="맑은 고딕"/>
          <w:b w:val="0"/>
          <w:i w:val="0"/>
          <w:color w:val="26303C"/>
          <w:sz w:val="19"/>
        </w:rPr>
        <w:t>으로 봅니다. 한쪽 끝에는 안경, 보청기, 심장 박동기처럼 널리 허용되는 것들이 있고, 그다음에 인공 팔다리·인공 수정체 같은 의료적 보조가 있습니다.</w:t>
      </w:r>
    </w:p>
    <w:p>
      <w:pPr>
        <w:spacing w:before="0" w:after="80" w:line="269" w:lineRule="auto"/>
      </w:pPr>
      <w:r>
        <w:rPr>
          <w:rFonts w:ascii="맑은 고딕" w:hAnsi="맑은 고딕" w:eastAsia="맑은 고딕"/>
          <w:b w:val="0"/>
          <w:i w:val="0"/>
          <w:color w:val="26303C"/>
          <w:sz w:val="19"/>
        </w:rPr>
        <w:t xml:space="preserve">더 나아가면 </w:t>
      </w:r>
      <w:r>
        <w:rPr>
          <w:rFonts w:ascii="맑은 고딕" w:hAnsi="맑은 고딕" w:eastAsia="맑은 고딕"/>
          <w:b/>
          <w:i w:val="0"/>
          <w:color w:val="1F3D68"/>
          <w:sz w:val="19"/>
        </w:rPr>
        <w:t>뇌-컴퓨터 인터페이스(BCI)</w:t>
      </w:r>
      <w:r>
        <w:rPr>
          <w:rFonts w:ascii="맑은 고딕" w:hAnsi="맑은 고딕" w:eastAsia="맑은 고딕"/>
          <w:b w:val="0"/>
          <w:i w:val="0"/>
          <w:color w:val="26303C"/>
          <w:sz w:val="19"/>
        </w:rPr>
        <w:t>로 장애를 극복하는 것—여기까지는 신중하게 허용될 수 있습니다. 그러나 인지 능력을 높이려 뇌에 칩을 심는 것은 깊은 윤리적 물음을 낳고, 의식을 디지털에 올리는 '마음 업로드'는 기독교 윤리에 근본적으로 반한다고 저자는 말합니다.</w:t>
      </w:r>
    </w:p>
    <w:p>
      <w:pPr>
        <w:spacing w:before="0" w:after="80" w:line="269" w:lineRule="auto"/>
      </w:pPr>
      <w:r>
        <w:rPr>
          <w:rFonts w:ascii="맑은 고딕" w:hAnsi="맑은 고딕" w:eastAsia="맑은 고딕"/>
          <w:b w:val="0"/>
          <w:i w:val="0"/>
          <w:color w:val="26303C"/>
          <w:sz w:val="19"/>
        </w:rPr>
        <w:t xml:space="preserve">기준은 </w:t>
      </w:r>
      <w:r>
        <w:rPr>
          <w:rFonts w:ascii="맑은 고딕" w:hAnsi="맑은 고딕" w:eastAsia="맑은 고딕"/>
          <w:b/>
          <w:i w:val="0"/>
          <w:color w:val="1F3D68"/>
          <w:sz w:val="19"/>
        </w:rPr>
        <w:t>기독교 신체 신학</w:t>
      </w:r>
      <w:r>
        <w:rPr>
          <w:rFonts w:ascii="맑은 고딕" w:hAnsi="맑은 고딕" w:eastAsia="맑은 고딕"/>
          <w:b w:val="0"/>
          <w:i w:val="0"/>
          <w:color w:val="26303C"/>
          <w:sz w:val="19"/>
        </w:rPr>
        <w:t xml:space="preserve">에 있습니다. 그리스도인의 몸은 </w:t>
      </w:r>
      <w:r>
        <w:rPr>
          <w:rFonts w:ascii="맑은 고딕" w:hAnsi="맑은 고딕" w:eastAsia="맑은 고딕"/>
          <w:b/>
          <w:i w:val="0"/>
          <w:color w:val="1F3D68"/>
          <w:sz w:val="19"/>
        </w:rPr>
        <w:t>성령이 거하시는 전(殿)</w:t>
      </w:r>
      <w:r>
        <w:rPr>
          <w:rFonts w:ascii="맑은 고딕" w:hAnsi="맑은 고딕" w:eastAsia="맑은 고딕"/>
          <w:b w:val="0"/>
          <w:i w:val="0"/>
          <w:color w:val="26303C"/>
          <w:sz w:val="19"/>
        </w:rPr>
        <w:t xml:space="preserve">입니다. 이는 몸을 그저 업그레이드할 수 있는 하드웨어로 보는 </w:t>
      </w:r>
      <w:r>
        <w:rPr>
          <w:rFonts w:ascii="맑은 고딕" w:hAnsi="맑은 고딕" w:eastAsia="맑은 고딕"/>
          <w:b/>
          <w:i w:val="0"/>
          <w:color w:val="1F3D68"/>
          <w:sz w:val="19"/>
        </w:rPr>
        <w:t>트랜스휴머니즘</w:t>
      </w:r>
      <w:r>
        <w:rPr>
          <w:rFonts w:ascii="맑은 고딕" w:hAnsi="맑은 고딕" w:eastAsia="맑은 고딕"/>
          <w:b w:val="0"/>
          <w:i w:val="0"/>
          <w:color w:val="26303C"/>
          <w:sz w:val="19"/>
        </w:rPr>
        <w:t>과 근본적으로 다릅니다.</w:t>
      </w:r>
    </w:p>
    <w:p>
      <w:pPr>
        <w:spacing w:before="0" w:after="80" w:line="269" w:lineRule="auto"/>
      </w:pPr>
      <w:r>
        <w:rPr>
          <w:rFonts w:ascii="맑은 고딕" w:hAnsi="맑은 고딕" w:eastAsia="맑은 고딕"/>
          <w:b w:val="0"/>
          <w:i w:val="0"/>
          <w:color w:val="26303C"/>
          <w:sz w:val="19"/>
        </w:rPr>
        <w:t xml:space="preserve">한 문장으로 정리하면 이렇습니다. 몸을 </w:t>
      </w:r>
      <w:r>
        <w:rPr>
          <w:rFonts w:ascii="맑은 고딕" w:hAnsi="맑은 고딕" w:eastAsia="맑은 고딕"/>
          <w:b/>
          <w:i w:val="0"/>
          <w:color w:val="1F3D68"/>
          <w:sz w:val="19"/>
        </w:rPr>
        <w:t>회복하고 치유하는</w:t>
      </w:r>
      <w:r>
        <w:rPr>
          <w:rFonts w:ascii="맑은 고딕" w:hAnsi="맑은 고딕" w:eastAsia="맑은 고딕"/>
          <w:b w:val="0"/>
          <w:i w:val="0"/>
          <w:color w:val="26303C"/>
          <w:sz w:val="19"/>
        </w:rPr>
        <w:t xml:space="preserve"> 기술(치료적)은 허용되지만, 하나님의 형상·도덕적 책임·유한성의 의미 같은 인간의 </w:t>
      </w:r>
      <w:r>
        <w:rPr>
          <w:rFonts w:ascii="맑은 고딕" w:hAnsi="맑은 고딕" w:eastAsia="맑은 고딕"/>
          <w:b/>
          <w:i w:val="0"/>
          <w:color w:val="1F3D68"/>
          <w:sz w:val="19"/>
        </w:rPr>
        <w:t>근본 본성을 바꾸려는</w:t>
      </w:r>
      <w:r>
        <w:rPr>
          <w:rFonts w:ascii="맑은 고딕" w:hAnsi="맑은 고딕" w:eastAsia="맑은 고딕"/>
          <w:b w:val="0"/>
          <w:i w:val="0"/>
          <w:color w:val="26303C"/>
          <w:sz w:val="19"/>
        </w:rPr>
        <w:t xml:space="preserve"> 기술(강화적)에는 깊은 경계심을 가져야 합니다.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성경의 눈으로</w:t>
      </w:r>
    </w:p>
    <w:tbl>
      <w:tblPr>
        <w:tblW w:type="auto" w:w="0"/>
        <w:jc w:val="center"/>
        <w:tblLayout w:type="fixed"/>
        <w:tblLook w:firstColumn="1" w:firstRow="1" w:lastColumn="0" w:lastRow="0" w:noHBand="0" w:noVBand="1" w:val="04A0"/>
      </w:tblPr>
      <w:tblGrid>
        <w:gridCol w:w="8618"/>
      </w:tblGrid>
      <w:tr>
        <w:tc>
          <w:tcPr>
            <w:tcW w:type="dxa" w:w="8617"/>
            <w:shd w:val="clear" w:fill="FDF9EF"/>
            <w:tcBorders>
              <w:top w:val="single" w:sz="6" w:space="0" w:color="E3D9C3"/>
              <w:left w:val="single" w:sz="6" w:space="0" w:color="E3D9C3"/>
              <w:bottom w:val="single" w:sz="6" w:space="0" w:color="E3D9C3"/>
              <w:right w:val="single" w:sz="6" w:space="0" w:color="E3D9C3"/>
            </w:tcBorders>
            <w:tcMar>
              <w:top w:w="60" w:type="dxa"/>
              <w:bottom w:w="60" w:type="dxa"/>
              <w:left w:w="120" w:type="dxa"/>
              <w:right w:w="120" w:type="dxa"/>
            </w:tcMar>
          </w:tcPr>
          <w:p>
            <w:pPr>
              <w:spacing w:before="0" w:after="40" w:line="269" w:lineRule="auto"/>
            </w:pPr>
            <w:r>
              <w:rPr>
                <w:rFonts w:ascii="맑은 고딕" w:hAnsi="맑은 고딕" w:eastAsia="맑은 고딕"/>
                <w:b/>
                <w:i w:val="0"/>
                <w:color w:val="C8860A"/>
                <w:sz w:val="18"/>
              </w:rPr>
              <w:t>고린도전서 6:19</w:t>
            </w:r>
          </w:p>
          <w:p>
            <w:pPr>
              <w:spacing w:before="0" w:after="80" w:line="269" w:lineRule="auto"/>
            </w:pPr>
            <w:r>
              <w:rPr>
                <w:rFonts w:ascii="맑은 고딕" w:hAnsi="맑은 고딕" w:eastAsia="맑은 고딕"/>
                <w:b w:val="0"/>
                <w:i/>
                <w:color w:val="4A3A17"/>
                <w:sz w:val="18"/>
              </w:rPr>
              <w:t>"너희 몸은 너희가 하나님께로부터 받은 바 너희 가운데 계신 성령의 전인 줄을 알지 못하느냐"</w:t>
            </w:r>
          </w:p>
          <w:p>
            <w:pPr>
              <w:spacing w:before="0" w:after="0" w:line="269" w:lineRule="auto"/>
            </w:pPr>
            <w:r>
              <w:rPr>
                <w:rFonts w:ascii="맑은 고딕" w:hAnsi="맑은 고딕" w:eastAsia="맑은 고딕"/>
                <w:b w:val="0"/>
                <w:i w:val="0"/>
                <w:color w:val="26303C"/>
                <w:sz w:val="18"/>
              </w:rPr>
              <w:t xml:space="preserve">우리 몸은 마음대로 개조할 하드웨어가 아니라 </w:t>
            </w:r>
            <w:r>
              <w:rPr>
                <w:rFonts w:ascii="맑은 고딕" w:hAnsi="맑은 고딕" w:eastAsia="맑은 고딕"/>
                <w:b/>
                <w:i w:val="0"/>
                <w:color w:val="26303C"/>
                <w:sz w:val="18"/>
              </w:rPr>
              <w:t>성령이 거하시는 거룩한 전</w:t>
            </w:r>
            <w:r>
              <w:rPr>
                <w:rFonts w:ascii="맑은 고딕" w:hAnsi="맑은 고딕" w:eastAsia="맑은 고딕"/>
                <w:b w:val="0"/>
                <w:i w:val="0"/>
                <w:color w:val="26303C"/>
                <w:sz w:val="18"/>
              </w:rPr>
              <w:t>입니다. 아픈 몸을 고치고 회복시키는 일은 이 거룩함을 섬기는 일이지만, 몸을 통째로 갈아치우려는 시도는 그 뜻을 벗어납니다.</w:t>
            </w:r>
          </w:p>
        </w:tc>
      </w:tr>
    </w:tbl>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Q62 · 인간-기계 융합(사이보그)은 기독교 윤리에 반하는가?</w:t>
      </w:r>
      <w:r>
        <w:rPr>
          <w:rFonts w:ascii="맑은 고딕" w:hAnsi="맑은 고딕" w:eastAsia="맑은 고딕"/>
          <w:b w:val="0"/>
          <w:i w:val="0"/>
          <w:color w:val="26303C"/>
          <w:sz w:val="16"/>
        </w:rPr>
        <w:tab/>
      </w:r>
      <w:r>
        <w:rPr>
          <w:rFonts w:ascii="맑은 고딕" w:hAnsi="맑은 고딕" w:eastAsia="맑은 고딕"/>
          <w:b/>
          <w:i w:val="0"/>
          <w:color w:val="132A4A"/>
          <w:sz w:val="16"/>
        </w:rPr>
        <w:t>함께 묻고 답하기</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묻고 답하며 이해하기</w:t>
      </w:r>
    </w:p>
    <w:tbl>
      <w:tblPr>
        <w:tblW w:type="auto" w:w="0"/>
        <w:jc w:val="center"/>
        <w:tblLayout w:type="fixed"/>
        <w:tblLook w:firstColumn="1" w:firstRow="1" w:lastColumn="0" w:lastRow="0" w:noHBand="0" w:noVBand="1" w:val="04A0"/>
      </w:tblPr>
      <w:tblGrid>
        <w:gridCol w:w="8618"/>
      </w:tblGrid>
      <w:tr>
        <w:tc>
          <w:tcPr>
            <w:tcW w:type="dxa" w:w="8617"/>
            <w:tcBorders>
              <w:top w:val="single" w:sz="6" w:space="0" w:color="CDDDF1"/>
              <w:left w:val="single" w:sz="6" w:space="0" w:color="CDDDF1"/>
              <w:bottom w:val="single" w:sz="6" w:space="0" w:color="CDDDF1"/>
              <w:right w:val="single" w:sz="6" w:space="0" w:color="CDDDF1"/>
            </w:tcBorders>
            <w:tcMar>
              <w:top w:w="60" w:type="dxa"/>
              <w:bottom w:w="60" w:type="dxa"/>
              <w:left w:w="120" w:type="dxa"/>
              <w:right w:w="120" w:type="dxa"/>
            </w:tcMar>
          </w:tcPr>
          <w:p>
            <w:pPr>
              <w:spacing w:before="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그럼 심장 박동기나 인공 관절도 신앙에 어긋나나요?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아닙니다. 몸을 회복하고 치유하는 의료적 기술은 허용됩니다. 그런 것들은 오히려 하나님이 주신 지혜로 고통을 덜어 주는 선한 일입니다.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어디서부터 경계해야 하나요?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장애 극복을 넘어 정상인의 능력을 '강화'하려는 지점부터입니다. 특히 의식을 디지털에 옮기려는 '마음 업로드'는 기독교 윤리에 근본적으로 반합니다.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'트랜스휴머니즘'이 왜 문제인가요?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몸을 언제든 업그레이드할 수 있는 기계로 보기 때문입니다. 성경은 몸을 성령이 거하시는 전으로 보므로, 그 관점과 근본적으로 다릅니다.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함께 이야기 나눠요</w:t>
      </w:r>
    </w:p>
    <w:p>
      <w:pPr>
        <w:spacing w:before="0" w:after="60" w:line="269" w:lineRule="auto"/>
        <w:ind w:left="340" w:hanging="340"/>
      </w:pPr>
      <w:r>
        <w:rPr>
          <w:rFonts w:ascii="맑은 고딕" w:hAnsi="맑은 고딕" w:eastAsia="맑은 고딕"/>
          <w:b/>
          <w:i w:val="0"/>
          <w:color w:val="132A4A"/>
          <w:sz w:val="19"/>
        </w:rPr>
        <w:t xml:space="preserve">1. </w:t>
      </w:r>
      <w:r>
        <w:rPr>
          <w:rFonts w:ascii="맑은 고딕" w:hAnsi="맑은 고딕" w:eastAsia="맑은 고딕"/>
          <w:b w:val="0"/>
          <w:i w:val="0"/>
          <w:color w:val="26303C"/>
          <w:sz w:val="19"/>
        </w:rPr>
        <w:t>내가 지금 몸에 지닌 '기계'(안경, 임플란트, 보청기 등)는 무엇인가요? 그것을 불편하게 느낀 적이 있나요?</w:t>
      </w:r>
    </w:p>
    <w:p>
      <w:pPr>
        <w:spacing w:before="0" w:after="60" w:line="269" w:lineRule="auto"/>
        <w:ind w:left="340" w:hanging="340"/>
      </w:pPr>
      <w:r>
        <w:rPr>
          <w:rFonts w:ascii="맑은 고딕" w:hAnsi="맑은 고딕" w:eastAsia="맑은 고딕"/>
          <w:b/>
          <w:i w:val="0"/>
          <w:color w:val="132A4A"/>
          <w:sz w:val="19"/>
        </w:rPr>
        <w:t xml:space="preserve">2. </w:t>
      </w:r>
      <w:r>
        <w:rPr>
          <w:rFonts w:ascii="맑은 고딕" w:hAnsi="맑은 고딕" w:eastAsia="맑은 고딕"/>
          <w:b w:val="0"/>
          <w:i w:val="0"/>
          <w:color w:val="26303C"/>
          <w:sz w:val="19"/>
        </w:rPr>
        <w:t>'치료'와 '강화'를 가르는 나만의 기준을 세운다면 어떤 것일까요?</w:t>
      </w:r>
    </w:p>
    <w:p>
      <w:pPr>
        <w:spacing w:before="0" w:after="60" w:line="269" w:lineRule="auto"/>
        <w:ind w:left="340" w:hanging="340"/>
      </w:pPr>
      <w:r>
        <w:rPr>
          <w:rFonts w:ascii="맑은 고딕" w:hAnsi="맑은 고딕" w:eastAsia="맑은 고딕"/>
          <w:b/>
          <w:i w:val="0"/>
          <w:color w:val="132A4A"/>
          <w:sz w:val="19"/>
        </w:rPr>
        <w:t xml:space="preserve">3. </w:t>
      </w:r>
      <w:r>
        <w:rPr>
          <w:rFonts w:ascii="맑은 고딕" w:hAnsi="맑은 고딕" w:eastAsia="맑은 고딕"/>
          <w:b w:val="0"/>
          <w:i w:val="0"/>
          <w:color w:val="26303C"/>
          <w:sz w:val="19"/>
        </w:rPr>
        <w:t>"몸은 성령의 전"이라는 말이 기술을 대하는 태도에 어떤 차이를 만든다고 생각하나요?</w:t>
      </w:r>
    </w:p>
    <w:p>
      <w:pPr>
        <w:spacing w:before="0" w:after="60" w:line="269" w:lineRule="auto"/>
        <w:ind w:left="340" w:hanging="340"/>
      </w:pPr>
      <w:r>
        <w:rPr>
          <w:rFonts w:ascii="맑은 고딕" w:hAnsi="맑은 고딕" w:eastAsia="맑은 고딕"/>
          <w:b/>
          <w:i w:val="0"/>
          <w:color w:val="132A4A"/>
          <w:sz w:val="19"/>
        </w:rPr>
        <w:t xml:space="preserve">4. </w:t>
      </w:r>
      <w:r>
        <w:rPr>
          <w:rFonts w:ascii="맑은 고딕" w:hAnsi="맑은 고딕" w:eastAsia="맑은 고딕"/>
          <w:b w:val="0"/>
          <w:i w:val="0"/>
          <w:color w:val="26303C"/>
          <w:sz w:val="19"/>
        </w:rPr>
        <w:t>먼 미래에 뇌 칩이나 마음 업로드가 흔해진다면, 신앙 공동체는 어떤 목소리를 내야 할까요?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삶으로 살아내기</w:t>
      </w:r>
    </w:p>
    <w:tbl>
      <w:tblPr>
        <w:tblW w:type="auto" w:w="0"/>
        <w:jc w:val="center"/>
        <w:tblLayout w:type="fixed"/>
        <w:tblLook w:firstColumn="1" w:firstRow="1" w:lastColumn="0" w:lastRow="0" w:noHBand="0" w:noVBand="1" w:val="04A0"/>
      </w:tblPr>
      <w:tblGrid>
        <w:gridCol w:w="8618"/>
      </w:tblGrid>
      <w:tr>
        <w:tc>
          <w:tcPr>
            <w:tcW w:type="dxa" w:w="8617"/>
            <w:shd w:val="clear" w:fill="F4F8F3"/>
            <w:tcBorders>
              <w:top w:val="single" w:sz="6" w:space="0" w:color="D7E6D5"/>
              <w:left w:val="single" w:sz="6" w:space="0" w:color="D7E6D5"/>
              <w:bottom w:val="single" w:sz="6" w:space="0" w:color="D7E6D5"/>
              <w:right w:val="single" w:sz="6" w:space="0" w:color="D7E6D5"/>
            </w:tcBorders>
            <w:tcMar>
              <w:top w:w="60" w:type="dxa"/>
              <w:bottom w:w="60" w:type="dxa"/>
              <w:left w:w="120" w:type="dxa"/>
              <w:right w:w="120" w:type="dxa"/>
            </w:tcMar>
          </w:tcPr>
          <w:p>
            <w:pPr>
              <w:spacing w:before="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내 몸을 '성령이 거하시는 전'으로 여기고 소중히 돌보는 태도를 되새깁니다.</w:t>
            </w:r>
          </w:p>
          <w:p>
            <w:pPr>
              <w:spacing w:before="2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기술 앞에서 '고치는가, 아니면 본성을 바꾸는가'를 분별하는 눈을 기릅니다.</w:t>
            </w:r>
          </w:p>
          <w:p>
            <w:pPr>
              <w:spacing w:before="80" w:after="0" w:line="269" w:lineRule="auto"/>
              <w:pBdr>
                <w:top w:val="dashed" w:sz="4" w:space="6" w:color="D7E6D5"/>
              </w:pBdr>
            </w:pPr>
            <w:r>
              <w:rPr>
                <w:rFonts w:ascii="맑은 고딕" w:hAnsi="맑은 고딕" w:eastAsia="맑은 고딕"/>
                <w:b/>
                <w:i/>
                <w:color w:val="2F6B39"/>
                <w:sz w:val="18"/>
              </w:rPr>
              <w:t>기도</w:t>
            </w:r>
            <w:r>
              <w:rPr>
                <w:rFonts w:ascii="맑은 고딕" w:hAnsi="맑은 고딕" w:eastAsia="맑은 고딕"/>
                <w:b w:val="0"/>
                <w:i/>
                <w:color w:val="2F6B39"/>
                <w:sz w:val="18"/>
              </w:rPr>
              <w:t xml:space="preserve"> — "주님, 제 몸이 성령의 전임을 기억하게 하소서. 아픈 것을 고치는 지혜는 감사히 받되, 사람됨의 근본을 바꾸려는 교만한 꿈에 마음을 빼앗기지 않게 하소서. 아멘."</w:t>
            </w:r>
          </w:p>
        </w:tc>
      </w:tr>
    </w:tbl>
    <w:p>
      <w:pPr>
        <w:spacing w:before="0" w:after="0" w:line="80" w:lineRule="exact"/>
      </w:pPr>
      <w:r>
        <w:rPr>
          <w:rFonts w:ascii="맑은 고딕" w:hAnsi="맑은 고딕" w:eastAsia="맑은 고딕"/>
          <w:b w:val="0"/>
          <w:i w:val="0"/>
          <w:color w:val="26303C"/>
          <w:sz w:val="1"/>
        </w:rPr>
      </w:r>
    </w:p>
    <w:tbl>
      <w:tblPr>
        <w:tblW w:type="auto" w:w="0"/>
        <w:jc w:val="center"/>
        <w:tblLayout w:type="fixed"/>
        <w:tblLook w:firstColumn="1" w:firstRow="1" w:lastColumn="0" w:lastRow="0" w:noHBand="0" w:noVBand="1" w:val="04A0"/>
      </w:tblPr>
      <w:tblGrid>
        <w:gridCol w:w="8618"/>
      </w:tblGrid>
      <w:tr>
        <w:tc>
          <w:tcPr>
            <w:tcW w:type="dxa" w:w="8617"/>
            <w:shd w:val="clear" w:fill="132A4A"/>
            <w:tcMar>
              <w:top w:w="60" w:type="dxa"/>
              <w:bottom w:w="60" w:type="dxa"/>
              <w:left w:w="120" w:type="dxa"/>
              <w:right w:w="120" w:type="dxa"/>
            </w:tcMar>
          </w:tcPr>
          <w:p>
            <w:pPr>
              <w:spacing w:before="60" w:after="60" w:line="269" w:lineRule="auto"/>
              <w:jc w:val="center"/>
            </w:pPr>
            <w:r>
              <w:rPr>
                <w:rFonts w:ascii="맑은 고딕" w:hAnsi="맑은 고딕" w:eastAsia="맑은 고딕"/>
                <w:b/>
                <w:i w:val="0"/>
                <w:color w:val="FFFFFF"/>
                <w:sz w:val="20"/>
              </w:rPr>
              <w:t xml:space="preserve">몸은 성령의 </w:t>
            </w:r>
            <w:r>
              <w:rPr>
                <w:rFonts w:ascii="맑은 고딕" w:hAnsi="맑은 고딕" w:eastAsia="맑은 고딕"/>
                <w:b/>
                <w:i w:val="0"/>
                <w:color w:val="F3E6C4"/>
                <w:sz w:val="20"/>
              </w:rPr>
              <w:t>전</w:t>
            </w:r>
            <w:r>
              <w:rPr>
                <w:rFonts w:ascii="맑은 고딕" w:hAnsi="맑은 고딕" w:eastAsia="맑은 고딕"/>
                <w:b/>
                <w:i w:val="0"/>
                <w:color w:val="FFFFFF"/>
                <w:sz w:val="20"/>
              </w:rPr>
              <w:t xml:space="preserve">, 치유하는 기술은 </w:t>
            </w:r>
            <w:r>
              <w:rPr>
                <w:rFonts w:ascii="맑은 고딕" w:hAnsi="맑은 고딕" w:eastAsia="맑은 고딕"/>
                <w:b/>
                <w:i w:val="0"/>
                <w:color w:val="F3E6C4"/>
                <w:sz w:val="20"/>
              </w:rPr>
              <w:t>허용</w:t>
            </w:r>
            <w:r>
              <w:rPr>
                <w:rFonts w:ascii="맑은 고딕" w:hAnsi="맑은 고딕" w:eastAsia="맑은 고딕"/>
                <w:b/>
                <w:i w:val="0"/>
                <w:color w:val="FFFFFF"/>
                <w:sz w:val="20"/>
              </w:rPr>
              <w:t xml:space="preserve">, 본성을 바꾸려는 기술은 </w:t>
            </w:r>
            <w:r>
              <w:rPr>
                <w:rFonts w:ascii="맑은 고딕" w:hAnsi="맑은 고딕" w:eastAsia="맑은 고딕"/>
                <w:b/>
                <w:i w:val="0"/>
                <w:color w:val="F3E6C4"/>
                <w:sz w:val="20"/>
              </w:rPr>
              <w:t>경계</w:t>
            </w:r>
            <w:r>
              <w:rPr>
                <w:rFonts w:ascii="맑은 고딕" w:hAnsi="맑은 고딕" w:eastAsia="맑은 고딕"/>
                <w:b/>
                <w:i w:val="0"/>
                <w:color w:val="FFFFFF"/>
                <w:sz w:val="20"/>
              </w:rPr>
              <w:t>합니다.</w:t>
            </w:r>
          </w:p>
        </w:tc>
      </w:tr>
    </w:tbl>
    <w:p>
      <w:pPr>
        <w:spacing w:before="100" w:after="0" w:line="269" w:lineRule="auto"/>
        <w:jc w:val="center"/>
      </w:pPr>
      <w:r>
        <w:rPr>
          <w:rFonts w:ascii="맑은 고딕" w:hAnsi="맑은 고딕" w:eastAsia="맑은 고딕"/>
          <w:b w:val="0"/>
          <w:i w:val="0"/>
          <w:color w:val="5A6675"/>
          <w:sz w:val="15"/>
        </w:rPr>
        <w:t>AI와 기독교 윤리 100문 100답 · 오경근 지음 | 성도 교육용 워크북 · Q62 / 100</w:t>
      </w:r>
    </w:p>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제7부 · 생명 윤리와 AI</w:t>
      </w:r>
      <w:r>
        <w:rPr>
          <w:rFonts w:ascii="맑은 고딕" w:hAnsi="맑은 고딕" w:eastAsia="맑은 고딕"/>
          <w:b w:val="0"/>
          <w:i w:val="0"/>
          <w:color w:val="26303C"/>
          <w:sz w:val="16"/>
        </w:rPr>
        <w:tab/>
      </w:r>
      <w:r>
        <w:rPr>
          <w:rFonts w:ascii="맑은 고딕" w:hAnsi="맑은 고딕" w:eastAsia="맑은 고딕"/>
          <w:b/>
          <w:i w:val="0"/>
          <w:color w:val="132A4A"/>
          <w:sz w:val="16"/>
        </w:rPr>
        <w:t>AI와 기독교 윤리 100문 100답 · 워크북</w:t>
      </w:r>
    </w:p>
    <w:p>
      <w:pPr>
        <w:spacing w:before="120" w:after="120" w:line="269" w:lineRule="auto"/>
      </w:pPr>
      <w:r>
        <w:rPr>
          <w:rFonts w:ascii="맑은 고딕" w:hAnsi="맑은 고딕" w:eastAsia="맑은 고딕"/>
          <w:b/>
          <w:i w:val="0"/>
          <w:color w:val="132A4A"/>
          <w:sz w:val="40"/>
        </w:rPr>
        <w:t xml:space="preserve">Q63  </w:t>
      </w:r>
      <w:r>
        <w:rPr>
          <w:rFonts w:ascii="맑은 고딕" w:hAnsi="맑은 고딕" w:eastAsia="맑은 고딕"/>
          <w:b/>
          <w:i w:val="0"/>
          <w:color w:val="132A4A"/>
          <w:sz w:val="27"/>
        </w:rPr>
        <w:t>AI가 생명을 선택하거나 거부할 수 있는가?</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오늘의 질문</w:t>
      </w:r>
    </w:p>
    <w:p>
      <w:pPr>
        <w:spacing w:before="0" w:after="60" w:line="269" w:lineRule="auto"/>
      </w:pPr>
      <w:r>
        <w:rPr>
          <w:rFonts w:ascii="맑은 고딕" w:hAnsi="맑은 고딕" w:eastAsia="맑은 고딕"/>
          <w:b w:val="0"/>
          <w:i w:val="0"/>
          <w:color w:val="26303C"/>
          <w:sz w:val="19"/>
        </w:rPr>
        <w:t xml:space="preserve">응급실에 환자가 몰리면 누구를 먼저 치료할지 정해야 합니다. 요즘은 이런 판단을 </w:t>
      </w:r>
      <w:r>
        <w:rPr>
          <w:rFonts w:ascii="맑은 고딕" w:hAnsi="맑은 고딕" w:eastAsia="맑은 고딕"/>
          <w:b/>
          <w:i w:val="0"/>
          <w:color w:val="1F3D68"/>
          <w:sz w:val="19"/>
        </w:rPr>
        <w:t>AI가 돕는 일</w:t>
      </w:r>
      <w:r>
        <w:rPr>
          <w:rFonts w:ascii="맑은 고딕" w:hAnsi="맑은 고딕" w:eastAsia="맑은 고딕"/>
          <w:b w:val="0"/>
          <w:i w:val="0"/>
          <w:color w:val="26303C"/>
          <w:sz w:val="19"/>
        </w:rPr>
        <w:t>이 이미 현실이 되었습니다. 그렇다면 '누가 살고 누가 기다릴지'를 기계가 정하도록 맡겨도 될까요? 생명의 무게 앞에서 함께 묵상해 봅시다.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한눈에 보는 답</w:t>
      </w:r>
    </w:p>
    <w:tbl>
      <w:tblPr>
        <w:tblW w:type="auto" w:w="0"/>
        <w:jc w:val="center"/>
        <w:tblLayout w:type="fixed"/>
        <w:tblLook w:firstColumn="1" w:firstRow="1" w:lastColumn="0" w:lastRow="0" w:noHBand="0" w:noVBand="1" w:val="04A0"/>
      </w:tblPr>
      <w:tblGrid>
        <w:gridCol w:w="8618"/>
      </w:tblGrid>
      <w:tr>
        <w:tc>
          <w:tcPr>
            <w:tcW w:type="dxa" w:w="8617"/>
            <w:shd w:val="clear" w:fill="F3E6C4"/>
            <w:tcBorders>
              <w:left w:val="single" w:sz="24" w:space="0" w:color="C8860A"/>
            </w:tcBorders>
            <w:tcMar>
              <w:top w:w="60" w:type="dxa"/>
              <w:bottom w:w="60" w:type="dxa"/>
              <w:left w:w="120" w:type="dxa"/>
              <w:right w:w="120" w:type="dxa"/>
            </w:tcMar>
          </w:tcPr>
          <w:p>
            <w:pPr>
              <w:spacing w:before="0" w:after="0" w:line="269" w:lineRule="auto"/>
            </w:pPr>
            <w:r>
              <w:rPr>
                <w:rFonts w:ascii="맑은 고딕" w:hAnsi="맑은 고딕" w:eastAsia="맑은 고딕"/>
                <w:b w:val="0"/>
                <w:i w:val="0"/>
                <w:color w:val="5C4207"/>
                <w:sz w:val="19"/>
              </w:rPr>
              <w:t xml:space="preserve">AI가 생명 관련 결정에 개입하는 것은 이미 현실입니다. 그러나 생명에 대한 </w:t>
            </w:r>
            <w:r>
              <w:rPr>
                <w:rFonts w:ascii="맑은 고딕" w:hAnsi="맑은 고딕" w:eastAsia="맑은 고딕"/>
                <w:b/>
                <w:i w:val="0"/>
                <w:color w:val="5C4207"/>
                <w:sz w:val="19"/>
              </w:rPr>
              <w:t>최종 결정권</w:t>
            </w:r>
            <w:r>
              <w:rPr>
                <w:rFonts w:ascii="맑은 고딕" w:hAnsi="맑은 고딕" w:eastAsia="맑은 고딕"/>
                <w:b w:val="0"/>
                <w:i w:val="0"/>
                <w:color w:val="5C4207"/>
                <w:sz w:val="19"/>
              </w:rPr>
              <w:t>은 항상 인간에게, 궁극적으로는 하나님께 있어야 합니다.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쉽게 풀어보기</w:t>
      </w:r>
    </w:p>
    <w:p>
      <w:pPr>
        <w:spacing w:before="0" w:after="80" w:line="269" w:lineRule="auto"/>
      </w:pPr>
      <w:r>
        <w:rPr>
          <w:rFonts w:ascii="맑은 고딕" w:hAnsi="맑은 고딕" w:eastAsia="맑은 고딕"/>
          <w:b w:val="0"/>
          <w:i w:val="0"/>
          <w:color w:val="26303C"/>
          <w:sz w:val="19"/>
        </w:rPr>
        <w:t xml:space="preserve">AI는 이미 생명과 죽음에 관련된 결정에 관여합니다. 응급실에서 치료 순서를 정하는 </w:t>
      </w:r>
      <w:r>
        <w:rPr>
          <w:rFonts w:ascii="맑은 고딕" w:hAnsi="맑은 고딕" w:eastAsia="맑은 고딕"/>
          <w:b/>
          <w:i w:val="0"/>
          <w:color w:val="1F3D68"/>
          <w:sz w:val="19"/>
        </w:rPr>
        <w:t>트리아지</w:t>
      </w:r>
      <w:r>
        <w:rPr>
          <w:rFonts w:ascii="맑은 고딕" w:hAnsi="맑은 고딕" w:eastAsia="맑은 고딕"/>
          <w:b w:val="0"/>
          <w:i w:val="0"/>
          <w:color w:val="26303C"/>
          <w:sz w:val="19"/>
        </w:rPr>
        <w:t>, 팬데믹 때 인공호흡기 배분 권고, 태아 유전 질환 확률 분석, 자율 무기의 교전 대상 결정까지—모두 생명에 직결된 판단입니다.</w:t>
      </w:r>
    </w:p>
    <w:p>
      <w:pPr>
        <w:spacing w:before="0" w:after="80" w:line="269" w:lineRule="auto"/>
      </w:pPr>
      <w:r>
        <w:rPr>
          <w:rFonts w:ascii="맑은 고딕" w:hAnsi="맑은 고딕" w:eastAsia="맑은 고딕"/>
          <w:b w:val="0"/>
          <w:i w:val="0"/>
          <w:color w:val="26303C"/>
          <w:sz w:val="19"/>
        </w:rPr>
        <w:t xml:space="preserve">저자는 이런 현실 앞에서 성경이 주는 두 가지 원칙을 제시합니다. 첫째는 </w:t>
      </w:r>
      <w:r>
        <w:rPr>
          <w:rFonts w:ascii="맑은 고딕" w:hAnsi="맑은 고딕" w:eastAsia="맑은 고딕"/>
          <w:b/>
          <w:i w:val="0"/>
          <w:color w:val="1F3D68"/>
          <w:sz w:val="19"/>
        </w:rPr>
        <w:t>생명의 신성함</w:t>
      </w:r>
      <w:r>
        <w:rPr>
          <w:rFonts w:ascii="맑은 고딕" w:hAnsi="맑은 고딕" w:eastAsia="맑은 고딕"/>
          <w:b w:val="0"/>
          <w:i w:val="0"/>
          <w:color w:val="26303C"/>
          <w:sz w:val="19"/>
        </w:rPr>
        <w:t>입니다. 모든 인간 생명은 하나님이 지으셨으므로 본질적 가치를 지닙니다. AI가 "이 생명은 살릴 가치가 없다"고 결정하는 것은 이 원칙에 정면으로 반합니다.</w:t>
      </w:r>
    </w:p>
    <w:p>
      <w:pPr>
        <w:spacing w:before="0" w:after="80" w:line="269" w:lineRule="auto"/>
      </w:pPr>
      <w:r>
        <w:rPr>
          <w:rFonts w:ascii="맑은 고딕" w:hAnsi="맑은 고딕" w:eastAsia="맑은 고딕"/>
          <w:b w:val="0"/>
          <w:i w:val="0"/>
          <w:color w:val="26303C"/>
          <w:sz w:val="19"/>
        </w:rPr>
        <w:t xml:space="preserve">둘째는 </w:t>
      </w:r>
      <w:r>
        <w:rPr>
          <w:rFonts w:ascii="맑은 고딕" w:hAnsi="맑은 고딕" w:eastAsia="맑은 고딕"/>
          <w:b/>
          <w:i w:val="0"/>
          <w:color w:val="1F3D68"/>
          <w:sz w:val="19"/>
        </w:rPr>
        <w:t>인간의 도덕적 책임</w:t>
      </w:r>
      <w:r>
        <w:rPr>
          <w:rFonts w:ascii="맑은 고딕" w:hAnsi="맑은 고딕" w:eastAsia="맑은 고딕"/>
          <w:b w:val="0"/>
          <w:i w:val="0"/>
          <w:color w:val="26303C"/>
          <w:sz w:val="19"/>
        </w:rPr>
        <w:t xml:space="preserve">입니다. 생명에 관한 결정은 언제나 책임질 수 있는 인격적 주체가 내려야 합니다. AI에게 생명 결정을 </w:t>
      </w:r>
      <w:r>
        <w:rPr>
          <w:rFonts w:ascii="맑은 고딕" w:hAnsi="맑은 고딕" w:eastAsia="맑은 고딕"/>
          <w:b/>
          <w:i w:val="0"/>
          <w:color w:val="1F3D68"/>
          <w:sz w:val="19"/>
        </w:rPr>
        <w:t>통째로 위임</w:t>
      </w:r>
      <w:r>
        <w:rPr>
          <w:rFonts w:ascii="맑은 고딕" w:hAnsi="맑은 고딕" w:eastAsia="맑은 고딕"/>
          <w:b w:val="0"/>
          <w:i w:val="0"/>
          <w:color w:val="26303C"/>
          <w:sz w:val="19"/>
        </w:rPr>
        <w:t>하는 것은 그 책임을 내던지는 것입니다.</w:t>
      </w:r>
    </w:p>
    <w:p>
      <w:pPr>
        <w:spacing w:before="0" w:after="80" w:line="269" w:lineRule="auto"/>
      </w:pPr>
      <w:r>
        <w:rPr>
          <w:rFonts w:ascii="맑은 고딕" w:hAnsi="맑은 고딕" w:eastAsia="맑은 고딕"/>
          <w:b w:val="0"/>
          <w:i w:val="0"/>
          <w:color w:val="26303C"/>
          <w:sz w:val="19"/>
        </w:rPr>
        <w:t xml:space="preserve">비유하면, AI는 의사에게 정보를 정리해 건네주는 </w:t>
      </w:r>
      <w:r>
        <w:rPr>
          <w:rFonts w:ascii="맑은 고딕" w:hAnsi="맑은 고딕" w:eastAsia="맑은 고딕"/>
          <w:b/>
          <w:i w:val="0"/>
          <w:color w:val="1F3D68"/>
          <w:sz w:val="19"/>
        </w:rPr>
        <w:t>유능한 조수</w:t>
      </w:r>
      <w:r>
        <w:rPr>
          <w:rFonts w:ascii="맑은 고딕" w:hAnsi="맑은 고딕" w:eastAsia="맑은 고딕"/>
          <w:b w:val="0"/>
          <w:i w:val="0"/>
          <w:color w:val="26303C"/>
          <w:sz w:val="19"/>
        </w:rPr>
        <w:t xml:space="preserve">는 될 수 있어도, 최종 판단을 내리는 주치의가 되어서는 안 됩니다. 그래서 저자는 생명과 관련된 AI 시스템에는 </w:t>
      </w:r>
      <w:r>
        <w:rPr>
          <w:rFonts w:ascii="맑은 고딕" w:hAnsi="맑은 고딕" w:eastAsia="맑은 고딕"/>
          <w:b/>
          <w:i w:val="0"/>
          <w:color w:val="1F3D68"/>
          <w:sz w:val="19"/>
        </w:rPr>
        <w:t>반드시 인간의 최종 검토와 결정</w:t>
      </w:r>
      <w:r>
        <w:rPr>
          <w:rFonts w:ascii="맑은 고딕" w:hAnsi="맑은 고딕" w:eastAsia="맑은 고딕"/>
          <w:b w:val="0"/>
          <w:i w:val="0"/>
          <w:color w:val="26303C"/>
          <w:sz w:val="19"/>
        </w:rPr>
        <w:t>이 포함되어야 한다고 강조합니다.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성경의 눈으로</w:t>
      </w:r>
    </w:p>
    <w:tbl>
      <w:tblPr>
        <w:tblW w:type="auto" w:w="0"/>
        <w:jc w:val="center"/>
        <w:tblLayout w:type="fixed"/>
        <w:tblLook w:firstColumn="1" w:firstRow="1" w:lastColumn="0" w:lastRow="0" w:noHBand="0" w:noVBand="1" w:val="04A0"/>
      </w:tblPr>
      <w:tblGrid>
        <w:gridCol w:w="8618"/>
      </w:tblGrid>
      <w:tr>
        <w:tc>
          <w:tcPr>
            <w:tcW w:type="dxa" w:w="8617"/>
            <w:shd w:val="clear" w:fill="FDF9EF"/>
            <w:tcBorders>
              <w:top w:val="single" w:sz="6" w:space="0" w:color="E3D9C3"/>
              <w:left w:val="single" w:sz="6" w:space="0" w:color="E3D9C3"/>
              <w:bottom w:val="single" w:sz="6" w:space="0" w:color="E3D9C3"/>
              <w:right w:val="single" w:sz="6" w:space="0" w:color="E3D9C3"/>
            </w:tcBorders>
            <w:tcMar>
              <w:top w:w="60" w:type="dxa"/>
              <w:bottom w:w="60" w:type="dxa"/>
              <w:left w:w="120" w:type="dxa"/>
              <w:right w:w="120" w:type="dxa"/>
            </w:tcMar>
          </w:tcPr>
          <w:p>
            <w:pPr>
              <w:spacing w:before="0" w:after="40" w:line="269" w:lineRule="auto"/>
            </w:pPr>
            <w:r>
              <w:rPr>
                <w:rFonts w:ascii="맑은 고딕" w:hAnsi="맑은 고딕" w:eastAsia="맑은 고딕"/>
                <w:b/>
                <w:i w:val="0"/>
                <w:color w:val="C8860A"/>
                <w:sz w:val="18"/>
              </w:rPr>
              <w:t>이사야 44:2</w:t>
            </w:r>
          </w:p>
          <w:p>
            <w:pPr>
              <w:spacing w:before="0" w:after="80" w:line="269" w:lineRule="auto"/>
            </w:pPr>
            <w:r>
              <w:rPr>
                <w:rFonts w:ascii="맑은 고딕" w:hAnsi="맑은 고딕" w:eastAsia="맑은 고딕"/>
                <w:b w:val="0"/>
                <w:i/>
                <w:color w:val="4A3A17"/>
                <w:sz w:val="18"/>
              </w:rPr>
              <w:t>"내가 주를 모태에서부터 지으신 여호와라 너를 배에서부터 형성하며 너를 도운즉…"</w:t>
            </w:r>
          </w:p>
          <w:p>
            <w:pPr>
              <w:spacing w:before="0" w:after="0" w:line="269" w:lineRule="auto"/>
            </w:pPr>
            <w:r>
              <w:rPr>
                <w:rFonts w:ascii="맑은 고딕" w:hAnsi="맑은 고딕" w:eastAsia="맑은 고딕"/>
                <w:b w:val="0"/>
                <w:i w:val="0"/>
                <w:color w:val="26303C"/>
                <w:sz w:val="18"/>
              </w:rPr>
              <w:t xml:space="preserve">하나님은 생명의 </w:t>
            </w:r>
            <w:r>
              <w:rPr>
                <w:rFonts w:ascii="맑은 고딕" w:hAnsi="맑은 고딕" w:eastAsia="맑은 고딕"/>
                <w:b/>
                <w:i w:val="0"/>
                <w:color w:val="26303C"/>
                <w:sz w:val="18"/>
              </w:rPr>
              <w:t>창조자이며 주권자</w:t>
            </w:r>
            <w:r>
              <w:rPr>
                <w:rFonts w:ascii="맑은 고딕" w:hAnsi="맑은 고딕" w:eastAsia="맑은 고딕"/>
                <w:b w:val="0"/>
                <w:i w:val="0"/>
                <w:color w:val="26303C"/>
                <w:sz w:val="18"/>
              </w:rPr>
              <w:t>이십니다. 모든 생명은 그분이 지으셨기에 본질적 가치를 지니며, 그 가치를 기계가 계산해 매길 수 없습니다. 생명을 다루는 자리에는 언제나 책임지는 사람이 있어야 합니다.</w:t>
            </w:r>
          </w:p>
        </w:tc>
      </w:tr>
    </w:tbl>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Q63 · AI가 생명을 선택하거나 거부할 수 있는가?</w:t>
      </w:r>
      <w:r>
        <w:rPr>
          <w:rFonts w:ascii="맑은 고딕" w:hAnsi="맑은 고딕" w:eastAsia="맑은 고딕"/>
          <w:b w:val="0"/>
          <w:i w:val="0"/>
          <w:color w:val="26303C"/>
          <w:sz w:val="16"/>
        </w:rPr>
        <w:tab/>
      </w:r>
      <w:r>
        <w:rPr>
          <w:rFonts w:ascii="맑은 고딕" w:hAnsi="맑은 고딕" w:eastAsia="맑은 고딕"/>
          <w:b/>
          <w:i w:val="0"/>
          <w:color w:val="132A4A"/>
          <w:sz w:val="16"/>
        </w:rPr>
        <w:t>함께 묻고 답하기</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묻고 답하며 이해하기</w:t>
      </w:r>
    </w:p>
    <w:tbl>
      <w:tblPr>
        <w:tblW w:type="auto" w:w="0"/>
        <w:jc w:val="center"/>
        <w:tblLayout w:type="fixed"/>
        <w:tblLook w:firstColumn="1" w:firstRow="1" w:lastColumn="0" w:lastRow="0" w:noHBand="0" w:noVBand="1" w:val="04A0"/>
      </w:tblPr>
      <w:tblGrid>
        <w:gridCol w:w="8618"/>
      </w:tblGrid>
      <w:tr>
        <w:tc>
          <w:tcPr>
            <w:tcW w:type="dxa" w:w="8617"/>
            <w:tcBorders>
              <w:top w:val="single" w:sz="6" w:space="0" w:color="CDDDF1"/>
              <w:left w:val="single" w:sz="6" w:space="0" w:color="CDDDF1"/>
              <w:bottom w:val="single" w:sz="6" w:space="0" w:color="CDDDF1"/>
              <w:right w:val="single" w:sz="6" w:space="0" w:color="CDDDF1"/>
            </w:tcBorders>
            <w:tcMar>
              <w:top w:w="60" w:type="dxa"/>
              <w:bottom w:w="60" w:type="dxa"/>
              <w:left w:w="120" w:type="dxa"/>
              <w:right w:w="120" w:type="dxa"/>
            </w:tcMar>
          </w:tcPr>
          <w:p>
            <w:pPr>
              <w:spacing w:before="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AI가 치료 순서를 돕는 것 자체가 잘못인가요?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돕는 것 자체는 잘못이 아닙니다. 문제는 AI에게 최종 결정을 통째로 맡기는 것입니다. AI는 정보를 정리하는 조수일 뿐, 결정하는 주체가 될 수 없습니다.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'생명의 신성함' 원칙은 무엇을 뜻하나요?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모든 생명은 하나님이 지으셨으므로 그 자체로 값진 존재라는 뜻입니다. 그래서 "이 생명은 살릴 가치가 없다"고 기계가 정하는 것은 이 원칙에 반합니다.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왜 인간이 꼭 최종 결정을 내려야 하나요?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생명에 관한 결정에는 책임이 따르기 때문입니다. AI에게 그 책임을 넘기는 것은 인간이 마땅히 져야 할 도덕적 책임을 방기하는 일입니다.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함께 이야기 나눠요</w:t>
      </w:r>
    </w:p>
    <w:p>
      <w:pPr>
        <w:spacing w:before="0" w:after="60" w:line="269" w:lineRule="auto"/>
        <w:ind w:left="340" w:hanging="340"/>
      </w:pPr>
      <w:r>
        <w:rPr>
          <w:rFonts w:ascii="맑은 고딕" w:hAnsi="맑은 고딕" w:eastAsia="맑은 고딕"/>
          <w:b/>
          <w:i w:val="0"/>
          <w:color w:val="132A4A"/>
          <w:sz w:val="19"/>
        </w:rPr>
        <w:t xml:space="preserve">1. </w:t>
      </w:r>
      <w:r>
        <w:rPr>
          <w:rFonts w:ascii="맑은 고딕" w:hAnsi="맑은 고딕" w:eastAsia="맑은 고딕"/>
          <w:b w:val="0"/>
          <w:i w:val="0"/>
          <w:color w:val="26303C"/>
          <w:sz w:val="19"/>
        </w:rPr>
        <w:t>생명에 관한 판단을 기계가 돕는다는 소식을 들으면 어떤 마음이 드나요?</w:t>
      </w:r>
    </w:p>
    <w:p>
      <w:pPr>
        <w:spacing w:before="0" w:after="60" w:line="269" w:lineRule="auto"/>
        <w:ind w:left="340" w:hanging="340"/>
      </w:pPr>
      <w:r>
        <w:rPr>
          <w:rFonts w:ascii="맑은 고딕" w:hAnsi="맑은 고딕" w:eastAsia="맑은 고딕"/>
          <w:b/>
          <w:i w:val="0"/>
          <w:color w:val="132A4A"/>
          <w:sz w:val="19"/>
        </w:rPr>
        <w:t xml:space="preserve">2. </w:t>
      </w:r>
      <w:r>
        <w:rPr>
          <w:rFonts w:ascii="맑은 고딕" w:hAnsi="맑은 고딕" w:eastAsia="맑은 고딕"/>
          <w:b w:val="0"/>
          <w:i w:val="0"/>
          <w:color w:val="26303C"/>
          <w:sz w:val="19"/>
        </w:rPr>
        <w:t>"생명은 계산으로 값을 매길 수 없다"는 말에 우리 사회는 얼마나 동의하고 있을까요?</w:t>
      </w:r>
    </w:p>
    <w:p>
      <w:pPr>
        <w:spacing w:before="0" w:after="60" w:line="269" w:lineRule="auto"/>
        <w:ind w:left="340" w:hanging="340"/>
      </w:pPr>
      <w:r>
        <w:rPr>
          <w:rFonts w:ascii="맑은 고딕" w:hAnsi="맑은 고딕" w:eastAsia="맑은 고딕"/>
          <w:b/>
          <w:i w:val="0"/>
          <w:color w:val="132A4A"/>
          <w:sz w:val="19"/>
        </w:rPr>
        <w:t xml:space="preserve">3. </w:t>
      </w:r>
      <w:r>
        <w:rPr>
          <w:rFonts w:ascii="맑은 고딕" w:hAnsi="맑은 고딕" w:eastAsia="맑은 고딕"/>
          <w:b w:val="0"/>
          <w:i w:val="0"/>
          <w:color w:val="26303C"/>
          <w:sz w:val="19"/>
        </w:rPr>
        <w:t>AI의 도움과 인간의 최종 책임, 이 둘의 균형을 어떻게 지킬 수 있을까요?</w:t>
      </w:r>
    </w:p>
    <w:p>
      <w:pPr>
        <w:spacing w:before="0" w:after="60" w:line="269" w:lineRule="auto"/>
        <w:ind w:left="340" w:hanging="340"/>
      </w:pPr>
      <w:r>
        <w:rPr>
          <w:rFonts w:ascii="맑은 고딕" w:hAnsi="맑은 고딕" w:eastAsia="맑은 고딕"/>
          <w:b/>
          <w:i w:val="0"/>
          <w:color w:val="132A4A"/>
          <w:sz w:val="19"/>
        </w:rPr>
        <w:t xml:space="preserve">4. </w:t>
      </w:r>
      <w:r>
        <w:rPr>
          <w:rFonts w:ascii="맑은 고딕" w:hAnsi="맑은 고딕" w:eastAsia="맑은 고딕"/>
          <w:b w:val="0"/>
          <w:i w:val="0"/>
          <w:color w:val="26303C"/>
          <w:sz w:val="19"/>
        </w:rPr>
        <w:t>가장 약하고 힘없는 생명이 밀려나지 않도록, 교회는 무엇을 할 수 있을까요?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삶으로 살아내기</w:t>
      </w:r>
    </w:p>
    <w:tbl>
      <w:tblPr>
        <w:tblW w:type="auto" w:w="0"/>
        <w:jc w:val="center"/>
        <w:tblLayout w:type="fixed"/>
        <w:tblLook w:firstColumn="1" w:firstRow="1" w:lastColumn="0" w:lastRow="0" w:noHBand="0" w:noVBand="1" w:val="04A0"/>
      </w:tblPr>
      <w:tblGrid>
        <w:gridCol w:w="8618"/>
      </w:tblGrid>
      <w:tr>
        <w:tc>
          <w:tcPr>
            <w:tcW w:type="dxa" w:w="8617"/>
            <w:shd w:val="clear" w:fill="F4F8F3"/>
            <w:tcBorders>
              <w:top w:val="single" w:sz="6" w:space="0" w:color="D7E6D5"/>
              <w:left w:val="single" w:sz="6" w:space="0" w:color="D7E6D5"/>
              <w:bottom w:val="single" w:sz="6" w:space="0" w:color="D7E6D5"/>
              <w:right w:val="single" w:sz="6" w:space="0" w:color="D7E6D5"/>
            </w:tcBorders>
            <w:tcMar>
              <w:top w:w="60" w:type="dxa"/>
              <w:bottom w:w="60" w:type="dxa"/>
              <w:left w:w="120" w:type="dxa"/>
              <w:right w:w="120" w:type="dxa"/>
            </w:tcMar>
          </w:tcPr>
          <w:p>
            <w:pPr>
              <w:spacing w:before="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모든 생명이 하나님의 것이며 값을 매길 수 없음을 마음에 새깁니다.</w:t>
            </w:r>
          </w:p>
          <w:p>
            <w:pPr>
              <w:spacing w:before="2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효율만 앞세우는 세상 속에서 약한 생명을 먼저 돌아보는 시선을 연습합니다.</w:t>
            </w:r>
          </w:p>
          <w:p>
            <w:pPr>
              <w:spacing w:before="80" w:after="0" w:line="269" w:lineRule="auto"/>
              <w:pBdr>
                <w:top w:val="dashed" w:sz="4" w:space="6" w:color="D7E6D5"/>
              </w:pBdr>
            </w:pPr>
            <w:r>
              <w:rPr>
                <w:rFonts w:ascii="맑은 고딕" w:hAnsi="맑은 고딕" w:eastAsia="맑은 고딕"/>
                <w:b/>
                <w:i/>
                <w:color w:val="2F6B39"/>
                <w:sz w:val="18"/>
              </w:rPr>
              <w:t>기도</w:t>
            </w:r>
            <w:r>
              <w:rPr>
                <w:rFonts w:ascii="맑은 고딕" w:hAnsi="맑은 고딕" w:eastAsia="맑은 고딕"/>
                <w:b w:val="0"/>
                <w:i/>
                <w:color w:val="2F6B39"/>
                <w:sz w:val="18"/>
              </w:rPr>
              <w:t xml:space="preserve"> — "생명의 주인 되신 하나님, 모든 생명이 주의 손에 있음을 고백합니다. 편리함을 핑계로 생명의 무게를 기계에 떠넘기지 않게 하시고, 약한 생명을 먼저 품는 마음을 주소서. 아멘."</w:t>
            </w:r>
          </w:p>
        </w:tc>
      </w:tr>
    </w:tbl>
    <w:p>
      <w:pPr>
        <w:spacing w:before="0" w:after="0" w:line="80" w:lineRule="exact"/>
      </w:pPr>
      <w:r>
        <w:rPr>
          <w:rFonts w:ascii="맑은 고딕" w:hAnsi="맑은 고딕" w:eastAsia="맑은 고딕"/>
          <w:b w:val="0"/>
          <w:i w:val="0"/>
          <w:color w:val="26303C"/>
          <w:sz w:val="1"/>
        </w:rPr>
      </w:r>
    </w:p>
    <w:tbl>
      <w:tblPr>
        <w:tblW w:type="auto" w:w="0"/>
        <w:jc w:val="center"/>
        <w:tblLayout w:type="fixed"/>
        <w:tblLook w:firstColumn="1" w:firstRow="1" w:lastColumn="0" w:lastRow="0" w:noHBand="0" w:noVBand="1" w:val="04A0"/>
      </w:tblPr>
      <w:tblGrid>
        <w:gridCol w:w="8618"/>
      </w:tblGrid>
      <w:tr>
        <w:tc>
          <w:tcPr>
            <w:tcW w:type="dxa" w:w="8617"/>
            <w:shd w:val="clear" w:fill="132A4A"/>
            <w:tcMar>
              <w:top w:w="60" w:type="dxa"/>
              <w:bottom w:w="60" w:type="dxa"/>
              <w:left w:w="120" w:type="dxa"/>
              <w:right w:w="120" w:type="dxa"/>
            </w:tcMar>
          </w:tcPr>
          <w:p>
            <w:pPr>
              <w:spacing w:before="60" w:after="60" w:line="269" w:lineRule="auto"/>
              <w:jc w:val="center"/>
            </w:pPr>
            <w:r>
              <w:rPr>
                <w:rFonts w:ascii="맑은 고딕" w:hAnsi="맑은 고딕" w:eastAsia="맑은 고딕"/>
                <w:b/>
                <w:i w:val="0"/>
                <w:color w:val="FFFFFF"/>
                <w:sz w:val="20"/>
              </w:rPr>
              <w:t xml:space="preserve">생명의 값은 </w:t>
            </w:r>
            <w:r>
              <w:rPr>
                <w:rFonts w:ascii="맑은 고딕" w:hAnsi="맑은 고딕" w:eastAsia="맑은 고딕"/>
                <w:b/>
                <w:i w:val="0"/>
                <w:color w:val="F3E6C4"/>
                <w:sz w:val="20"/>
              </w:rPr>
              <w:t>계산할 수 없고</w:t>
            </w:r>
            <w:r>
              <w:rPr>
                <w:rFonts w:ascii="맑은 고딕" w:hAnsi="맑은 고딕" w:eastAsia="맑은 고딕"/>
                <w:b/>
                <w:i w:val="0"/>
                <w:color w:val="FFFFFF"/>
                <w:sz w:val="20"/>
              </w:rPr>
              <w:t xml:space="preserve">, 최종 결정과 책임은 언제나 </w:t>
            </w:r>
            <w:r>
              <w:rPr>
                <w:rFonts w:ascii="맑은 고딕" w:hAnsi="맑은 고딕" w:eastAsia="맑은 고딕"/>
                <w:b/>
                <w:i w:val="0"/>
                <w:color w:val="F3E6C4"/>
                <w:sz w:val="20"/>
              </w:rPr>
              <w:t>사람과 하나님</w:t>
            </w:r>
            <w:r>
              <w:rPr>
                <w:rFonts w:ascii="맑은 고딕" w:hAnsi="맑은 고딕" w:eastAsia="맑은 고딕"/>
                <w:b/>
                <w:i w:val="0"/>
                <w:color w:val="FFFFFF"/>
                <w:sz w:val="20"/>
              </w:rPr>
              <w:t>께 있습니다.</w:t>
            </w:r>
          </w:p>
        </w:tc>
      </w:tr>
    </w:tbl>
    <w:p>
      <w:pPr>
        <w:spacing w:before="100" w:after="0" w:line="269" w:lineRule="auto"/>
        <w:jc w:val="center"/>
      </w:pPr>
      <w:r>
        <w:rPr>
          <w:rFonts w:ascii="맑은 고딕" w:hAnsi="맑은 고딕" w:eastAsia="맑은 고딕"/>
          <w:b w:val="0"/>
          <w:i w:val="0"/>
          <w:color w:val="5A6675"/>
          <w:sz w:val="15"/>
        </w:rPr>
        <w:t>AI와 기독교 윤리 100문 100답 · 오경근 지음 | 성도 교육용 워크북 · Q63 / 100</w:t>
      </w:r>
    </w:p>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제7부 · 생명 윤리와 AI</w:t>
      </w:r>
      <w:r>
        <w:rPr>
          <w:rFonts w:ascii="맑은 고딕" w:hAnsi="맑은 고딕" w:eastAsia="맑은 고딕"/>
          <w:b w:val="0"/>
          <w:i w:val="0"/>
          <w:color w:val="26303C"/>
          <w:sz w:val="16"/>
        </w:rPr>
        <w:tab/>
      </w:r>
      <w:r>
        <w:rPr>
          <w:rFonts w:ascii="맑은 고딕" w:hAnsi="맑은 고딕" w:eastAsia="맑은 고딕"/>
          <w:b/>
          <w:i w:val="0"/>
          <w:color w:val="132A4A"/>
          <w:sz w:val="16"/>
        </w:rPr>
        <w:t>AI와 기독교 윤리 100문 100답 · 워크북</w:t>
      </w:r>
    </w:p>
    <w:p>
      <w:pPr>
        <w:spacing w:before="120" w:after="120" w:line="269" w:lineRule="auto"/>
      </w:pPr>
      <w:r>
        <w:rPr>
          <w:rFonts w:ascii="맑은 고딕" w:hAnsi="맑은 고딕" w:eastAsia="맑은 고딕"/>
          <w:b/>
          <w:i w:val="0"/>
          <w:color w:val="132A4A"/>
          <w:sz w:val="40"/>
        </w:rPr>
        <w:t xml:space="preserve">Q64  </w:t>
      </w:r>
      <w:r>
        <w:rPr>
          <w:rFonts w:ascii="맑은 고딕" w:hAnsi="맑은 고딕" w:eastAsia="맑은 고딕"/>
          <w:b/>
          <w:i w:val="0"/>
          <w:color w:val="132A4A"/>
          <w:sz w:val="27"/>
        </w:rPr>
        <w:t>생명연장 기술은 하나님의 주권을 침해하는가?</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오늘의 질문</w:t>
      </w:r>
    </w:p>
    <w:p>
      <w:pPr>
        <w:spacing w:before="0" w:after="60" w:line="269" w:lineRule="auto"/>
      </w:pPr>
      <w:r>
        <w:rPr>
          <w:rFonts w:ascii="맑은 고딕" w:hAnsi="맑은 고딕" w:eastAsia="맑은 고딕"/>
          <w:b w:val="0"/>
          <w:i w:val="0"/>
          <w:color w:val="26303C"/>
          <w:sz w:val="19"/>
        </w:rPr>
        <w:t xml:space="preserve">병을 고치고 수명을 늘리는 의료 기술은 참으로 감사한 일입니다. 그런데 </w:t>
      </w:r>
      <w:r>
        <w:rPr>
          <w:rFonts w:ascii="맑은 고딕" w:hAnsi="맑은 고딕" w:eastAsia="맑은 고딕"/>
          <w:b/>
          <w:i w:val="0"/>
          <w:color w:val="1F3D68"/>
          <w:sz w:val="19"/>
        </w:rPr>
        <w:t>"죽음을 아예 정복하겠다"</w:t>
      </w:r>
      <w:r>
        <w:rPr>
          <w:rFonts w:ascii="맑은 고딕" w:hAnsi="맑은 고딕" w:eastAsia="맑은 고딕"/>
          <w:b w:val="0"/>
          <w:i w:val="0"/>
          <w:color w:val="26303C"/>
          <w:sz w:val="19"/>
        </w:rPr>
        <w:t>는 말까지 나오는 시대입니다. 오래 사는 것은 어디까지 축복이고, 어디부터는 하나님께 대드는 일이 될까요? 삶과 죽음의 경계 앞에서 함께 생각해 봅시다.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한눈에 보는 답</w:t>
      </w:r>
    </w:p>
    <w:tbl>
      <w:tblPr>
        <w:tblW w:type="auto" w:w="0"/>
        <w:jc w:val="center"/>
        <w:tblLayout w:type="fixed"/>
        <w:tblLook w:firstColumn="1" w:firstRow="1" w:lastColumn="0" w:lastRow="0" w:noHBand="0" w:noVBand="1" w:val="04A0"/>
      </w:tblPr>
      <w:tblGrid>
        <w:gridCol w:w="8618"/>
      </w:tblGrid>
      <w:tr>
        <w:tc>
          <w:tcPr>
            <w:tcW w:type="dxa" w:w="8617"/>
            <w:shd w:val="clear" w:fill="F3E6C4"/>
            <w:tcBorders>
              <w:left w:val="single" w:sz="24" w:space="0" w:color="C8860A"/>
            </w:tcBorders>
            <w:tcMar>
              <w:top w:w="60" w:type="dxa"/>
              <w:bottom w:w="60" w:type="dxa"/>
              <w:left w:w="120" w:type="dxa"/>
              <w:right w:w="120" w:type="dxa"/>
            </w:tcMar>
          </w:tcPr>
          <w:p>
            <w:pPr>
              <w:spacing w:before="0" w:after="0" w:line="269" w:lineRule="auto"/>
            </w:pPr>
            <w:r>
              <w:rPr>
                <w:rFonts w:ascii="맑은 고딕" w:hAnsi="맑은 고딕" w:eastAsia="맑은 고딕"/>
                <w:b w:val="0"/>
                <w:i w:val="0"/>
                <w:color w:val="5C4207"/>
                <w:sz w:val="19"/>
              </w:rPr>
              <w:t xml:space="preserve">의료를 통한 생명 연장은 자연스럽고 원칙적으로 </w:t>
            </w:r>
            <w:r>
              <w:rPr>
                <w:rFonts w:ascii="맑은 고딕" w:hAnsi="맑은 고딕" w:eastAsia="맑은 고딕"/>
                <w:b/>
                <w:i w:val="0"/>
                <w:color w:val="5C4207"/>
                <w:sz w:val="19"/>
              </w:rPr>
              <w:t>허용</w:t>
            </w:r>
            <w:r>
              <w:rPr>
                <w:rFonts w:ascii="맑은 고딕" w:hAnsi="맑은 고딕" w:eastAsia="맑은 고딕"/>
                <w:b w:val="0"/>
                <w:i w:val="0"/>
                <w:color w:val="5C4207"/>
                <w:sz w:val="19"/>
              </w:rPr>
              <w:t xml:space="preserve">됩니다. 그러나 죽음 자체를 무기한 정복하려는 집착은 하나님이 정하신 </w:t>
            </w:r>
            <w:r>
              <w:rPr>
                <w:rFonts w:ascii="맑은 고딕" w:hAnsi="맑은 고딕" w:eastAsia="맑은 고딕"/>
                <w:b/>
                <w:i w:val="0"/>
                <w:color w:val="5C4207"/>
                <w:sz w:val="19"/>
              </w:rPr>
              <w:t>창조 질서에 대한 도전</w:t>
            </w:r>
            <w:r>
              <w:rPr>
                <w:rFonts w:ascii="맑은 고딕" w:hAnsi="맑은 고딕" w:eastAsia="맑은 고딕"/>
                <w:b w:val="0"/>
                <w:i w:val="0"/>
                <w:color w:val="5C4207"/>
                <w:sz w:val="19"/>
              </w:rPr>
              <w:t>이 될 수 있습니다.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쉽게 풀어보기</w:t>
      </w:r>
    </w:p>
    <w:p>
      <w:pPr>
        <w:spacing w:before="0" w:after="80" w:line="269" w:lineRule="auto"/>
      </w:pPr>
      <w:r>
        <w:rPr>
          <w:rFonts w:ascii="맑은 고딕" w:hAnsi="맑은 고딕" w:eastAsia="맑은 고딕"/>
          <w:b w:val="0"/>
          <w:i w:val="0"/>
          <w:color w:val="26303C"/>
          <w:sz w:val="19"/>
        </w:rPr>
        <w:t xml:space="preserve">의료는 원래 선한 것입니다. 예수님은 병자를 고치셨고, 복음서를 기록한 </w:t>
      </w:r>
      <w:r>
        <w:rPr>
          <w:rFonts w:ascii="맑은 고딕" w:hAnsi="맑은 고딕" w:eastAsia="맑은 고딕"/>
          <w:b/>
          <w:i w:val="0"/>
          <w:color w:val="1F3D68"/>
          <w:sz w:val="19"/>
        </w:rPr>
        <w:t>누가는 의사</w:t>
      </w:r>
      <w:r>
        <w:rPr>
          <w:rFonts w:ascii="맑은 고딕" w:hAnsi="맑은 고딕" w:eastAsia="맑은 고딕"/>
          <w:b w:val="0"/>
          <w:i w:val="0"/>
          <w:color w:val="26303C"/>
          <w:sz w:val="19"/>
        </w:rPr>
        <w:t>였습니다. 의료는 하나님이 주신 지혜로 병든 이를 돕는 사역이며, AI를 활용한 진단과 치료도 이 연장선에서 이해됩니다.</w:t>
      </w:r>
    </w:p>
    <w:p>
      <w:pPr>
        <w:spacing w:before="0" w:after="80" w:line="269" w:lineRule="auto"/>
      </w:pPr>
      <w:r>
        <w:rPr>
          <w:rFonts w:ascii="맑은 고딕" w:hAnsi="맑은 고딕" w:eastAsia="맑은 고딕"/>
          <w:b w:val="0"/>
          <w:i w:val="0"/>
          <w:color w:val="26303C"/>
          <w:sz w:val="19"/>
        </w:rPr>
        <w:t xml:space="preserve">그렇다면 경계선은 어디일까요? 성경은 "한 번 죽는 것은 사람에게 정해진 것"(히 9:27)이라고 말합니다. 죽음은 타락의 결과이지만, 동시에 하나님이 정하신 </w:t>
      </w:r>
      <w:r>
        <w:rPr>
          <w:rFonts w:ascii="맑은 고딕" w:hAnsi="맑은 고딕" w:eastAsia="맑은 고딕"/>
          <w:b/>
          <w:i w:val="0"/>
          <w:color w:val="1F3D68"/>
          <w:sz w:val="19"/>
        </w:rPr>
        <w:t>인간 삶의 한계</w:t>
      </w:r>
      <w:r>
        <w:rPr>
          <w:rFonts w:ascii="맑은 고딕" w:hAnsi="맑은 고딕" w:eastAsia="맑은 고딕"/>
          <w:b w:val="0"/>
          <w:i w:val="0"/>
          <w:color w:val="26303C"/>
          <w:sz w:val="19"/>
        </w:rPr>
        <w:t>이기도 합니다.</w:t>
      </w:r>
    </w:p>
    <w:p>
      <w:pPr>
        <w:spacing w:before="0" w:after="80" w:line="269" w:lineRule="auto"/>
      </w:pPr>
      <w:r>
        <w:rPr>
          <w:rFonts w:ascii="맑은 고딕" w:hAnsi="맑은 고딕" w:eastAsia="맑은 고딕"/>
          <w:b w:val="0"/>
          <w:i w:val="0"/>
          <w:color w:val="26303C"/>
          <w:sz w:val="19"/>
        </w:rPr>
        <w:t xml:space="preserve">신학자 </w:t>
      </w:r>
      <w:r>
        <w:rPr>
          <w:rFonts w:ascii="맑은 고딕" w:hAnsi="맑은 고딕" w:eastAsia="맑은 고딕"/>
          <w:b/>
          <w:i w:val="0"/>
          <w:color w:val="1F3D68"/>
          <w:sz w:val="19"/>
        </w:rPr>
        <w:t>칼 바르트</w:t>
      </w:r>
      <w:r>
        <w:rPr>
          <w:rFonts w:ascii="맑은 고딕" w:hAnsi="맑은 고딕" w:eastAsia="맑은 고딕"/>
          <w:b w:val="0"/>
          <w:i w:val="0"/>
          <w:color w:val="26303C"/>
          <w:sz w:val="19"/>
        </w:rPr>
        <w:t xml:space="preserve">는 인간의 </w:t>
      </w:r>
      <w:r>
        <w:rPr>
          <w:rFonts w:ascii="맑은 고딕" w:hAnsi="맑은 고딕" w:eastAsia="맑은 고딕"/>
          <w:b/>
          <w:i w:val="0"/>
          <w:color w:val="1F3D68"/>
          <w:sz w:val="19"/>
        </w:rPr>
        <w:t>유한성</w:t>
      </w:r>
      <w:r>
        <w:rPr>
          <w:rFonts w:ascii="맑은 고딕" w:hAnsi="맑은 고딕" w:eastAsia="맑은 고딕"/>
          <w:b w:val="0"/>
          <w:i w:val="0"/>
          <w:color w:val="26303C"/>
          <w:sz w:val="19"/>
        </w:rPr>
        <w:t>이 창조 질서의 선한 부분이라고 했습니다. 한계가 있기에 매 순간이 소중하고, 죽음이 있기에 영생의 소망이 의미를 얻습니다. 마치 시간이 정해진 여행이라 더 알차게 보내려는 것과 같습니다.</w:t>
      </w:r>
    </w:p>
    <w:p>
      <w:pPr>
        <w:spacing w:before="0" w:after="80" w:line="269" w:lineRule="auto"/>
      </w:pPr>
      <w:r>
        <w:rPr>
          <w:rFonts w:ascii="맑은 고딕" w:hAnsi="맑은 고딕" w:eastAsia="맑은 고딕"/>
          <w:b w:val="0"/>
          <w:i w:val="0"/>
          <w:color w:val="26303C"/>
          <w:sz w:val="19"/>
        </w:rPr>
        <w:t xml:space="preserve">그래서 </w:t>
      </w:r>
      <w:r>
        <w:rPr>
          <w:rFonts w:ascii="맑은 고딕" w:hAnsi="맑은 고딕" w:eastAsia="맑은 고딕"/>
          <w:b/>
          <w:i w:val="0"/>
          <w:color w:val="1F3D68"/>
          <w:sz w:val="19"/>
        </w:rPr>
        <w:t>"죽음을 완전히 정복하겠다"</w:t>
      </w:r>
      <w:r>
        <w:rPr>
          <w:rFonts w:ascii="맑은 고딕" w:hAnsi="맑은 고딕" w:eastAsia="맑은 고딕"/>
          <w:b w:val="0"/>
          <w:i w:val="0"/>
          <w:color w:val="26303C"/>
          <w:sz w:val="19"/>
        </w:rPr>
        <w:t xml:space="preserve">는 트랜스휴머니스트들의 목표—디지털 불멸 프로젝트 같은—는 창조 질서에 도전하는 것입니다. 저자의 실천적 분별은 이렇습니다. 생명 연장과 고통 완화는 선하지만, 무의미한 연명 치료를 강요하거나 죽음을 무기한 미루려는 </w:t>
      </w:r>
      <w:r>
        <w:rPr>
          <w:rFonts w:ascii="맑은 고딕" w:hAnsi="맑은 고딕" w:eastAsia="맑은 고딕"/>
          <w:b/>
          <w:i w:val="0"/>
          <w:color w:val="1F3D68"/>
          <w:sz w:val="19"/>
        </w:rPr>
        <w:t>집착</w:t>
      </w:r>
      <w:r>
        <w:rPr>
          <w:rFonts w:ascii="맑은 고딕" w:hAnsi="맑은 고딕" w:eastAsia="맑은 고딕"/>
          <w:b w:val="0"/>
          <w:i w:val="0"/>
          <w:color w:val="26303C"/>
          <w:sz w:val="19"/>
        </w:rPr>
        <w:t>은 하나님의 주권에 대한 도전이 될 수 있습니다.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성경의 눈으로</w:t>
      </w:r>
    </w:p>
    <w:tbl>
      <w:tblPr>
        <w:tblW w:type="auto" w:w="0"/>
        <w:jc w:val="center"/>
        <w:tblLayout w:type="fixed"/>
        <w:tblLook w:firstColumn="1" w:firstRow="1" w:lastColumn="0" w:lastRow="0" w:noHBand="0" w:noVBand="1" w:val="04A0"/>
      </w:tblPr>
      <w:tblGrid>
        <w:gridCol w:w="8618"/>
      </w:tblGrid>
      <w:tr>
        <w:tc>
          <w:tcPr>
            <w:tcW w:type="dxa" w:w="8617"/>
            <w:shd w:val="clear" w:fill="FDF9EF"/>
            <w:tcBorders>
              <w:top w:val="single" w:sz="6" w:space="0" w:color="E3D9C3"/>
              <w:left w:val="single" w:sz="6" w:space="0" w:color="E3D9C3"/>
              <w:bottom w:val="single" w:sz="6" w:space="0" w:color="E3D9C3"/>
              <w:right w:val="single" w:sz="6" w:space="0" w:color="E3D9C3"/>
            </w:tcBorders>
            <w:tcMar>
              <w:top w:w="60" w:type="dxa"/>
              <w:bottom w:w="60" w:type="dxa"/>
              <w:left w:w="120" w:type="dxa"/>
              <w:right w:w="120" w:type="dxa"/>
            </w:tcMar>
          </w:tcPr>
          <w:p>
            <w:pPr>
              <w:spacing w:before="0" w:after="40" w:line="269" w:lineRule="auto"/>
            </w:pPr>
            <w:r>
              <w:rPr>
                <w:rFonts w:ascii="맑은 고딕" w:hAnsi="맑은 고딕" w:eastAsia="맑은 고딕"/>
                <w:b/>
                <w:i w:val="0"/>
                <w:color w:val="C8860A"/>
                <w:sz w:val="18"/>
              </w:rPr>
              <w:t>히브리서 9:27</w:t>
            </w:r>
          </w:p>
          <w:p>
            <w:pPr>
              <w:spacing w:before="0" w:after="80" w:line="269" w:lineRule="auto"/>
            </w:pPr>
            <w:r>
              <w:rPr>
                <w:rFonts w:ascii="맑은 고딕" w:hAnsi="맑은 고딕" w:eastAsia="맑은 고딕"/>
                <w:b w:val="0"/>
                <w:i/>
                <w:color w:val="4A3A17"/>
                <w:sz w:val="18"/>
              </w:rPr>
              <w:t>"한 번 죽는 것은 사람에게 정해진 것이요 그 후에는 심판이 있으리니"</w:t>
            </w:r>
          </w:p>
          <w:p>
            <w:pPr>
              <w:spacing w:before="0" w:after="0" w:line="269" w:lineRule="auto"/>
            </w:pPr>
            <w:r>
              <w:rPr>
                <w:rFonts w:ascii="맑은 고딕" w:hAnsi="맑은 고딕" w:eastAsia="맑은 고딕"/>
                <w:b w:val="0"/>
                <w:i w:val="0"/>
                <w:color w:val="26303C"/>
                <w:sz w:val="18"/>
              </w:rPr>
              <w:t xml:space="preserve">죽음은 하나님이 정하신 삶의 </w:t>
            </w:r>
            <w:r>
              <w:rPr>
                <w:rFonts w:ascii="맑은 고딕" w:hAnsi="맑은 고딕" w:eastAsia="맑은 고딕"/>
                <w:b/>
                <w:i w:val="0"/>
                <w:color w:val="26303C"/>
                <w:sz w:val="18"/>
              </w:rPr>
              <w:t>한계</w:t>
            </w:r>
            <w:r>
              <w:rPr>
                <w:rFonts w:ascii="맑은 고딕" w:hAnsi="맑은 고딕" w:eastAsia="맑은 고딕"/>
                <w:b w:val="0"/>
                <w:i w:val="0"/>
                <w:color w:val="26303C"/>
                <w:sz w:val="18"/>
              </w:rPr>
              <w:t>이며, 그 한계가 있기에 오늘 하루가 더욱 소중합니다. 고통을 덜고 생명을 돌보는 일은 선하지만, 죽음을 아예 없애려는 집착은 인간이 하나님의 자리를 탐하는 것입니다.</w:t>
            </w:r>
          </w:p>
        </w:tc>
      </w:tr>
    </w:tbl>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Q64 · 생명연장 기술은 하나님의 주권을 침해하는가?</w:t>
      </w:r>
      <w:r>
        <w:rPr>
          <w:rFonts w:ascii="맑은 고딕" w:hAnsi="맑은 고딕" w:eastAsia="맑은 고딕"/>
          <w:b w:val="0"/>
          <w:i w:val="0"/>
          <w:color w:val="26303C"/>
          <w:sz w:val="16"/>
        </w:rPr>
        <w:tab/>
      </w:r>
      <w:r>
        <w:rPr>
          <w:rFonts w:ascii="맑은 고딕" w:hAnsi="맑은 고딕" w:eastAsia="맑은 고딕"/>
          <w:b/>
          <w:i w:val="0"/>
          <w:color w:val="132A4A"/>
          <w:sz w:val="16"/>
        </w:rPr>
        <w:t>함께 묻고 답하기</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묻고 답하며 이해하기</w:t>
      </w:r>
    </w:p>
    <w:tbl>
      <w:tblPr>
        <w:tblW w:type="auto" w:w="0"/>
        <w:jc w:val="center"/>
        <w:tblLayout w:type="fixed"/>
        <w:tblLook w:firstColumn="1" w:firstRow="1" w:lastColumn="0" w:lastRow="0" w:noHBand="0" w:noVBand="1" w:val="04A0"/>
      </w:tblPr>
      <w:tblGrid>
        <w:gridCol w:w="8618"/>
      </w:tblGrid>
      <w:tr>
        <w:tc>
          <w:tcPr>
            <w:tcW w:type="dxa" w:w="8617"/>
            <w:tcBorders>
              <w:top w:val="single" w:sz="6" w:space="0" w:color="CDDDF1"/>
              <w:left w:val="single" w:sz="6" w:space="0" w:color="CDDDF1"/>
              <w:bottom w:val="single" w:sz="6" w:space="0" w:color="CDDDF1"/>
              <w:right w:val="single" w:sz="6" w:space="0" w:color="CDDDF1"/>
            </w:tcBorders>
            <w:tcMar>
              <w:top w:w="60" w:type="dxa"/>
              <w:bottom w:w="60" w:type="dxa"/>
              <w:left w:w="120" w:type="dxa"/>
              <w:right w:w="120" w:type="dxa"/>
            </w:tcMar>
          </w:tcPr>
          <w:p>
            <w:pPr>
              <w:spacing w:before="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병을 고치고 오래 사는 것도 잘못인가요?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아닙니다. 의료를 통한 생명 연장과 고통 완화는 선한 일입니다. 예수님도 병자를 고치셨고, 누가는 의사였습니다.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그럼 어디서부터 문제가 되나요?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죽음 자체를 무기한 미루려는 집착이나, 회복 가망 없는 이에게 무의미한 연명 치료를 강요하는 지점부터입니다. 이는 하나님의 주권에 대한 도전이 될 수 있습니다.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유한성이 왜 '선한' 것인가요?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한계가 있기에 매 순간이 소중하고, 죽음이 있기에 영생의 소망이 의미를 얻기 때문입니다. 칼 바르트는 유한성을 창조 질서의 선한 부분이라 했습니다.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함께 이야기 나눠요</w:t>
      </w:r>
    </w:p>
    <w:p>
      <w:pPr>
        <w:spacing w:before="0" w:after="60" w:line="269" w:lineRule="auto"/>
        <w:ind w:left="340" w:hanging="340"/>
      </w:pPr>
      <w:r>
        <w:rPr>
          <w:rFonts w:ascii="맑은 고딕" w:hAnsi="맑은 고딕" w:eastAsia="맑은 고딕"/>
          <w:b/>
          <w:i w:val="0"/>
          <w:color w:val="132A4A"/>
          <w:sz w:val="19"/>
        </w:rPr>
        <w:t xml:space="preserve">1. </w:t>
      </w:r>
      <w:r>
        <w:rPr>
          <w:rFonts w:ascii="맑은 고딕" w:hAnsi="맑은 고딕" w:eastAsia="맑은 고딕"/>
          <w:b w:val="0"/>
          <w:i w:val="0"/>
          <w:color w:val="26303C"/>
          <w:sz w:val="19"/>
        </w:rPr>
        <w:t>"오래 사는 것"과 "잘 사는 것" 중 나는 무엇을 더 소중히 여기며 살고 있나요?</w:t>
      </w:r>
    </w:p>
    <w:p>
      <w:pPr>
        <w:spacing w:before="0" w:after="60" w:line="269" w:lineRule="auto"/>
        <w:ind w:left="340" w:hanging="340"/>
      </w:pPr>
      <w:r>
        <w:rPr>
          <w:rFonts w:ascii="맑은 고딕" w:hAnsi="맑은 고딕" w:eastAsia="맑은 고딕"/>
          <w:b/>
          <w:i w:val="0"/>
          <w:color w:val="132A4A"/>
          <w:sz w:val="19"/>
        </w:rPr>
        <w:t xml:space="preserve">2. </w:t>
      </w:r>
      <w:r>
        <w:rPr>
          <w:rFonts w:ascii="맑은 고딕" w:hAnsi="맑은 고딕" w:eastAsia="맑은 고딕"/>
          <w:b w:val="0"/>
          <w:i w:val="0"/>
          <w:color w:val="26303C"/>
          <w:sz w:val="19"/>
        </w:rPr>
        <w:t>죽음이 있기에 삶이 소중하다는 말이 마음에 와닿나요? 언제 그렇게 느꼈나요?</w:t>
      </w:r>
    </w:p>
    <w:p>
      <w:pPr>
        <w:spacing w:before="0" w:after="60" w:line="269" w:lineRule="auto"/>
        <w:ind w:left="340" w:hanging="340"/>
      </w:pPr>
      <w:r>
        <w:rPr>
          <w:rFonts w:ascii="맑은 고딕" w:hAnsi="맑은 고딕" w:eastAsia="맑은 고딕"/>
          <w:b/>
          <w:i w:val="0"/>
          <w:color w:val="132A4A"/>
          <w:sz w:val="19"/>
        </w:rPr>
        <w:t xml:space="preserve">3. </w:t>
      </w:r>
      <w:r>
        <w:rPr>
          <w:rFonts w:ascii="맑은 고딕" w:hAnsi="맑은 고딕" w:eastAsia="맑은 고딕"/>
          <w:b w:val="0"/>
          <w:i w:val="0"/>
          <w:color w:val="26303C"/>
          <w:sz w:val="19"/>
        </w:rPr>
        <w:t>사랑하는 가족의 연명 치료를 결정해야 한다면, 무엇을 기준으로 삼아야 할까요?</w:t>
      </w:r>
    </w:p>
    <w:p>
      <w:pPr>
        <w:spacing w:before="0" w:after="60" w:line="269" w:lineRule="auto"/>
        <w:ind w:left="340" w:hanging="340"/>
      </w:pPr>
      <w:r>
        <w:rPr>
          <w:rFonts w:ascii="맑은 고딕" w:hAnsi="맑은 고딕" w:eastAsia="맑은 고딕"/>
          <w:b/>
          <w:i w:val="0"/>
          <w:color w:val="132A4A"/>
          <w:sz w:val="19"/>
        </w:rPr>
        <w:t xml:space="preserve">4. </w:t>
      </w:r>
      <w:r>
        <w:rPr>
          <w:rFonts w:ascii="맑은 고딕" w:hAnsi="맑은 고딕" w:eastAsia="맑은 고딕"/>
          <w:b w:val="0"/>
          <w:i w:val="0"/>
          <w:color w:val="26303C"/>
          <w:sz w:val="19"/>
        </w:rPr>
        <w:t>'죽음을 정복하겠다'는 시대의 흐름 앞에서, 그리스도인의 영생 소망은 어떤 차이를 보여줄 수 있을까요?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삶으로 살아내기</w:t>
      </w:r>
    </w:p>
    <w:tbl>
      <w:tblPr>
        <w:tblW w:type="auto" w:w="0"/>
        <w:jc w:val="center"/>
        <w:tblLayout w:type="fixed"/>
        <w:tblLook w:firstColumn="1" w:firstRow="1" w:lastColumn="0" w:lastRow="0" w:noHBand="0" w:noVBand="1" w:val="04A0"/>
      </w:tblPr>
      <w:tblGrid>
        <w:gridCol w:w="8618"/>
      </w:tblGrid>
      <w:tr>
        <w:tc>
          <w:tcPr>
            <w:tcW w:type="dxa" w:w="8617"/>
            <w:shd w:val="clear" w:fill="F4F8F3"/>
            <w:tcBorders>
              <w:top w:val="single" w:sz="6" w:space="0" w:color="D7E6D5"/>
              <w:left w:val="single" w:sz="6" w:space="0" w:color="D7E6D5"/>
              <w:bottom w:val="single" w:sz="6" w:space="0" w:color="D7E6D5"/>
              <w:right w:val="single" w:sz="6" w:space="0" w:color="D7E6D5"/>
            </w:tcBorders>
            <w:tcMar>
              <w:top w:w="60" w:type="dxa"/>
              <w:bottom w:w="60" w:type="dxa"/>
              <w:left w:w="120" w:type="dxa"/>
              <w:right w:w="120" w:type="dxa"/>
            </w:tcMar>
          </w:tcPr>
          <w:p>
            <w:pPr>
              <w:spacing w:before="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유한한 삶을 선물로 여기고, 오늘 하루를 소중히 사는 태도를 연습합니다.</w:t>
            </w:r>
          </w:p>
          <w:p>
            <w:pPr>
              <w:spacing w:before="2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생명 연장과 무의미한 집착을 분별하며, 영생의 소망 위에 마음을 둡니다.</w:t>
            </w:r>
          </w:p>
          <w:p>
            <w:pPr>
              <w:spacing w:before="80" w:after="0" w:line="269" w:lineRule="auto"/>
              <w:pBdr>
                <w:top w:val="dashed" w:sz="4" w:space="6" w:color="D7E6D5"/>
              </w:pBdr>
            </w:pPr>
            <w:r>
              <w:rPr>
                <w:rFonts w:ascii="맑은 고딕" w:hAnsi="맑은 고딕" w:eastAsia="맑은 고딕"/>
                <w:b/>
                <w:i/>
                <w:color w:val="2F6B39"/>
                <w:sz w:val="18"/>
              </w:rPr>
              <w:t>기도</w:t>
            </w:r>
            <w:r>
              <w:rPr>
                <w:rFonts w:ascii="맑은 고딕" w:hAnsi="맑은 고딕" w:eastAsia="맑은 고딕"/>
                <w:b w:val="0"/>
                <w:i/>
                <w:color w:val="2F6B39"/>
                <w:sz w:val="18"/>
              </w:rPr>
              <w:t xml:space="preserve"> — "생명과 죽음의 때를 손에 쥐신 주님, 오래 사는 것보다 주 안에서 잘 사는 은혜를 구합니다. 유한한 날들을 소중히 여기게 하시고, 죽음 너머 영생의 소망으로 오늘을 살게 하소서. 아멘."</w:t>
            </w:r>
          </w:p>
        </w:tc>
      </w:tr>
    </w:tbl>
    <w:p>
      <w:pPr>
        <w:spacing w:before="0" w:after="0" w:line="80" w:lineRule="exact"/>
      </w:pPr>
      <w:r>
        <w:rPr>
          <w:rFonts w:ascii="맑은 고딕" w:hAnsi="맑은 고딕" w:eastAsia="맑은 고딕"/>
          <w:b w:val="0"/>
          <w:i w:val="0"/>
          <w:color w:val="26303C"/>
          <w:sz w:val="1"/>
        </w:rPr>
      </w:r>
    </w:p>
    <w:tbl>
      <w:tblPr>
        <w:tblW w:type="auto" w:w="0"/>
        <w:jc w:val="center"/>
        <w:tblLayout w:type="fixed"/>
        <w:tblLook w:firstColumn="1" w:firstRow="1" w:lastColumn="0" w:lastRow="0" w:noHBand="0" w:noVBand="1" w:val="04A0"/>
      </w:tblPr>
      <w:tblGrid>
        <w:gridCol w:w="8618"/>
      </w:tblGrid>
      <w:tr>
        <w:tc>
          <w:tcPr>
            <w:tcW w:type="dxa" w:w="8617"/>
            <w:shd w:val="clear" w:fill="132A4A"/>
            <w:tcMar>
              <w:top w:w="60" w:type="dxa"/>
              <w:bottom w:w="60" w:type="dxa"/>
              <w:left w:w="120" w:type="dxa"/>
              <w:right w:w="120" w:type="dxa"/>
            </w:tcMar>
          </w:tcPr>
          <w:p>
            <w:pPr>
              <w:spacing w:before="60" w:after="60" w:line="269" w:lineRule="auto"/>
              <w:jc w:val="center"/>
            </w:pPr>
            <w:r>
              <w:rPr>
                <w:rFonts w:ascii="맑은 고딕" w:hAnsi="맑은 고딕" w:eastAsia="맑은 고딕"/>
                <w:b/>
                <w:i w:val="0"/>
                <w:color w:val="FFFFFF"/>
                <w:sz w:val="20"/>
              </w:rPr>
              <w:t xml:space="preserve">생명을 돌보는 일은 </w:t>
            </w:r>
            <w:r>
              <w:rPr>
                <w:rFonts w:ascii="맑은 고딕" w:hAnsi="맑은 고딕" w:eastAsia="맑은 고딕"/>
                <w:b/>
                <w:i w:val="0"/>
                <w:color w:val="F3E6C4"/>
                <w:sz w:val="20"/>
              </w:rPr>
              <w:t>선물</w:t>
            </w:r>
            <w:r>
              <w:rPr>
                <w:rFonts w:ascii="맑은 고딕" w:hAnsi="맑은 고딕" w:eastAsia="맑은 고딕"/>
                <w:b/>
                <w:i w:val="0"/>
                <w:color w:val="FFFFFF"/>
                <w:sz w:val="20"/>
              </w:rPr>
              <w:t xml:space="preserve">, 죽음을 정복하려는 집착은 </w:t>
            </w:r>
            <w:r>
              <w:rPr>
                <w:rFonts w:ascii="맑은 고딕" w:hAnsi="맑은 고딕" w:eastAsia="맑은 고딕"/>
                <w:b/>
                <w:i w:val="0"/>
                <w:color w:val="F3E6C4"/>
                <w:sz w:val="20"/>
              </w:rPr>
              <w:t>주권에 대한 도전</w:t>
            </w:r>
            <w:r>
              <w:rPr>
                <w:rFonts w:ascii="맑은 고딕" w:hAnsi="맑은 고딕" w:eastAsia="맑은 고딕"/>
                <w:b/>
                <w:i w:val="0"/>
                <w:color w:val="FFFFFF"/>
                <w:sz w:val="20"/>
              </w:rPr>
              <w:t>입니다.</w:t>
            </w:r>
          </w:p>
        </w:tc>
      </w:tr>
    </w:tbl>
    <w:p>
      <w:pPr>
        <w:spacing w:before="100" w:after="0" w:line="269" w:lineRule="auto"/>
        <w:jc w:val="center"/>
      </w:pPr>
      <w:r>
        <w:rPr>
          <w:rFonts w:ascii="맑은 고딕" w:hAnsi="맑은 고딕" w:eastAsia="맑은 고딕"/>
          <w:b w:val="0"/>
          <w:i w:val="0"/>
          <w:color w:val="5A6675"/>
          <w:sz w:val="15"/>
        </w:rPr>
        <w:t>AI와 기독교 윤리 100문 100답 · 오경근 지음 | 성도 교육용 워크북 · Q64 / 100</w:t>
      </w:r>
    </w:p>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제7부 · 생명 윤리와 AI</w:t>
      </w:r>
      <w:r>
        <w:rPr>
          <w:rFonts w:ascii="맑은 고딕" w:hAnsi="맑은 고딕" w:eastAsia="맑은 고딕"/>
          <w:b w:val="0"/>
          <w:i w:val="0"/>
          <w:color w:val="26303C"/>
          <w:sz w:val="16"/>
        </w:rPr>
        <w:tab/>
      </w:r>
      <w:r>
        <w:rPr>
          <w:rFonts w:ascii="맑은 고딕" w:hAnsi="맑은 고딕" w:eastAsia="맑은 고딕"/>
          <w:b/>
          <w:i w:val="0"/>
          <w:color w:val="132A4A"/>
          <w:sz w:val="16"/>
        </w:rPr>
        <w:t>AI와 기독교 윤리 100문 100답 · 워크북</w:t>
      </w:r>
    </w:p>
    <w:p>
      <w:pPr>
        <w:spacing w:before="120" w:after="120" w:line="269" w:lineRule="auto"/>
      </w:pPr>
      <w:r>
        <w:rPr>
          <w:rFonts w:ascii="맑은 고딕" w:hAnsi="맑은 고딕" w:eastAsia="맑은 고딕"/>
          <w:b/>
          <w:i w:val="0"/>
          <w:color w:val="132A4A"/>
          <w:sz w:val="40"/>
        </w:rPr>
        <w:t xml:space="preserve">Q65  </w:t>
      </w:r>
      <w:r>
        <w:rPr>
          <w:rFonts w:ascii="맑은 고딕" w:hAnsi="맑은 고딕" w:eastAsia="맑은 고딕"/>
          <w:b/>
          <w:i w:val="0"/>
          <w:color w:val="132A4A"/>
          <w:sz w:val="27"/>
        </w:rPr>
        <w:t>죽음을 결정하는 AI는 정당한가?</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오늘의 질문</w:t>
      </w:r>
    </w:p>
    <w:p>
      <w:pPr>
        <w:spacing w:before="0" w:after="60" w:line="269" w:lineRule="auto"/>
      </w:pPr>
      <w:r>
        <w:rPr>
          <w:rFonts w:ascii="맑은 고딕" w:hAnsi="맑은 고딕" w:eastAsia="맑은 고딕"/>
          <w:b w:val="0"/>
          <w:i w:val="0"/>
          <w:color w:val="26303C"/>
          <w:sz w:val="19"/>
        </w:rPr>
        <w:t xml:space="preserve">전쟁터의 자율 무기가 스스로 표적을 정하고, 알고리즘이 안락사 적격성을 평가하는 이야기가 더는 공상이 아닙니다. 사람의 </w:t>
      </w:r>
      <w:r>
        <w:rPr>
          <w:rFonts w:ascii="맑은 고딕" w:hAnsi="맑은 고딕" w:eastAsia="맑은 고딕"/>
          <w:b/>
          <w:i w:val="0"/>
          <w:color w:val="1F3D68"/>
          <w:sz w:val="19"/>
        </w:rPr>
        <w:t>목숨을 끊는 결정</w:t>
      </w:r>
      <w:r>
        <w:rPr>
          <w:rFonts w:ascii="맑은 고딕" w:hAnsi="맑은 고딕" w:eastAsia="맑은 고딕"/>
          <w:b w:val="0"/>
          <w:i w:val="0"/>
          <w:color w:val="26303C"/>
          <w:sz w:val="19"/>
        </w:rPr>
        <w:t>을 기계가 자동으로 내려도 될까요? "기계가 정했으니 내 탓이 아니다"라는 말은 정당할까요? 무거운 물음 앞에 함께 서 봅시다.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한눈에 보는 답</w:t>
      </w:r>
    </w:p>
    <w:tbl>
      <w:tblPr>
        <w:tblW w:type="auto" w:w="0"/>
        <w:jc w:val="center"/>
        <w:tblLayout w:type="fixed"/>
        <w:tblLook w:firstColumn="1" w:firstRow="1" w:lastColumn="0" w:lastRow="0" w:noHBand="0" w:noVBand="1" w:val="04A0"/>
      </w:tblPr>
      <w:tblGrid>
        <w:gridCol w:w="8618"/>
      </w:tblGrid>
      <w:tr>
        <w:tc>
          <w:tcPr>
            <w:tcW w:type="dxa" w:w="8617"/>
            <w:shd w:val="clear" w:fill="F3E6C4"/>
            <w:tcBorders>
              <w:left w:val="single" w:sz="24" w:space="0" w:color="C8860A"/>
            </w:tcBorders>
            <w:tcMar>
              <w:top w:w="60" w:type="dxa"/>
              <w:bottom w:w="60" w:type="dxa"/>
              <w:left w:w="120" w:type="dxa"/>
              <w:right w:w="120" w:type="dxa"/>
            </w:tcMar>
          </w:tcPr>
          <w:p>
            <w:pPr>
              <w:spacing w:before="0" w:after="0" w:line="269" w:lineRule="auto"/>
            </w:pPr>
            <w:r>
              <w:rPr>
                <w:rFonts w:ascii="맑은 고딕" w:hAnsi="맑은 고딕" w:eastAsia="맑은 고딕"/>
                <w:b w:val="0"/>
                <w:i w:val="0"/>
                <w:color w:val="5C4207"/>
                <w:sz w:val="19"/>
              </w:rPr>
              <w:t xml:space="preserve">죽음에 관한 결정에 AI가 </w:t>
            </w:r>
            <w:r>
              <w:rPr>
                <w:rFonts w:ascii="맑은 고딕" w:hAnsi="맑은 고딕" w:eastAsia="맑은 고딕"/>
                <w:b/>
                <w:i w:val="0"/>
                <w:color w:val="5C4207"/>
                <w:sz w:val="19"/>
              </w:rPr>
              <w:t>자동으로 참여</w:t>
            </w:r>
            <w:r>
              <w:rPr>
                <w:rFonts w:ascii="맑은 고딕" w:hAnsi="맑은 고딕" w:eastAsia="맑은 고딕"/>
                <w:b w:val="0"/>
                <w:i w:val="0"/>
                <w:color w:val="5C4207"/>
                <w:sz w:val="19"/>
              </w:rPr>
              <w:t>하는 것은 기독교 윤리에서 허용될 수 없습니다. 이는 하나님의 주권과 인간의 존엄성 모두에 관한 문제입니다.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쉽게 풀어보기</w:t>
      </w:r>
    </w:p>
    <w:p>
      <w:pPr>
        <w:spacing w:before="0" w:after="80" w:line="269" w:lineRule="auto"/>
      </w:pPr>
      <w:r>
        <w:rPr>
          <w:rFonts w:ascii="맑은 고딕" w:hAnsi="맑은 고딕" w:eastAsia="맑은 고딕"/>
          <w:b w:val="0"/>
          <w:i w:val="0"/>
          <w:color w:val="26303C"/>
          <w:sz w:val="19"/>
        </w:rPr>
        <w:t xml:space="preserve">앞선 질문(Q63)이 생명 결정 전반을 다뤘다면, 여기서는 특히 </w:t>
      </w:r>
      <w:r>
        <w:rPr>
          <w:rFonts w:ascii="맑은 고딕" w:hAnsi="맑은 고딕" w:eastAsia="맑은 고딕"/>
          <w:b/>
          <w:i w:val="0"/>
          <w:color w:val="1F3D68"/>
          <w:sz w:val="19"/>
        </w:rPr>
        <w:t>죽음을 부르는 결정</w:t>
      </w:r>
      <w:r>
        <w:rPr>
          <w:rFonts w:ascii="맑은 고딕" w:hAnsi="맑은 고딕" w:eastAsia="맑은 고딕"/>
          <w:b w:val="0"/>
          <w:i w:val="0"/>
          <w:color w:val="26303C"/>
          <w:sz w:val="19"/>
        </w:rPr>
        <w:t>에 초점을 둡니다. 이미 현실에서 AI는 자율 무기의 교전 대상 선정, 팬데믹 때의 자원 배분 권고, 안락사 적격성 평가 제안, 자율주행 사고 시 보호 대상 결정 등에 개입하고 있습니다.</w:t>
      </w:r>
    </w:p>
    <w:p>
      <w:pPr>
        <w:spacing w:before="0" w:after="80" w:line="269" w:lineRule="auto"/>
      </w:pPr>
      <w:r>
        <w:rPr>
          <w:rFonts w:ascii="맑은 고딕" w:hAnsi="맑은 고딕" w:eastAsia="맑은 고딕"/>
          <w:b w:val="0"/>
          <w:i w:val="0"/>
          <w:color w:val="26303C"/>
          <w:sz w:val="19"/>
        </w:rPr>
        <w:t xml:space="preserve">이에 대해 저자는 성경의 절대적 기준을 제시합니다. "내 때가 주의 손에 있나이다"(시 31:15). 생명과 죽음의 </w:t>
      </w:r>
      <w:r>
        <w:rPr>
          <w:rFonts w:ascii="맑은 고딕" w:hAnsi="맑은 고딕" w:eastAsia="맑은 고딕"/>
          <w:b/>
          <w:i w:val="0"/>
          <w:color w:val="1F3D68"/>
          <w:sz w:val="19"/>
        </w:rPr>
        <w:t>시간은 하나님의 손</w:t>
      </w:r>
      <w:r>
        <w:rPr>
          <w:rFonts w:ascii="맑은 고딕" w:hAnsi="맑은 고딕" w:eastAsia="맑은 고딕"/>
          <w:b w:val="0"/>
          <w:i w:val="0"/>
          <w:color w:val="26303C"/>
          <w:sz w:val="19"/>
        </w:rPr>
        <w:t xml:space="preserve">에 있습니다. 인간은 이 주권을 위임받아 책임 있게 행사할 뿐, 그것을 </w:t>
      </w:r>
      <w:r>
        <w:rPr>
          <w:rFonts w:ascii="맑은 고딕" w:hAnsi="맑은 고딕" w:eastAsia="맑은 고딕"/>
          <w:b/>
          <w:i w:val="0"/>
          <w:color w:val="1F3D68"/>
          <w:sz w:val="19"/>
        </w:rPr>
        <w:t>알고리즘에 완전히 넘겨서는 안 됩니다</w:t>
      </w:r>
      <w:r>
        <w:rPr>
          <w:rFonts w:ascii="맑은 고딕" w:hAnsi="맑은 고딕" w:eastAsia="맑은 고딕"/>
          <w:b w:val="0"/>
          <w:i w:val="0"/>
          <w:color w:val="26303C"/>
          <w:sz w:val="19"/>
        </w:rPr>
        <w:t>.</w:t>
      </w:r>
    </w:p>
    <w:p>
      <w:pPr>
        <w:spacing w:before="0" w:after="80" w:line="269" w:lineRule="auto"/>
      </w:pPr>
      <w:r>
        <w:rPr>
          <w:rFonts w:ascii="맑은 고딕" w:hAnsi="맑은 고딕" w:eastAsia="맑은 고딕"/>
          <w:b w:val="0"/>
          <w:i w:val="0"/>
          <w:color w:val="26303C"/>
          <w:sz w:val="19"/>
        </w:rPr>
        <w:t xml:space="preserve">특히 </w:t>
      </w:r>
      <w:r>
        <w:rPr>
          <w:rFonts w:ascii="맑은 고딕" w:hAnsi="맑은 고딕" w:eastAsia="맑은 고딕"/>
          <w:b/>
          <w:i w:val="0"/>
          <w:color w:val="1F3D68"/>
          <w:sz w:val="19"/>
        </w:rPr>
        <w:t>자율 무기</w:t>
      </w:r>
      <w:r>
        <w:rPr>
          <w:rFonts w:ascii="맑은 고딕" w:hAnsi="맑은 고딕" w:eastAsia="맑은 고딕"/>
          <w:b w:val="0"/>
          <w:i w:val="0"/>
          <w:color w:val="26303C"/>
          <w:sz w:val="19"/>
        </w:rPr>
        <w:t xml:space="preserve">에 대해 기독교 윤리는 단호합니다. 사람을 죽이는 결정은 언제나 그 도덕적 무게를 의식하는 </w:t>
      </w:r>
      <w:r>
        <w:rPr>
          <w:rFonts w:ascii="맑은 고딕" w:hAnsi="맑은 고딕" w:eastAsia="맑은 고딕"/>
          <w:b/>
          <w:i w:val="0"/>
          <w:color w:val="1F3D68"/>
          <w:sz w:val="19"/>
        </w:rPr>
        <w:t>인간 행위자</w:t>
      </w:r>
      <w:r>
        <w:rPr>
          <w:rFonts w:ascii="맑은 고딕" w:hAnsi="맑은 고딕" w:eastAsia="맑은 고딕"/>
          <w:b w:val="0"/>
          <w:i w:val="0"/>
          <w:color w:val="26303C"/>
          <w:sz w:val="19"/>
        </w:rPr>
        <w:t>가 내려야 합니다. 방아쇠를 당기는 순간의 무거움을 아는 사람만이 그 결정을 감당할 수 있습니다.</w:t>
      </w:r>
    </w:p>
    <w:p>
      <w:pPr>
        <w:spacing w:before="0" w:after="80" w:line="269" w:lineRule="auto"/>
      </w:pPr>
      <w:r>
        <w:rPr>
          <w:rFonts w:ascii="맑은 고딕" w:hAnsi="맑은 고딕" w:eastAsia="맑은 고딕"/>
          <w:b w:val="0"/>
          <w:i w:val="0"/>
          <w:color w:val="26303C"/>
          <w:sz w:val="19"/>
        </w:rPr>
        <w:t xml:space="preserve">가장 위험한 것은 </w:t>
      </w:r>
      <w:r>
        <w:rPr>
          <w:rFonts w:ascii="맑은 고딕" w:hAnsi="맑은 고딕" w:eastAsia="맑은 고딕"/>
          <w:b/>
          <w:i w:val="0"/>
          <w:color w:val="1F3D68"/>
          <w:sz w:val="19"/>
        </w:rPr>
        <w:t>"기계가 결정했으니 내 책임이 아니다"</w:t>
      </w:r>
      <w:r>
        <w:rPr>
          <w:rFonts w:ascii="맑은 고딕" w:hAnsi="맑은 고딕" w:eastAsia="맑은 고딕"/>
          <w:b w:val="0"/>
          <w:i w:val="0"/>
          <w:color w:val="26303C"/>
          <w:sz w:val="19"/>
        </w:rPr>
        <w:t xml:space="preserve">라는 논리입니다. 이것은 전쟁 범죄에 대한 새로운 </w:t>
      </w:r>
      <w:r>
        <w:rPr>
          <w:rFonts w:ascii="맑은 고딕" w:hAnsi="맑은 고딕" w:eastAsia="맑은 고딕"/>
          <w:b/>
          <w:i w:val="0"/>
          <w:color w:val="1F3D68"/>
          <w:sz w:val="19"/>
        </w:rPr>
        <w:t>도피 경로</w:t>
      </w:r>
      <w:r>
        <w:rPr>
          <w:rFonts w:ascii="맑은 고딕" w:hAnsi="맑은 고딕" w:eastAsia="맑은 고딕"/>
          <w:b w:val="0"/>
          <w:i w:val="0"/>
          <w:color w:val="26303C"/>
          <w:sz w:val="19"/>
        </w:rPr>
        <w:t>가 됩니다. 책임을 기계 뒤에 숨기는 이 태도를, 저자는 결코 허용될 수 없다고 잘라 말합니다.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성경의 눈으로</w:t>
      </w:r>
    </w:p>
    <w:tbl>
      <w:tblPr>
        <w:tblW w:type="auto" w:w="0"/>
        <w:jc w:val="center"/>
        <w:tblLayout w:type="fixed"/>
        <w:tblLook w:firstColumn="1" w:firstRow="1" w:lastColumn="0" w:lastRow="0" w:noHBand="0" w:noVBand="1" w:val="04A0"/>
      </w:tblPr>
      <w:tblGrid>
        <w:gridCol w:w="8618"/>
      </w:tblGrid>
      <w:tr>
        <w:tc>
          <w:tcPr>
            <w:tcW w:type="dxa" w:w="8617"/>
            <w:shd w:val="clear" w:fill="FDF9EF"/>
            <w:tcBorders>
              <w:top w:val="single" w:sz="6" w:space="0" w:color="E3D9C3"/>
              <w:left w:val="single" w:sz="6" w:space="0" w:color="E3D9C3"/>
              <w:bottom w:val="single" w:sz="6" w:space="0" w:color="E3D9C3"/>
              <w:right w:val="single" w:sz="6" w:space="0" w:color="E3D9C3"/>
            </w:tcBorders>
            <w:tcMar>
              <w:top w:w="60" w:type="dxa"/>
              <w:bottom w:w="60" w:type="dxa"/>
              <w:left w:w="120" w:type="dxa"/>
              <w:right w:w="120" w:type="dxa"/>
            </w:tcMar>
          </w:tcPr>
          <w:p>
            <w:pPr>
              <w:spacing w:before="0" w:after="40" w:line="269" w:lineRule="auto"/>
            </w:pPr>
            <w:r>
              <w:rPr>
                <w:rFonts w:ascii="맑은 고딕" w:hAnsi="맑은 고딕" w:eastAsia="맑은 고딕"/>
                <w:b/>
                <w:i w:val="0"/>
                <w:color w:val="C8860A"/>
                <w:sz w:val="18"/>
              </w:rPr>
              <w:t>시편 31:15</w:t>
            </w:r>
          </w:p>
          <w:p>
            <w:pPr>
              <w:spacing w:before="0" w:after="80" w:line="269" w:lineRule="auto"/>
            </w:pPr>
            <w:r>
              <w:rPr>
                <w:rFonts w:ascii="맑은 고딕" w:hAnsi="맑은 고딕" w:eastAsia="맑은 고딕"/>
                <w:b w:val="0"/>
                <w:i/>
                <w:color w:val="4A3A17"/>
                <w:sz w:val="18"/>
              </w:rPr>
              <w:t>"나의 앞날이 주의 손에 있사오니…"</w:t>
            </w:r>
          </w:p>
          <w:p>
            <w:pPr>
              <w:spacing w:before="0" w:after="0" w:line="269" w:lineRule="auto"/>
            </w:pPr>
            <w:r>
              <w:rPr>
                <w:rFonts w:ascii="맑은 고딕" w:hAnsi="맑은 고딕" w:eastAsia="맑은 고딕"/>
                <w:b w:val="0"/>
                <w:i w:val="0"/>
                <w:color w:val="26303C"/>
                <w:sz w:val="18"/>
              </w:rPr>
              <w:t xml:space="preserve">생명과 죽음의 때는 오직 </w:t>
            </w:r>
            <w:r>
              <w:rPr>
                <w:rFonts w:ascii="맑은 고딕" w:hAnsi="맑은 고딕" w:eastAsia="맑은 고딕"/>
                <w:b/>
                <w:i w:val="0"/>
                <w:color w:val="26303C"/>
                <w:sz w:val="18"/>
              </w:rPr>
              <w:t>하나님의 손</w:t>
            </w:r>
            <w:r>
              <w:rPr>
                <w:rFonts w:ascii="맑은 고딕" w:hAnsi="맑은 고딕" w:eastAsia="맑은 고딕"/>
                <w:b w:val="0"/>
                <w:i w:val="0"/>
                <w:color w:val="26303C"/>
                <w:sz w:val="18"/>
              </w:rPr>
              <w:t>에 있습니다. 사람은 이 주권을 잠시 위임받아 두렵고 떨림으로 행사할 뿐, 기계에 넘겨 책임을 회피할 수 없습니다. 죽음의 결정 앞에서는 언제나 책임지는 사람이 있어야 합니다.</w:t>
            </w:r>
          </w:p>
        </w:tc>
      </w:tr>
    </w:tbl>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Q65 · 죽음을 결정하는 AI는 정당한가?</w:t>
      </w:r>
      <w:r>
        <w:rPr>
          <w:rFonts w:ascii="맑은 고딕" w:hAnsi="맑은 고딕" w:eastAsia="맑은 고딕"/>
          <w:b w:val="0"/>
          <w:i w:val="0"/>
          <w:color w:val="26303C"/>
          <w:sz w:val="16"/>
        </w:rPr>
        <w:tab/>
      </w:r>
      <w:r>
        <w:rPr>
          <w:rFonts w:ascii="맑은 고딕" w:hAnsi="맑은 고딕" w:eastAsia="맑은 고딕"/>
          <w:b/>
          <w:i w:val="0"/>
          <w:color w:val="132A4A"/>
          <w:sz w:val="16"/>
        </w:rPr>
        <w:t>함께 묻고 답하기</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묻고 답하며 이해하기</w:t>
      </w:r>
    </w:p>
    <w:tbl>
      <w:tblPr>
        <w:tblW w:type="auto" w:w="0"/>
        <w:jc w:val="center"/>
        <w:tblLayout w:type="fixed"/>
        <w:tblLook w:firstColumn="1" w:firstRow="1" w:lastColumn="0" w:lastRow="0" w:noHBand="0" w:noVBand="1" w:val="04A0"/>
      </w:tblPr>
      <w:tblGrid>
        <w:gridCol w:w="8618"/>
      </w:tblGrid>
      <w:tr>
        <w:tc>
          <w:tcPr>
            <w:tcW w:type="dxa" w:w="8617"/>
            <w:tcBorders>
              <w:top w:val="single" w:sz="6" w:space="0" w:color="CDDDF1"/>
              <w:left w:val="single" w:sz="6" w:space="0" w:color="CDDDF1"/>
              <w:bottom w:val="single" w:sz="6" w:space="0" w:color="CDDDF1"/>
              <w:right w:val="single" w:sz="6" w:space="0" w:color="CDDDF1"/>
            </w:tcBorders>
            <w:tcMar>
              <w:top w:w="60" w:type="dxa"/>
              <w:bottom w:w="60" w:type="dxa"/>
              <w:left w:w="120" w:type="dxa"/>
              <w:right w:w="120" w:type="dxa"/>
            </w:tcMar>
          </w:tcPr>
          <w:p>
            <w:pPr>
              <w:spacing w:before="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자율 무기가 왜 특별히 문제인가요?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사람을 죽이는 결정은 그 무게를 의식하는 인간이 내려야 하기 때문입니다. 기계가 스스로 표적을 정하고 죽이는 것은 기독교 윤리가 단호히 반대합니다.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"기계가 결정했으니 내 탓이 아니다"는 말은 왜 위험한가요?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책임을 기계 뒤에 숨기는 논리이기 때문입니다. 저자는 이것이 전쟁 범죄에 대한 새로운 도피 경로가 된다고 경고합니다.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그럼 AI를 아예 이 영역에서 쓰면 안 되나요?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AI가 정보를 돕는 것과, 죽음의 결정을 자동으로 내리는 것은 다릅니다. 문제는 최종 결정을 인간을 배제한 채 기계에 완전히 넘기는 것입니다.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함께 이야기 나눠요</w:t>
      </w:r>
    </w:p>
    <w:p>
      <w:pPr>
        <w:spacing w:before="0" w:after="60" w:line="269" w:lineRule="auto"/>
        <w:ind w:left="340" w:hanging="340"/>
      </w:pPr>
      <w:r>
        <w:rPr>
          <w:rFonts w:ascii="맑은 고딕" w:hAnsi="맑은 고딕" w:eastAsia="맑은 고딕"/>
          <w:b/>
          <w:i w:val="0"/>
          <w:color w:val="132A4A"/>
          <w:sz w:val="19"/>
        </w:rPr>
        <w:t xml:space="preserve">1. </w:t>
      </w:r>
      <w:r>
        <w:rPr>
          <w:rFonts w:ascii="맑은 고딕" w:hAnsi="맑은 고딕" w:eastAsia="맑은 고딕"/>
          <w:b w:val="0"/>
          <w:i w:val="0"/>
          <w:color w:val="26303C"/>
          <w:sz w:val="19"/>
        </w:rPr>
        <w:t>사람을 죽이는 결정을 기계가 내린다는 소식을 들으면 어떤 마음이 드나요?</w:t>
      </w:r>
    </w:p>
    <w:p>
      <w:pPr>
        <w:spacing w:before="0" w:after="60" w:line="269" w:lineRule="auto"/>
        <w:ind w:left="340" w:hanging="340"/>
      </w:pPr>
      <w:r>
        <w:rPr>
          <w:rFonts w:ascii="맑은 고딕" w:hAnsi="맑은 고딕" w:eastAsia="맑은 고딕"/>
          <w:b/>
          <w:i w:val="0"/>
          <w:color w:val="132A4A"/>
          <w:sz w:val="19"/>
        </w:rPr>
        <w:t xml:space="preserve">2. </w:t>
      </w:r>
      <w:r>
        <w:rPr>
          <w:rFonts w:ascii="맑은 고딕" w:hAnsi="맑은 고딕" w:eastAsia="맑은 고딕"/>
          <w:b w:val="0"/>
          <w:i w:val="0"/>
          <w:color w:val="26303C"/>
          <w:sz w:val="19"/>
        </w:rPr>
        <w:t>책임을 기계 뒤에 숨기는 일은 전쟁 말고 우리 일상에서도 일어날 수 있을까요?</w:t>
      </w:r>
    </w:p>
    <w:p>
      <w:pPr>
        <w:spacing w:before="0" w:after="60" w:line="269" w:lineRule="auto"/>
        <w:ind w:left="340" w:hanging="340"/>
      </w:pPr>
      <w:r>
        <w:rPr>
          <w:rFonts w:ascii="맑은 고딕" w:hAnsi="맑은 고딕" w:eastAsia="맑은 고딕"/>
          <w:b/>
          <w:i w:val="0"/>
          <w:color w:val="132A4A"/>
          <w:sz w:val="19"/>
        </w:rPr>
        <w:t xml:space="preserve">3. </w:t>
      </w:r>
      <w:r>
        <w:rPr>
          <w:rFonts w:ascii="맑은 고딕" w:hAnsi="맑은 고딕" w:eastAsia="맑은 고딕"/>
          <w:b w:val="0"/>
          <w:i w:val="0"/>
          <w:color w:val="26303C"/>
          <w:sz w:val="19"/>
        </w:rPr>
        <w:t>"내 때가 주의 손에 있다"는 고백은 죽음을 대하는 태도를 어떻게 바꿀까요?</w:t>
      </w:r>
    </w:p>
    <w:p>
      <w:pPr>
        <w:spacing w:before="0" w:after="60" w:line="269" w:lineRule="auto"/>
        <w:ind w:left="340" w:hanging="340"/>
      </w:pPr>
      <w:r>
        <w:rPr>
          <w:rFonts w:ascii="맑은 고딕" w:hAnsi="맑은 고딕" w:eastAsia="맑은 고딕"/>
          <w:b/>
          <w:i w:val="0"/>
          <w:color w:val="132A4A"/>
          <w:sz w:val="19"/>
        </w:rPr>
        <w:t xml:space="preserve">4. </w:t>
      </w:r>
      <w:r>
        <w:rPr>
          <w:rFonts w:ascii="맑은 고딕" w:hAnsi="맑은 고딕" w:eastAsia="맑은 고딕"/>
          <w:b w:val="0"/>
          <w:i w:val="0"/>
          <w:color w:val="26303C"/>
          <w:sz w:val="19"/>
        </w:rPr>
        <w:t>생명을 다루는 기술에 '반드시 인간이 책임진다'는 원칙을 지키려면 사회는 무엇을 준비해야 할까요?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삶으로 살아내기</w:t>
      </w:r>
    </w:p>
    <w:tbl>
      <w:tblPr>
        <w:tblW w:type="auto" w:w="0"/>
        <w:jc w:val="center"/>
        <w:tblLayout w:type="fixed"/>
        <w:tblLook w:firstColumn="1" w:firstRow="1" w:lastColumn="0" w:lastRow="0" w:noHBand="0" w:noVBand="1" w:val="04A0"/>
      </w:tblPr>
      <w:tblGrid>
        <w:gridCol w:w="8618"/>
      </w:tblGrid>
      <w:tr>
        <w:tc>
          <w:tcPr>
            <w:tcW w:type="dxa" w:w="8617"/>
            <w:shd w:val="clear" w:fill="F4F8F3"/>
            <w:tcBorders>
              <w:top w:val="single" w:sz="6" w:space="0" w:color="D7E6D5"/>
              <w:left w:val="single" w:sz="6" w:space="0" w:color="D7E6D5"/>
              <w:bottom w:val="single" w:sz="6" w:space="0" w:color="D7E6D5"/>
              <w:right w:val="single" w:sz="6" w:space="0" w:color="D7E6D5"/>
            </w:tcBorders>
            <w:tcMar>
              <w:top w:w="60" w:type="dxa"/>
              <w:bottom w:w="60" w:type="dxa"/>
              <w:left w:w="120" w:type="dxa"/>
              <w:right w:w="120" w:type="dxa"/>
            </w:tcMar>
          </w:tcPr>
          <w:p>
            <w:pPr>
              <w:spacing w:before="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생명과 죽음의 때가 하나님께 있음을 고백하며, 내 삶의 주권을 그분께 맡깁니다.</w:t>
            </w:r>
          </w:p>
          <w:p>
            <w:pPr>
              <w:spacing w:before="2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어떤 결정 앞에서도 책임을 남에게(혹은 기계에) 떠넘기지 않는 정직을 연습합니다.</w:t>
            </w:r>
          </w:p>
          <w:p>
            <w:pPr>
              <w:spacing w:before="80" w:after="0" w:line="269" w:lineRule="auto"/>
              <w:pBdr>
                <w:top w:val="dashed" w:sz="4" w:space="6" w:color="D7E6D5"/>
              </w:pBdr>
            </w:pPr>
            <w:r>
              <w:rPr>
                <w:rFonts w:ascii="맑은 고딕" w:hAnsi="맑은 고딕" w:eastAsia="맑은 고딕"/>
                <w:b/>
                <w:i/>
                <w:color w:val="2F6B39"/>
                <w:sz w:val="18"/>
              </w:rPr>
              <w:t>기도</w:t>
            </w:r>
            <w:r>
              <w:rPr>
                <w:rFonts w:ascii="맑은 고딕" w:hAnsi="맑은 고딕" w:eastAsia="맑은 고딕"/>
                <w:b w:val="0"/>
                <w:i/>
                <w:color w:val="2F6B39"/>
                <w:sz w:val="18"/>
              </w:rPr>
              <w:t xml:space="preserve"> — "생명의 주권자 하나님, 사람을 죽이고 살리는 결정을 기계에 떠넘기는 세상을 불쌍히 여기소서. 죽음의 무게를 가벼이 여기지 않게 하시고, 모든 결정에 책임지는 정직한 사람이 되게 하소서. 아멘."</w:t>
            </w:r>
          </w:p>
        </w:tc>
      </w:tr>
    </w:tbl>
    <w:p>
      <w:pPr>
        <w:spacing w:before="0" w:after="0" w:line="80" w:lineRule="exact"/>
      </w:pPr>
      <w:r>
        <w:rPr>
          <w:rFonts w:ascii="맑은 고딕" w:hAnsi="맑은 고딕" w:eastAsia="맑은 고딕"/>
          <w:b w:val="0"/>
          <w:i w:val="0"/>
          <w:color w:val="26303C"/>
          <w:sz w:val="1"/>
        </w:rPr>
      </w:r>
    </w:p>
    <w:tbl>
      <w:tblPr>
        <w:tblW w:type="auto" w:w="0"/>
        <w:jc w:val="center"/>
        <w:tblLayout w:type="fixed"/>
        <w:tblLook w:firstColumn="1" w:firstRow="1" w:lastColumn="0" w:lastRow="0" w:noHBand="0" w:noVBand="1" w:val="04A0"/>
      </w:tblPr>
      <w:tblGrid>
        <w:gridCol w:w="8618"/>
      </w:tblGrid>
      <w:tr>
        <w:tc>
          <w:tcPr>
            <w:tcW w:type="dxa" w:w="8617"/>
            <w:shd w:val="clear" w:fill="132A4A"/>
            <w:tcMar>
              <w:top w:w="60" w:type="dxa"/>
              <w:bottom w:w="60" w:type="dxa"/>
              <w:left w:w="120" w:type="dxa"/>
              <w:right w:w="120" w:type="dxa"/>
            </w:tcMar>
          </w:tcPr>
          <w:p>
            <w:pPr>
              <w:spacing w:before="60" w:after="60" w:line="269" w:lineRule="auto"/>
              <w:jc w:val="center"/>
            </w:pPr>
            <w:r>
              <w:rPr>
                <w:rFonts w:ascii="맑은 고딕" w:hAnsi="맑은 고딕" w:eastAsia="맑은 고딕"/>
                <w:b/>
                <w:i w:val="0"/>
                <w:color w:val="FFFFFF"/>
                <w:sz w:val="20"/>
              </w:rPr>
              <w:t xml:space="preserve">죽음의 때는 </w:t>
            </w:r>
            <w:r>
              <w:rPr>
                <w:rFonts w:ascii="맑은 고딕" w:hAnsi="맑은 고딕" w:eastAsia="맑은 고딕"/>
                <w:b/>
                <w:i w:val="0"/>
                <w:color w:val="F3E6C4"/>
                <w:sz w:val="20"/>
              </w:rPr>
              <w:t>하나님의 손</w:t>
            </w:r>
            <w:r>
              <w:rPr>
                <w:rFonts w:ascii="맑은 고딕" w:hAnsi="맑은 고딕" w:eastAsia="맑은 고딕"/>
                <w:b/>
                <w:i w:val="0"/>
                <w:color w:val="FFFFFF"/>
                <w:sz w:val="20"/>
              </w:rPr>
              <w:t xml:space="preserve">에, 생명을 끊는 결정의 책임은 </w:t>
            </w:r>
            <w:r>
              <w:rPr>
                <w:rFonts w:ascii="맑은 고딕" w:hAnsi="맑은 고딕" w:eastAsia="맑은 고딕"/>
                <w:b/>
                <w:i w:val="0"/>
                <w:color w:val="F3E6C4"/>
                <w:sz w:val="20"/>
              </w:rPr>
              <w:t>기계에 숨길 수 없습니다</w:t>
            </w:r>
            <w:r>
              <w:rPr>
                <w:rFonts w:ascii="맑은 고딕" w:hAnsi="맑은 고딕" w:eastAsia="맑은 고딕"/>
                <w:b/>
                <w:i w:val="0"/>
                <w:color w:val="FFFFFF"/>
                <w:sz w:val="20"/>
              </w:rPr>
              <w:t>.</w:t>
            </w:r>
          </w:p>
        </w:tc>
      </w:tr>
    </w:tbl>
    <w:p>
      <w:pPr>
        <w:spacing w:before="100" w:after="0" w:line="269" w:lineRule="auto"/>
        <w:jc w:val="center"/>
      </w:pPr>
      <w:r>
        <w:rPr>
          <w:rFonts w:ascii="맑은 고딕" w:hAnsi="맑은 고딕" w:eastAsia="맑은 고딕"/>
          <w:b w:val="0"/>
          <w:i w:val="0"/>
          <w:color w:val="5A6675"/>
          <w:sz w:val="15"/>
        </w:rPr>
        <w:t>AI와 기독교 윤리 100문 100답 · 오경근 지음 | 성도 교육용 워크북 · Q65 / 100</w:t>
      </w:r>
    </w:p>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제7부 · 생명 윤리와 AI</w:t>
      </w:r>
      <w:r>
        <w:rPr>
          <w:rFonts w:ascii="맑은 고딕" w:hAnsi="맑은 고딕" w:eastAsia="맑은 고딕"/>
          <w:b w:val="0"/>
          <w:i w:val="0"/>
          <w:color w:val="26303C"/>
          <w:sz w:val="16"/>
        </w:rPr>
        <w:tab/>
      </w:r>
      <w:r>
        <w:rPr>
          <w:rFonts w:ascii="맑은 고딕" w:hAnsi="맑은 고딕" w:eastAsia="맑은 고딕"/>
          <w:b/>
          <w:i w:val="0"/>
          <w:color w:val="132A4A"/>
          <w:sz w:val="16"/>
        </w:rPr>
        <w:t>AI와 기독교 윤리 100문 100답 · 워크북</w:t>
      </w:r>
    </w:p>
    <w:p>
      <w:pPr>
        <w:spacing w:before="120" w:after="120" w:line="269" w:lineRule="auto"/>
      </w:pPr>
      <w:r>
        <w:rPr>
          <w:rFonts w:ascii="맑은 고딕" w:hAnsi="맑은 고딕" w:eastAsia="맑은 고딕"/>
          <w:b/>
          <w:i w:val="0"/>
          <w:color w:val="132A4A"/>
          <w:sz w:val="40"/>
        </w:rPr>
        <w:t xml:space="preserve">Q66  </w:t>
      </w:r>
      <w:r>
        <w:rPr>
          <w:rFonts w:ascii="맑은 고딕" w:hAnsi="맑은 고딕" w:eastAsia="맑은 고딕"/>
          <w:b/>
          <w:i w:val="0"/>
          <w:color w:val="132A4A"/>
          <w:sz w:val="27"/>
        </w:rPr>
        <w:t>AI가 장기 기증 우선순위를 정하는 것은 올바른가?</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오늘의 질문</w:t>
      </w:r>
    </w:p>
    <w:p>
      <w:pPr>
        <w:spacing w:before="0" w:after="60" w:line="269" w:lineRule="auto"/>
      </w:pPr>
      <w:r>
        <w:rPr>
          <w:rFonts w:ascii="맑은 고딕" w:hAnsi="맑은 고딕" w:eastAsia="맑은 고딕"/>
          <w:b w:val="0"/>
          <w:i w:val="0"/>
          <w:color w:val="26303C"/>
          <w:sz w:val="19"/>
        </w:rPr>
        <w:t xml:space="preserve">이식받을 장기는 늘 부족하고, 기다리는 환자는 많습니다. 누구에게 먼저 기회를 줄지 정하는 이 어려운 일을, 이제 </w:t>
      </w:r>
      <w:r>
        <w:rPr>
          <w:rFonts w:ascii="맑은 고딕" w:hAnsi="맑은 고딕" w:eastAsia="맑은 고딕"/>
          <w:b/>
          <w:i w:val="0"/>
          <w:color w:val="1F3D68"/>
          <w:sz w:val="19"/>
        </w:rPr>
        <w:t>AI가 돕겠다고</w:t>
      </w:r>
      <w:r>
        <w:rPr>
          <w:rFonts w:ascii="맑은 고딕" w:hAnsi="맑은 고딕" w:eastAsia="맑은 고딕"/>
          <w:b w:val="0"/>
          <w:i w:val="0"/>
          <w:color w:val="26303C"/>
          <w:sz w:val="19"/>
        </w:rPr>
        <w:t xml:space="preserve"> 나섰습니다. 공정하고 효율적일 수 있지만, 혹시 힘없는 사람이 뒤로 밀리지는 않을까요? 함께 짚어 봅시다.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한눈에 보는 답</w:t>
      </w:r>
    </w:p>
    <w:tbl>
      <w:tblPr>
        <w:tblW w:type="auto" w:w="0"/>
        <w:jc w:val="center"/>
        <w:tblLayout w:type="fixed"/>
        <w:tblLook w:firstColumn="1" w:firstRow="1" w:lastColumn="0" w:lastRow="0" w:noHBand="0" w:noVBand="1" w:val="04A0"/>
      </w:tblPr>
      <w:tblGrid>
        <w:gridCol w:w="8618"/>
      </w:tblGrid>
      <w:tr>
        <w:tc>
          <w:tcPr>
            <w:tcW w:type="dxa" w:w="8617"/>
            <w:shd w:val="clear" w:fill="F3E6C4"/>
            <w:tcBorders>
              <w:left w:val="single" w:sz="24" w:space="0" w:color="C8860A"/>
            </w:tcBorders>
            <w:tcMar>
              <w:top w:w="60" w:type="dxa"/>
              <w:bottom w:w="60" w:type="dxa"/>
              <w:left w:w="120" w:type="dxa"/>
              <w:right w:w="120" w:type="dxa"/>
            </w:tcMar>
          </w:tcPr>
          <w:p>
            <w:pPr>
              <w:spacing w:before="0" w:after="0" w:line="269" w:lineRule="auto"/>
            </w:pPr>
            <w:r>
              <w:rPr>
                <w:rFonts w:ascii="맑은 고딕" w:hAnsi="맑은 고딕" w:eastAsia="맑은 고딕"/>
                <w:b w:val="0"/>
                <w:i w:val="0"/>
                <w:color w:val="5C4207"/>
                <w:sz w:val="19"/>
              </w:rPr>
              <w:t xml:space="preserve">AI가 장기 이식 우선순위를 </w:t>
            </w:r>
            <w:r>
              <w:rPr>
                <w:rFonts w:ascii="맑은 고딕" w:hAnsi="맑은 고딕" w:eastAsia="맑은 고딕"/>
                <w:b/>
                <w:i w:val="0"/>
                <w:color w:val="5C4207"/>
                <w:sz w:val="19"/>
              </w:rPr>
              <w:t>보조</w:t>
            </w:r>
            <w:r>
              <w:rPr>
                <w:rFonts w:ascii="맑은 고딕" w:hAnsi="맑은 고딕" w:eastAsia="맑은 고딕"/>
                <w:b w:val="0"/>
                <w:i w:val="0"/>
                <w:color w:val="5C4207"/>
                <w:sz w:val="19"/>
              </w:rPr>
              <w:t xml:space="preserve">하는 것은 조건부로 허용될 수 있습니다. 단, 반드시 </w:t>
            </w:r>
            <w:r>
              <w:rPr>
                <w:rFonts w:ascii="맑은 고딕" w:hAnsi="맑은 고딕" w:eastAsia="맑은 고딕"/>
                <w:b/>
                <w:i w:val="0"/>
                <w:color w:val="5C4207"/>
                <w:sz w:val="19"/>
              </w:rPr>
              <w:t>인간의 최종 검토와 윤리 위원회의 감독</w:t>
            </w:r>
            <w:r>
              <w:rPr>
                <w:rFonts w:ascii="맑은 고딕" w:hAnsi="맑은 고딕" w:eastAsia="맑은 고딕"/>
                <w:b w:val="0"/>
                <w:i w:val="0"/>
                <w:color w:val="5C4207"/>
                <w:sz w:val="19"/>
              </w:rPr>
              <w:t>이 함께해야 합니다.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쉽게 풀어보기</w:t>
      </w:r>
    </w:p>
    <w:p>
      <w:pPr>
        <w:spacing w:before="0" w:after="80" w:line="269" w:lineRule="auto"/>
      </w:pPr>
      <w:r>
        <w:rPr>
          <w:rFonts w:ascii="맑은 고딕" w:hAnsi="맑은 고딕" w:eastAsia="맑은 고딕"/>
          <w:b w:val="0"/>
          <w:i w:val="0"/>
          <w:color w:val="26303C"/>
          <w:sz w:val="19"/>
        </w:rPr>
        <w:t xml:space="preserve">사실 장기 이식 배분은 이미 </w:t>
      </w:r>
      <w:r>
        <w:rPr>
          <w:rFonts w:ascii="맑은 고딕" w:hAnsi="맑은 고딕" w:eastAsia="맑은 고딕"/>
          <w:b/>
          <w:i w:val="0"/>
          <w:color w:val="1F3D68"/>
          <w:sz w:val="19"/>
        </w:rPr>
        <w:t>알고리즘</w:t>
      </w:r>
      <w:r>
        <w:rPr>
          <w:rFonts w:ascii="맑은 고딕" w:hAnsi="맑은 고딕" w:eastAsia="맑은 고딕"/>
          <w:b w:val="0"/>
          <w:i w:val="0"/>
          <w:color w:val="26303C"/>
          <w:sz w:val="19"/>
        </w:rPr>
        <w:t>을 씁니다. 미국의 UNOS, 한국의 KONOS 같은 시스템이 의학적 적합성, 대기 시간, 지리적 근접성 등을 따져 순서를 정합니다. AI는 이 과정을 더 효율적으로 만들 수 있습니다.</w:t>
      </w:r>
    </w:p>
    <w:p>
      <w:pPr>
        <w:spacing w:before="0" w:after="80" w:line="269" w:lineRule="auto"/>
      </w:pPr>
      <w:r>
        <w:rPr>
          <w:rFonts w:ascii="맑은 고딕" w:hAnsi="맑은 고딕" w:eastAsia="맑은 고딕"/>
          <w:b w:val="0"/>
          <w:i w:val="0"/>
          <w:color w:val="26303C"/>
          <w:sz w:val="19"/>
        </w:rPr>
        <w:t xml:space="preserve">그래서 저자는 무조건 반대하지 않습니다. 다만 </w:t>
      </w:r>
      <w:r>
        <w:rPr>
          <w:rFonts w:ascii="맑은 고딕" w:hAnsi="맑은 고딕" w:eastAsia="맑은 고딕"/>
          <w:b/>
          <w:i w:val="0"/>
          <w:color w:val="1F3D68"/>
          <w:sz w:val="19"/>
        </w:rPr>
        <w:t>네 가지 조건</w:t>
      </w:r>
      <w:r>
        <w:rPr>
          <w:rFonts w:ascii="맑은 고딕" w:hAnsi="맑은 고딕" w:eastAsia="맑은 고딕"/>
          <w:b w:val="0"/>
          <w:i w:val="0"/>
          <w:color w:val="26303C"/>
          <w:sz w:val="19"/>
        </w:rPr>
        <w:t xml:space="preserve">을 지킬 때에만 AI가 보조 역할을 할 수 있다고 봅니다. ① </w:t>
      </w:r>
      <w:r>
        <w:rPr>
          <w:rFonts w:ascii="맑은 고딕" w:hAnsi="맑은 고딕" w:eastAsia="맑은 고딕"/>
          <w:b/>
          <w:i w:val="0"/>
          <w:color w:val="1F3D68"/>
          <w:sz w:val="19"/>
        </w:rPr>
        <w:t>투명성</w:t>
      </w:r>
      <w:r>
        <w:rPr>
          <w:rFonts w:ascii="맑은 고딕" w:hAnsi="맑은 고딕" w:eastAsia="맑은 고딕"/>
          <w:b w:val="0"/>
          <w:i w:val="0"/>
          <w:color w:val="26303C"/>
          <w:sz w:val="19"/>
        </w:rPr>
        <w:t xml:space="preserve">—결정 기준이 공개되고 사회적으로 합의되어야 합니다. ② </w:t>
      </w:r>
      <w:r>
        <w:rPr>
          <w:rFonts w:ascii="맑은 고딕" w:hAnsi="맑은 고딕" w:eastAsia="맑은 고딕"/>
          <w:b/>
          <w:i w:val="0"/>
          <w:color w:val="1F3D68"/>
          <w:sz w:val="19"/>
        </w:rPr>
        <w:t>인간 최종 검토</w:t>
      </w:r>
      <w:r>
        <w:rPr>
          <w:rFonts w:ascii="맑은 고딕" w:hAnsi="맑은 고딕" w:eastAsia="맑은 고딕"/>
          <w:b w:val="0"/>
          <w:i w:val="0"/>
          <w:color w:val="26303C"/>
          <w:sz w:val="19"/>
        </w:rPr>
        <w:t>—AI의 권고를 의료진과 윤리 위원회가 검토해야 합니다.</w:t>
      </w:r>
    </w:p>
    <w:p>
      <w:pPr>
        <w:spacing w:before="0" w:after="80" w:line="269" w:lineRule="auto"/>
      </w:pPr>
      <w:r>
        <w:rPr>
          <w:rFonts w:ascii="맑은 고딕" w:hAnsi="맑은 고딕" w:eastAsia="맑은 고딕"/>
          <w:b w:val="0"/>
          <w:i w:val="0"/>
          <w:color w:val="26303C"/>
          <w:sz w:val="19"/>
        </w:rPr>
        <w:t xml:space="preserve">③ </w:t>
      </w:r>
      <w:r>
        <w:rPr>
          <w:rFonts w:ascii="맑은 고딕" w:hAnsi="맑은 고딕" w:eastAsia="맑은 고딕"/>
          <w:b/>
          <w:i w:val="0"/>
          <w:color w:val="1F3D68"/>
          <w:sz w:val="19"/>
        </w:rPr>
        <w:t>공정성 감사</w:t>
      </w:r>
      <w:r>
        <w:rPr>
          <w:rFonts w:ascii="맑은 고딕" w:hAnsi="맑은 고딕" w:eastAsia="맑은 고딕"/>
          <w:b w:val="0"/>
          <w:i w:val="0"/>
          <w:color w:val="26303C"/>
          <w:sz w:val="19"/>
        </w:rPr>
        <w:t xml:space="preserve">—알고리즘이 특정 집단을 차별하지 않는지 정기적으로 점검해야 합니다. ④ </w:t>
      </w:r>
      <w:r>
        <w:rPr>
          <w:rFonts w:ascii="맑은 고딕" w:hAnsi="맑은 고딕" w:eastAsia="맑은 고딕"/>
          <w:b/>
          <w:i w:val="0"/>
          <w:color w:val="1F3D68"/>
          <w:sz w:val="19"/>
        </w:rPr>
        <w:t>이의 제기 가능성</w:t>
      </w:r>
      <w:r>
        <w:rPr>
          <w:rFonts w:ascii="맑은 고딕" w:hAnsi="맑은 고딕" w:eastAsia="맑은 고딕"/>
          <w:b w:val="0"/>
          <w:i w:val="0"/>
          <w:color w:val="26303C"/>
          <w:sz w:val="19"/>
        </w:rPr>
        <w:t>—결정에 이의를 제기할 수 있는 인간적 절차가 있어야 합니다. 이 조건들은 마치 심판의 판정에 항의할 창구와 비디오 판독이 있어야 하는 것과 같습니다.</w:t>
      </w:r>
    </w:p>
    <w:p>
      <w:pPr>
        <w:spacing w:before="0" w:after="80" w:line="269" w:lineRule="auto"/>
      </w:pPr>
      <w:r>
        <w:rPr>
          <w:rFonts w:ascii="맑은 고딕" w:hAnsi="맑은 고딕" w:eastAsia="맑은 고딕"/>
          <w:b w:val="0"/>
          <w:i w:val="0"/>
          <w:color w:val="26303C"/>
          <w:sz w:val="19"/>
        </w:rPr>
        <w:t xml:space="preserve">무엇보다 저자가 강조하는 것은 </w:t>
      </w:r>
      <w:r>
        <w:rPr>
          <w:rFonts w:ascii="맑은 고딕" w:hAnsi="맑은 고딕" w:eastAsia="맑은 고딕"/>
          <w:b/>
          <w:i w:val="0"/>
          <w:color w:val="1F3D68"/>
          <w:sz w:val="19"/>
        </w:rPr>
        <w:t>가장 취약한 사람들</w:t>
      </w:r>
      <w:r>
        <w:rPr>
          <w:rFonts w:ascii="맑은 고딕" w:hAnsi="맑은 고딕" w:eastAsia="맑은 고딕"/>
          <w:b w:val="0"/>
          <w:i w:val="0"/>
          <w:color w:val="26303C"/>
          <w:sz w:val="19"/>
        </w:rPr>
        <w:t>입니다. 사회경제적으로 불리한 위치에 있는 이들의 이익이 알고리즘 속에서 조용히 밀려나지 않도록, 특별한 주의가 필요합니다.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성경의 눈으로</w:t>
      </w:r>
    </w:p>
    <w:tbl>
      <w:tblPr>
        <w:tblW w:type="auto" w:w="0"/>
        <w:jc w:val="center"/>
        <w:tblLayout w:type="fixed"/>
        <w:tblLook w:firstColumn="1" w:firstRow="1" w:lastColumn="0" w:lastRow="0" w:noHBand="0" w:noVBand="1" w:val="04A0"/>
      </w:tblPr>
      <w:tblGrid>
        <w:gridCol w:w="8618"/>
      </w:tblGrid>
      <w:tr>
        <w:tc>
          <w:tcPr>
            <w:tcW w:type="dxa" w:w="8617"/>
            <w:shd w:val="clear" w:fill="FDF9EF"/>
            <w:tcBorders>
              <w:top w:val="single" w:sz="6" w:space="0" w:color="E3D9C3"/>
              <w:left w:val="single" w:sz="6" w:space="0" w:color="E3D9C3"/>
              <w:bottom w:val="single" w:sz="6" w:space="0" w:color="E3D9C3"/>
              <w:right w:val="single" w:sz="6" w:space="0" w:color="E3D9C3"/>
            </w:tcBorders>
            <w:tcMar>
              <w:top w:w="60" w:type="dxa"/>
              <w:bottom w:w="60" w:type="dxa"/>
              <w:left w:w="120" w:type="dxa"/>
              <w:right w:w="120" w:type="dxa"/>
            </w:tcMar>
          </w:tcPr>
          <w:p>
            <w:pPr>
              <w:spacing w:before="0" w:after="40" w:line="269" w:lineRule="auto"/>
            </w:pPr>
            <w:r>
              <w:rPr>
                <w:rFonts w:ascii="맑은 고딕" w:hAnsi="맑은 고딕" w:eastAsia="맑은 고딕"/>
                <w:b/>
                <w:i w:val="0"/>
                <w:color w:val="C8860A"/>
                <w:sz w:val="18"/>
              </w:rPr>
              <w:t>잠언 31:8</w:t>
            </w:r>
          </w:p>
          <w:p>
            <w:pPr>
              <w:spacing w:before="0" w:after="80" w:line="269" w:lineRule="auto"/>
            </w:pPr>
            <w:r>
              <w:rPr>
                <w:rFonts w:ascii="맑은 고딕" w:hAnsi="맑은 고딕" w:eastAsia="맑은 고딕"/>
                <w:b w:val="0"/>
                <w:i/>
                <w:color w:val="4A3A17"/>
                <w:sz w:val="18"/>
              </w:rPr>
              <w:t>"너는 말 못하는 자와 모든 고독한 자의 송사를 위하여 입을 열지니라"</w:t>
            </w:r>
          </w:p>
          <w:p>
            <w:pPr>
              <w:spacing w:before="0" w:after="0" w:line="269" w:lineRule="auto"/>
            </w:pPr>
            <w:r>
              <w:rPr>
                <w:rFonts w:ascii="맑은 고딕" w:hAnsi="맑은 고딕" w:eastAsia="맑은 고딕"/>
                <w:b w:val="0"/>
                <w:i w:val="0"/>
                <w:color w:val="26303C"/>
                <w:sz w:val="18"/>
              </w:rPr>
              <w:t xml:space="preserve">성경은 스스로를 변호할 수 없는 </w:t>
            </w:r>
            <w:r>
              <w:rPr>
                <w:rFonts w:ascii="맑은 고딕" w:hAnsi="맑은 고딕" w:eastAsia="맑은 고딕"/>
                <w:b/>
                <w:i w:val="0"/>
                <w:color w:val="26303C"/>
                <w:sz w:val="18"/>
              </w:rPr>
              <w:t>약한 이들</w:t>
            </w:r>
            <w:r>
              <w:rPr>
                <w:rFonts w:ascii="맑은 고딕" w:hAnsi="맑은 고딕" w:eastAsia="맑은 고딕"/>
                <w:b w:val="0"/>
                <w:i w:val="0"/>
                <w:color w:val="26303C"/>
                <w:sz w:val="18"/>
              </w:rPr>
              <w:t>을 위해 입을 열라고 명합니다. 장기 배분처럼 생사가 걸린 자리에서, 힘없는 사람이 효율의 이름으로 밀려나지 않도록 지켜보는 것이 신앙 공동체의 몫입니다.</w:t>
            </w:r>
          </w:p>
        </w:tc>
      </w:tr>
    </w:tbl>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Q66 · AI가 장기 기증 우선순위를 정하는 것은 올바른가?</w:t>
      </w:r>
      <w:r>
        <w:rPr>
          <w:rFonts w:ascii="맑은 고딕" w:hAnsi="맑은 고딕" w:eastAsia="맑은 고딕"/>
          <w:b w:val="0"/>
          <w:i w:val="0"/>
          <w:color w:val="26303C"/>
          <w:sz w:val="16"/>
        </w:rPr>
        <w:tab/>
      </w:r>
      <w:r>
        <w:rPr>
          <w:rFonts w:ascii="맑은 고딕" w:hAnsi="맑은 고딕" w:eastAsia="맑은 고딕"/>
          <w:b/>
          <w:i w:val="0"/>
          <w:color w:val="132A4A"/>
          <w:sz w:val="16"/>
        </w:rPr>
        <w:t>함께 묻고 답하기</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묻고 답하며 이해하기</w:t>
      </w:r>
    </w:p>
    <w:tbl>
      <w:tblPr>
        <w:tblW w:type="auto" w:w="0"/>
        <w:jc w:val="center"/>
        <w:tblLayout w:type="fixed"/>
        <w:tblLook w:firstColumn="1" w:firstRow="1" w:lastColumn="0" w:lastRow="0" w:noHBand="0" w:noVBand="1" w:val="04A0"/>
      </w:tblPr>
      <w:tblGrid>
        <w:gridCol w:w="8618"/>
      </w:tblGrid>
      <w:tr>
        <w:tc>
          <w:tcPr>
            <w:tcW w:type="dxa" w:w="8617"/>
            <w:tcBorders>
              <w:top w:val="single" w:sz="6" w:space="0" w:color="CDDDF1"/>
              <w:left w:val="single" w:sz="6" w:space="0" w:color="CDDDF1"/>
              <w:bottom w:val="single" w:sz="6" w:space="0" w:color="CDDDF1"/>
              <w:right w:val="single" w:sz="6" w:space="0" w:color="CDDDF1"/>
            </w:tcBorders>
            <w:tcMar>
              <w:top w:w="60" w:type="dxa"/>
              <w:bottom w:w="60" w:type="dxa"/>
              <w:left w:w="120" w:type="dxa"/>
              <w:right w:w="120" w:type="dxa"/>
            </w:tcMar>
          </w:tcPr>
          <w:p>
            <w:pPr>
              <w:spacing w:before="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장기 배분에 AI를 쓰는 게 허용되나요?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조건부로 허용됩니다. 이미 알고리즘이 쓰이고 있고, AI가 더 효율적으로 도울 수 있습니다. 단, 네 가지 조건을 반드시 지켜야 합니다.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그 조건들은 무엇인가요?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① 기준의 투명성과 사회적 합의, ② 의료진·윤리 위원회의 인간 최종 검토, ③ 차별 여부 정기 감사, ④ 결정에 이의를 제기할 인간적 절차입니다.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이 논의에서 가장 조심해야 할 점은요?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사회경제적으로 불리한 취약한 사람들이 알고리즘 속에서 조용히 밀려나지 않도록 특별히 살펴야 한다는 점입니다.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함께 이야기 나눠요</w:t>
      </w:r>
    </w:p>
    <w:p>
      <w:pPr>
        <w:spacing w:before="0" w:after="60" w:line="269" w:lineRule="auto"/>
        <w:ind w:left="340" w:hanging="340"/>
      </w:pPr>
      <w:r>
        <w:rPr>
          <w:rFonts w:ascii="맑은 고딕" w:hAnsi="맑은 고딕" w:eastAsia="맑은 고딕"/>
          <w:b/>
          <w:i w:val="0"/>
          <w:color w:val="132A4A"/>
          <w:sz w:val="19"/>
        </w:rPr>
        <w:t xml:space="preserve">1. </w:t>
      </w:r>
      <w:r>
        <w:rPr>
          <w:rFonts w:ascii="맑은 고딕" w:hAnsi="맑은 고딕" w:eastAsia="맑은 고딕"/>
          <w:b w:val="0"/>
          <w:i w:val="0"/>
          <w:color w:val="26303C"/>
          <w:sz w:val="19"/>
        </w:rPr>
        <w:t>공정한 순서를 기계가 정한다면 오히려 더 믿음직할까요, 아니면 불안할까요? 왜 그런가요?</w:t>
      </w:r>
    </w:p>
    <w:p>
      <w:pPr>
        <w:spacing w:before="0" w:after="60" w:line="269" w:lineRule="auto"/>
        <w:ind w:left="340" w:hanging="340"/>
      </w:pPr>
      <w:r>
        <w:rPr>
          <w:rFonts w:ascii="맑은 고딕" w:hAnsi="맑은 고딕" w:eastAsia="맑은 고딕"/>
          <w:b/>
          <w:i w:val="0"/>
          <w:color w:val="132A4A"/>
          <w:sz w:val="19"/>
        </w:rPr>
        <w:t xml:space="preserve">2. </w:t>
      </w:r>
      <w:r>
        <w:rPr>
          <w:rFonts w:ascii="맑은 고딕" w:hAnsi="맑은 고딕" w:eastAsia="맑은 고딕"/>
          <w:b w:val="0"/>
          <w:i w:val="0"/>
          <w:color w:val="26303C"/>
          <w:sz w:val="19"/>
        </w:rPr>
        <w:t>'투명성'과 '이의 제기 창구'가 왜 그렇게 중요한 조건일까요?</w:t>
      </w:r>
    </w:p>
    <w:p>
      <w:pPr>
        <w:spacing w:before="0" w:after="60" w:line="269" w:lineRule="auto"/>
        <w:ind w:left="340" w:hanging="340"/>
      </w:pPr>
      <w:r>
        <w:rPr>
          <w:rFonts w:ascii="맑은 고딕" w:hAnsi="맑은 고딕" w:eastAsia="맑은 고딕"/>
          <w:b/>
          <w:i w:val="0"/>
          <w:color w:val="132A4A"/>
          <w:sz w:val="19"/>
        </w:rPr>
        <w:t xml:space="preserve">3. </w:t>
      </w:r>
      <w:r>
        <w:rPr>
          <w:rFonts w:ascii="맑은 고딕" w:hAnsi="맑은 고딕" w:eastAsia="맑은 고딕"/>
          <w:b w:val="0"/>
          <w:i w:val="0"/>
          <w:color w:val="26303C"/>
          <w:sz w:val="19"/>
        </w:rPr>
        <w:t>알고리즘이 '차별하지 않는지'는 어떻게 확인할 수 있을까요?</w:t>
      </w:r>
    </w:p>
    <w:p>
      <w:pPr>
        <w:spacing w:before="0" w:after="60" w:line="269" w:lineRule="auto"/>
        <w:ind w:left="340" w:hanging="340"/>
      </w:pPr>
      <w:r>
        <w:rPr>
          <w:rFonts w:ascii="맑은 고딕" w:hAnsi="맑은 고딕" w:eastAsia="맑은 고딕"/>
          <w:b/>
          <w:i w:val="0"/>
          <w:color w:val="132A4A"/>
          <w:sz w:val="19"/>
        </w:rPr>
        <w:t xml:space="preserve">4. </w:t>
      </w:r>
      <w:r>
        <w:rPr>
          <w:rFonts w:ascii="맑은 고딕" w:hAnsi="맑은 고딕" w:eastAsia="맑은 고딕"/>
          <w:b w:val="0"/>
          <w:i w:val="0"/>
          <w:color w:val="26303C"/>
          <w:sz w:val="19"/>
        </w:rPr>
        <w:t>우리 사회에서 '힘없어 밀려나기 쉬운 사람'은 누구일까요? 교회는 그들을 위해 무엇을 할 수 있을까요?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삶으로 살아내기</w:t>
      </w:r>
    </w:p>
    <w:tbl>
      <w:tblPr>
        <w:tblW w:type="auto" w:w="0"/>
        <w:jc w:val="center"/>
        <w:tblLayout w:type="fixed"/>
        <w:tblLook w:firstColumn="1" w:firstRow="1" w:lastColumn="0" w:lastRow="0" w:noHBand="0" w:noVBand="1" w:val="04A0"/>
      </w:tblPr>
      <w:tblGrid>
        <w:gridCol w:w="8618"/>
      </w:tblGrid>
      <w:tr>
        <w:tc>
          <w:tcPr>
            <w:tcW w:type="dxa" w:w="8617"/>
            <w:shd w:val="clear" w:fill="F4F8F3"/>
            <w:tcBorders>
              <w:top w:val="single" w:sz="6" w:space="0" w:color="D7E6D5"/>
              <w:left w:val="single" w:sz="6" w:space="0" w:color="D7E6D5"/>
              <w:bottom w:val="single" w:sz="6" w:space="0" w:color="D7E6D5"/>
              <w:right w:val="single" w:sz="6" w:space="0" w:color="D7E6D5"/>
            </w:tcBorders>
            <w:tcMar>
              <w:top w:w="60" w:type="dxa"/>
              <w:bottom w:w="60" w:type="dxa"/>
              <w:left w:w="120" w:type="dxa"/>
              <w:right w:w="120" w:type="dxa"/>
            </w:tcMar>
          </w:tcPr>
          <w:p>
            <w:pPr>
              <w:spacing w:before="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효율만 앞세우는 판단 속에서 약한 이웃이 밀려나지 않는지 살피는 시선을 기릅니다.</w:t>
            </w:r>
          </w:p>
          <w:p>
            <w:pPr>
              <w:spacing w:before="2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스스로 변호할 수 없는 이들을 위해 '입을 여는' 용기를 작은 자리에서 연습합니다.</w:t>
            </w:r>
          </w:p>
          <w:p>
            <w:pPr>
              <w:spacing w:before="80" w:after="0" w:line="269" w:lineRule="auto"/>
              <w:pBdr>
                <w:top w:val="dashed" w:sz="4" w:space="6" w:color="D7E6D5"/>
              </w:pBdr>
            </w:pPr>
            <w:r>
              <w:rPr>
                <w:rFonts w:ascii="맑은 고딕" w:hAnsi="맑은 고딕" w:eastAsia="맑은 고딕"/>
                <w:b/>
                <w:i/>
                <w:color w:val="2F6B39"/>
                <w:sz w:val="18"/>
              </w:rPr>
              <w:t>기도</w:t>
            </w:r>
            <w:r>
              <w:rPr>
                <w:rFonts w:ascii="맑은 고딕" w:hAnsi="맑은 고딕" w:eastAsia="맑은 고딕"/>
                <w:b w:val="0"/>
                <w:i/>
                <w:color w:val="2F6B39"/>
                <w:sz w:val="18"/>
              </w:rPr>
              <w:t xml:space="preserve"> — "공의로우신 하나님, 생명을 나누는 자리에 정의와 긍휼이 함께하게 하소서. 효율의 이름으로 약한 이가 밀려나지 않게 하시고, 말 못 하는 자를 위해 입을 여는 용기를 주소서. 아멘."</w:t>
            </w:r>
          </w:p>
        </w:tc>
      </w:tr>
    </w:tbl>
    <w:p>
      <w:pPr>
        <w:spacing w:before="0" w:after="0" w:line="80" w:lineRule="exact"/>
      </w:pPr>
      <w:r>
        <w:rPr>
          <w:rFonts w:ascii="맑은 고딕" w:hAnsi="맑은 고딕" w:eastAsia="맑은 고딕"/>
          <w:b w:val="0"/>
          <w:i w:val="0"/>
          <w:color w:val="26303C"/>
          <w:sz w:val="1"/>
        </w:rPr>
      </w:r>
    </w:p>
    <w:tbl>
      <w:tblPr>
        <w:tblW w:type="auto" w:w="0"/>
        <w:jc w:val="center"/>
        <w:tblLayout w:type="fixed"/>
        <w:tblLook w:firstColumn="1" w:firstRow="1" w:lastColumn="0" w:lastRow="0" w:noHBand="0" w:noVBand="1" w:val="04A0"/>
      </w:tblPr>
      <w:tblGrid>
        <w:gridCol w:w="8618"/>
      </w:tblGrid>
      <w:tr>
        <w:tc>
          <w:tcPr>
            <w:tcW w:type="dxa" w:w="8617"/>
            <w:shd w:val="clear" w:fill="132A4A"/>
            <w:tcMar>
              <w:top w:w="60" w:type="dxa"/>
              <w:bottom w:w="60" w:type="dxa"/>
              <w:left w:w="120" w:type="dxa"/>
              <w:right w:w="120" w:type="dxa"/>
            </w:tcMar>
          </w:tcPr>
          <w:p>
            <w:pPr>
              <w:spacing w:before="60" w:after="60" w:line="269" w:lineRule="auto"/>
              <w:jc w:val="center"/>
            </w:pPr>
            <w:r>
              <w:rPr>
                <w:rFonts w:ascii="맑은 고딕" w:hAnsi="맑은 고딕" w:eastAsia="맑은 고딕"/>
                <w:b/>
                <w:i w:val="0"/>
                <w:color w:val="FFFFFF"/>
                <w:sz w:val="20"/>
              </w:rPr>
              <w:t xml:space="preserve">AI는 </w:t>
            </w:r>
            <w:r>
              <w:rPr>
                <w:rFonts w:ascii="맑은 고딕" w:hAnsi="맑은 고딕" w:eastAsia="맑은 고딕"/>
                <w:b/>
                <w:i w:val="0"/>
                <w:color w:val="F3E6C4"/>
                <w:sz w:val="20"/>
              </w:rPr>
              <w:t>보조</w:t>
            </w:r>
            <w:r>
              <w:rPr>
                <w:rFonts w:ascii="맑은 고딕" w:hAnsi="맑은 고딕" w:eastAsia="맑은 고딕"/>
                <w:b/>
                <w:i w:val="0"/>
                <w:color w:val="FFFFFF"/>
                <w:sz w:val="20"/>
              </w:rPr>
              <w:t xml:space="preserve">, 최종 검토는 </w:t>
            </w:r>
            <w:r>
              <w:rPr>
                <w:rFonts w:ascii="맑은 고딕" w:hAnsi="맑은 고딕" w:eastAsia="맑은 고딕"/>
                <w:b/>
                <w:i w:val="0"/>
                <w:color w:val="F3E6C4"/>
                <w:sz w:val="20"/>
              </w:rPr>
              <w:t>사람</w:t>
            </w:r>
            <w:r>
              <w:rPr>
                <w:rFonts w:ascii="맑은 고딕" w:hAnsi="맑은 고딕" w:eastAsia="맑은 고딕"/>
                <w:b/>
                <w:i w:val="0"/>
                <w:color w:val="FFFFFF"/>
                <w:sz w:val="20"/>
              </w:rPr>
              <w:t xml:space="preserve">, 가장 약한 이웃을 </w:t>
            </w:r>
            <w:r>
              <w:rPr>
                <w:rFonts w:ascii="맑은 고딕" w:hAnsi="맑은 고딕" w:eastAsia="맑은 고딕"/>
                <w:b/>
                <w:i w:val="0"/>
                <w:color w:val="F3E6C4"/>
                <w:sz w:val="20"/>
              </w:rPr>
              <w:t>먼저 지켜봅니다</w:t>
            </w:r>
            <w:r>
              <w:rPr>
                <w:rFonts w:ascii="맑은 고딕" w:hAnsi="맑은 고딕" w:eastAsia="맑은 고딕"/>
                <w:b/>
                <w:i w:val="0"/>
                <w:color w:val="FFFFFF"/>
                <w:sz w:val="20"/>
              </w:rPr>
              <w:t>.</w:t>
            </w:r>
          </w:p>
        </w:tc>
      </w:tr>
    </w:tbl>
    <w:p>
      <w:pPr>
        <w:spacing w:before="100" w:after="0" w:line="269" w:lineRule="auto"/>
        <w:jc w:val="center"/>
      </w:pPr>
      <w:r>
        <w:rPr>
          <w:rFonts w:ascii="맑은 고딕" w:hAnsi="맑은 고딕" w:eastAsia="맑은 고딕"/>
          <w:b w:val="0"/>
          <w:i w:val="0"/>
          <w:color w:val="5A6675"/>
          <w:sz w:val="15"/>
        </w:rPr>
        <w:t>AI와 기독교 윤리 100문 100답 · 오경근 지음 | 성도 교육용 워크북 · Q66 / 100</w:t>
      </w:r>
    </w:p>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제7부 · 생명 윤리와 AI</w:t>
      </w:r>
      <w:r>
        <w:rPr>
          <w:rFonts w:ascii="맑은 고딕" w:hAnsi="맑은 고딕" w:eastAsia="맑은 고딕"/>
          <w:b w:val="0"/>
          <w:i w:val="0"/>
          <w:color w:val="26303C"/>
          <w:sz w:val="16"/>
        </w:rPr>
        <w:tab/>
      </w:r>
      <w:r>
        <w:rPr>
          <w:rFonts w:ascii="맑은 고딕" w:hAnsi="맑은 고딕" w:eastAsia="맑은 고딕"/>
          <w:b/>
          <w:i w:val="0"/>
          <w:color w:val="132A4A"/>
          <w:sz w:val="16"/>
        </w:rPr>
        <w:t>AI와 기독교 윤리 100문 100답 · 워크북</w:t>
      </w:r>
    </w:p>
    <w:p>
      <w:pPr>
        <w:spacing w:before="120" w:after="120" w:line="269" w:lineRule="auto"/>
      </w:pPr>
      <w:r>
        <w:rPr>
          <w:rFonts w:ascii="맑은 고딕" w:hAnsi="맑은 고딕" w:eastAsia="맑은 고딕"/>
          <w:b/>
          <w:i w:val="0"/>
          <w:color w:val="132A4A"/>
          <w:sz w:val="40"/>
        </w:rPr>
        <w:t xml:space="preserve">Q67  </w:t>
      </w:r>
      <w:r>
        <w:rPr>
          <w:rFonts w:ascii="맑은 고딕" w:hAnsi="맑은 고딕" w:eastAsia="맑은 고딕"/>
          <w:b/>
          <w:i w:val="0"/>
          <w:color w:val="132A4A"/>
          <w:sz w:val="27"/>
        </w:rPr>
        <w:t>뇌-컴퓨터 인터페이스는 인간의 정체성을 훼손하는가?</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오늘의 질문</w:t>
      </w:r>
    </w:p>
    <w:p>
      <w:pPr>
        <w:spacing w:before="0" w:after="60" w:line="269" w:lineRule="auto"/>
      </w:pPr>
      <w:r>
        <w:rPr>
          <w:rFonts w:ascii="맑은 고딕" w:hAnsi="맑은 고딕" w:eastAsia="맑은 고딕"/>
          <w:b w:val="0"/>
          <w:i w:val="0"/>
          <w:color w:val="26303C"/>
          <w:sz w:val="19"/>
        </w:rPr>
        <w:t xml:space="preserve">생각만으로 컴퓨터를 움직이는 기술이 이미 사람의 뇌에 이식되었습니다. 마비 환자에게는 큰 희망입니다. 그런데 이 기술이 </w:t>
      </w:r>
      <w:r>
        <w:rPr>
          <w:rFonts w:ascii="맑은 고딕" w:hAnsi="맑은 고딕" w:eastAsia="맑은 고딕"/>
          <w:b/>
          <w:i w:val="0"/>
          <w:color w:val="1F3D68"/>
          <w:sz w:val="19"/>
        </w:rPr>
        <w:t>뇌를 AI와 연결</w:t>
      </w:r>
      <w:r>
        <w:rPr>
          <w:rFonts w:ascii="맑은 고딕" w:hAnsi="맑은 고딕" w:eastAsia="맑은 고딕"/>
          <w:b w:val="0"/>
          <w:i w:val="0"/>
          <w:color w:val="26303C"/>
          <w:sz w:val="19"/>
        </w:rPr>
        <w:t>해 더 똑똑해지는 데까지 나아간다면 어떨까요? 그때 '이 생각이 내 것인가, AI의 것인가' 하는 물음이 생깁니다. 함께 들여다봅시다.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한눈에 보는 답</w:t>
      </w:r>
    </w:p>
    <w:tbl>
      <w:tblPr>
        <w:tblW w:type="auto" w:w="0"/>
        <w:jc w:val="center"/>
        <w:tblLayout w:type="fixed"/>
        <w:tblLook w:firstColumn="1" w:firstRow="1" w:lastColumn="0" w:lastRow="0" w:noHBand="0" w:noVBand="1" w:val="04A0"/>
      </w:tblPr>
      <w:tblGrid>
        <w:gridCol w:w="8618"/>
      </w:tblGrid>
      <w:tr>
        <w:tc>
          <w:tcPr>
            <w:tcW w:type="dxa" w:w="8617"/>
            <w:shd w:val="clear" w:fill="F3E6C4"/>
            <w:tcBorders>
              <w:left w:val="single" w:sz="24" w:space="0" w:color="C8860A"/>
            </w:tcBorders>
            <w:tcMar>
              <w:top w:w="60" w:type="dxa"/>
              <w:bottom w:w="60" w:type="dxa"/>
              <w:left w:w="120" w:type="dxa"/>
              <w:right w:w="120" w:type="dxa"/>
            </w:tcMar>
          </w:tcPr>
          <w:p>
            <w:pPr>
              <w:spacing w:before="0" w:after="0" w:line="269" w:lineRule="auto"/>
            </w:pPr>
            <w:r>
              <w:rPr>
                <w:rFonts w:ascii="맑은 고딕" w:hAnsi="맑은 고딕" w:eastAsia="맑은 고딕"/>
                <w:b w:val="0"/>
                <w:i w:val="0"/>
                <w:color w:val="5C4207"/>
                <w:sz w:val="19"/>
              </w:rPr>
              <w:t xml:space="preserve">뇌-컴퓨터 인터페이스(BCI)가 정체성을 훼손하는지는 그 </w:t>
            </w:r>
            <w:r>
              <w:rPr>
                <w:rFonts w:ascii="맑은 고딕" w:hAnsi="맑은 고딕" w:eastAsia="맑은 고딕"/>
                <w:b/>
                <w:i w:val="0"/>
                <w:color w:val="5C4207"/>
                <w:sz w:val="19"/>
              </w:rPr>
              <w:t>목적</w:t>
            </w:r>
            <w:r>
              <w:rPr>
                <w:rFonts w:ascii="맑은 고딕" w:hAnsi="맑은 고딕" w:eastAsia="맑은 고딕"/>
                <w:b w:val="0"/>
                <w:i w:val="0"/>
                <w:color w:val="5C4207"/>
                <w:sz w:val="19"/>
              </w:rPr>
              <w:t xml:space="preserve">에 달려 있습니다. 장애를 극복하는 </w:t>
            </w:r>
            <w:r>
              <w:rPr>
                <w:rFonts w:ascii="맑은 고딕" w:hAnsi="맑은 고딕" w:eastAsia="맑은 고딕"/>
                <w:b/>
                <w:i w:val="0"/>
                <w:color w:val="5C4207"/>
                <w:sz w:val="19"/>
              </w:rPr>
              <w:t>치료적</w:t>
            </w:r>
            <w:r>
              <w:rPr>
                <w:rFonts w:ascii="맑은 고딕" w:hAnsi="맑은 고딕" w:eastAsia="맑은 고딕"/>
                <w:b w:val="0"/>
                <w:i w:val="0"/>
                <w:color w:val="5C4207"/>
                <w:sz w:val="19"/>
              </w:rPr>
              <w:t xml:space="preserve"> 쓰임은 허용되나, 능력을 높이는 </w:t>
            </w:r>
            <w:r>
              <w:rPr>
                <w:rFonts w:ascii="맑은 고딕" w:hAnsi="맑은 고딕" w:eastAsia="맑은 고딕"/>
                <w:b/>
                <w:i w:val="0"/>
                <w:color w:val="5C4207"/>
                <w:sz w:val="19"/>
              </w:rPr>
              <w:t>강화적</w:t>
            </w:r>
            <w:r>
              <w:rPr>
                <w:rFonts w:ascii="맑은 고딕" w:hAnsi="맑은 고딕" w:eastAsia="맑은 고딕"/>
                <w:b w:val="0"/>
                <w:i w:val="0"/>
                <w:color w:val="5C4207"/>
                <w:sz w:val="19"/>
              </w:rPr>
              <w:t xml:space="preserve"> 쓰임은 정체성에 깊은 도전을 던집니다.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쉽게 풀어보기</w:t>
      </w:r>
    </w:p>
    <w:p>
      <w:pPr>
        <w:spacing w:before="0" w:after="80" w:line="269" w:lineRule="auto"/>
      </w:pPr>
      <w:r>
        <w:rPr>
          <w:rFonts w:ascii="맑은 고딕" w:hAnsi="맑은 고딕" w:eastAsia="맑은 고딕"/>
          <w:b w:val="0"/>
          <w:i w:val="0"/>
          <w:color w:val="26303C"/>
          <w:sz w:val="19"/>
        </w:rPr>
        <w:t xml:space="preserve">일론 머스크의 </w:t>
      </w:r>
      <w:r>
        <w:rPr>
          <w:rFonts w:ascii="맑은 고딕" w:hAnsi="맑은 고딕" w:eastAsia="맑은 고딕"/>
          <w:b/>
          <w:i w:val="0"/>
          <w:color w:val="1F3D68"/>
          <w:sz w:val="19"/>
        </w:rPr>
        <w:t>뉴럴링크</w:t>
      </w:r>
      <w:r>
        <w:rPr>
          <w:rFonts w:ascii="맑은 고딕" w:hAnsi="맑은 고딕" w:eastAsia="맑은 고딕"/>
          <w:b w:val="0"/>
          <w:i w:val="0"/>
          <w:color w:val="26303C"/>
          <w:sz w:val="19"/>
        </w:rPr>
        <w:t xml:space="preserve">는 이미 사람 뇌에 BCI를 이식했습니다. 지금은 마비 환자가 생각만으로 컴퓨터를 조작하는 치료 용도입니다. 그러나 장기 목표는 인간의 인지 능력을 AI와 연결해 </w:t>
      </w:r>
      <w:r>
        <w:rPr>
          <w:rFonts w:ascii="맑은 고딕" w:hAnsi="맑은 고딕" w:eastAsia="맑은 고딕"/>
          <w:b/>
          <w:i w:val="0"/>
          <w:color w:val="1F3D68"/>
          <w:sz w:val="19"/>
        </w:rPr>
        <w:t>"초지능화"</w:t>
      </w:r>
      <w:r>
        <w:rPr>
          <w:rFonts w:ascii="맑은 고딕" w:hAnsi="맑은 고딕" w:eastAsia="맑은 고딕"/>
          <w:b w:val="0"/>
          <w:i w:val="0"/>
          <w:color w:val="26303C"/>
          <w:sz w:val="19"/>
        </w:rPr>
        <w:t>하는 것입니다.</w:t>
      </w:r>
    </w:p>
    <w:p>
      <w:pPr>
        <w:spacing w:before="0" w:after="80" w:line="269" w:lineRule="auto"/>
      </w:pPr>
      <w:r>
        <w:rPr>
          <w:rFonts w:ascii="맑은 고딕" w:hAnsi="맑은 고딕" w:eastAsia="맑은 고딕"/>
          <w:b w:val="0"/>
          <w:i w:val="0"/>
          <w:color w:val="26303C"/>
          <w:sz w:val="19"/>
        </w:rPr>
        <w:t xml:space="preserve">저자는 목적에 따라 나눠 봅니다. </w:t>
      </w:r>
      <w:r>
        <w:rPr>
          <w:rFonts w:ascii="맑은 고딕" w:hAnsi="맑은 고딕" w:eastAsia="맑은 고딕"/>
          <w:b/>
          <w:i w:val="0"/>
          <w:color w:val="1F3D68"/>
          <w:sz w:val="19"/>
        </w:rPr>
        <w:t>치료적 BCI</w:t>
      </w:r>
      <w:r>
        <w:rPr>
          <w:rFonts w:ascii="맑은 고딕" w:hAnsi="맑은 고딕" w:eastAsia="맑은 고딕"/>
          <w:b w:val="0"/>
          <w:i w:val="0"/>
          <w:color w:val="26303C"/>
          <w:sz w:val="19"/>
        </w:rPr>
        <w:t>—뇌졸중, 루게릭병, 척수 손상으로 인한 장애를 극복하는 것은 하나님이 주신 지혜로 고통을 덜어 주는 일입니다. 의족이나 인공 와우(달팽이관)와 비슷하게 볼 수 있습니다.</w:t>
      </w:r>
    </w:p>
    <w:p>
      <w:pPr>
        <w:spacing w:before="0" w:after="80" w:line="269" w:lineRule="auto"/>
      </w:pPr>
      <w:r>
        <w:rPr>
          <w:rFonts w:ascii="맑은 고딕" w:hAnsi="맑은 고딕" w:eastAsia="맑은 고딕"/>
          <w:b w:val="0"/>
          <w:i w:val="0"/>
          <w:color w:val="26303C"/>
          <w:sz w:val="19"/>
        </w:rPr>
        <w:t xml:space="preserve">그러나 </w:t>
      </w:r>
      <w:r>
        <w:rPr>
          <w:rFonts w:ascii="맑은 고딕" w:hAnsi="맑은 고딕" w:eastAsia="맑은 고딕"/>
          <w:b/>
          <w:i w:val="0"/>
          <w:color w:val="1F3D68"/>
          <w:sz w:val="19"/>
        </w:rPr>
        <w:t>강화적 BCI</w:t>
      </w:r>
      <w:r>
        <w:rPr>
          <w:rFonts w:ascii="맑은 고딕" w:hAnsi="맑은 고딕" w:eastAsia="맑은 고딕"/>
          <w:b w:val="0"/>
          <w:i w:val="0"/>
          <w:color w:val="26303C"/>
          <w:sz w:val="19"/>
        </w:rPr>
        <w:t xml:space="preserve">—정상적인 인지 능력을 AI와 연결해 높이는 것은 다른 문제입니다. 이것이 퍼진다면 강화된 사람과 그렇지 못한 사람 사이의 </w:t>
      </w:r>
      <w:r>
        <w:rPr>
          <w:rFonts w:ascii="맑은 고딕" w:hAnsi="맑은 고딕" w:eastAsia="맑은 고딕"/>
          <w:b/>
          <w:i w:val="0"/>
          <w:color w:val="1F3D68"/>
          <w:sz w:val="19"/>
        </w:rPr>
        <w:t>새로운 계층 불평등</w:t>
      </w:r>
      <w:r>
        <w:rPr>
          <w:rFonts w:ascii="맑은 고딕" w:hAnsi="맑은 고딕" w:eastAsia="맑은 고딕"/>
          <w:b w:val="0"/>
          <w:i w:val="0"/>
          <w:color w:val="26303C"/>
          <w:sz w:val="19"/>
        </w:rPr>
        <w:t xml:space="preserve">, AI에 사고를 맡기며 </w:t>
      </w:r>
      <w:r>
        <w:rPr>
          <w:rFonts w:ascii="맑은 고딕" w:hAnsi="맑은 고딕" w:eastAsia="맑은 고딕"/>
          <w:b/>
          <w:i w:val="0"/>
          <w:color w:val="1F3D68"/>
          <w:sz w:val="19"/>
        </w:rPr>
        <w:t>자율성이 약해지는</w:t>
      </w:r>
      <w:r>
        <w:rPr>
          <w:rFonts w:ascii="맑은 고딕" w:hAnsi="맑은 고딕" w:eastAsia="맑은 고딕"/>
          <w:b w:val="0"/>
          <w:i w:val="0"/>
          <w:color w:val="26303C"/>
          <w:sz w:val="19"/>
        </w:rPr>
        <w:t xml:space="preserve"> 문제, 그리고 "내 생각인가, AI의 생각인가"라는 </w:t>
      </w:r>
      <w:r>
        <w:rPr>
          <w:rFonts w:ascii="맑은 고딕" w:hAnsi="맑은 고딕" w:eastAsia="맑은 고딕"/>
          <w:b/>
          <w:i w:val="0"/>
          <w:color w:val="1F3D68"/>
          <w:sz w:val="19"/>
        </w:rPr>
        <w:t>정체성의 경계 해체</w:t>
      </w:r>
      <w:r>
        <w:rPr>
          <w:rFonts w:ascii="맑은 고딕" w:hAnsi="맑은 고딕" w:eastAsia="맑은 고딕"/>
          <w:b w:val="0"/>
          <w:i w:val="0"/>
          <w:color w:val="26303C"/>
          <w:sz w:val="19"/>
        </w:rPr>
        <w:t>가 따라옵니다.</w:t>
      </w:r>
    </w:p>
    <w:p>
      <w:pPr>
        <w:spacing w:before="0" w:after="80" w:line="269" w:lineRule="auto"/>
      </w:pPr>
      <w:r>
        <w:rPr>
          <w:rFonts w:ascii="맑은 고딕" w:hAnsi="맑은 고딕" w:eastAsia="맑은 고딕"/>
          <w:b w:val="0"/>
          <w:i w:val="0"/>
          <w:color w:val="26303C"/>
          <w:sz w:val="19"/>
        </w:rPr>
        <w:t xml:space="preserve">저자가 가리키는 핵심은 이것입니다. 인간 정체성의 뿌리는 </w:t>
      </w:r>
      <w:r>
        <w:rPr>
          <w:rFonts w:ascii="맑은 고딕" w:hAnsi="맑은 고딕" w:eastAsia="맑은 고딕"/>
          <w:b/>
          <w:i w:val="0"/>
          <w:color w:val="1F3D68"/>
          <w:sz w:val="19"/>
        </w:rPr>
        <w:t>그리스도와의 연합</w:t>
      </w:r>
      <w:r>
        <w:rPr>
          <w:rFonts w:ascii="맑은 고딕" w:hAnsi="맑은 고딕" w:eastAsia="맑은 고딕"/>
          <w:b w:val="0"/>
          <w:i w:val="0"/>
          <w:color w:val="26303C"/>
          <w:sz w:val="19"/>
        </w:rPr>
        <w:t>에 있습니다. AI와의 연합이 이 자리를 대신하거나 흐려 놓을 수 있다는 것—여기에 가장 깊은 물음이 있습니다.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성경의 눈으로</w:t>
      </w:r>
    </w:p>
    <w:tbl>
      <w:tblPr>
        <w:tblW w:type="auto" w:w="0"/>
        <w:jc w:val="center"/>
        <w:tblLayout w:type="fixed"/>
        <w:tblLook w:firstColumn="1" w:firstRow="1" w:lastColumn="0" w:lastRow="0" w:noHBand="0" w:noVBand="1" w:val="04A0"/>
      </w:tblPr>
      <w:tblGrid>
        <w:gridCol w:w="8618"/>
      </w:tblGrid>
      <w:tr>
        <w:tc>
          <w:tcPr>
            <w:tcW w:type="dxa" w:w="8617"/>
            <w:shd w:val="clear" w:fill="FDF9EF"/>
            <w:tcBorders>
              <w:top w:val="single" w:sz="6" w:space="0" w:color="E3D9C3"/>
              <w:left w:val="single" w:sz="6" w:space="0" w:color="E3D9C3"/>
              <w:bottom w:val="single" w:sz="6" w:space="0" w:color="E3D9C3"/>
              <w:right w:val="single" w:sz="6" w:space="0" w:color="E3D9C3"/>
            </w:tcBorders>
            <w:tcMar>
              <w:top w:w="60" w:type="dxa"/>
              <w:bottom w:w="60" w:type="dxa"/>
              <w:left w:w="120" w:type="dxa"/>
              <w:right w:w="120" w:type="dxa"/>
            </w:tcMar>
          </w:tcPr>
          <w:p>
            <w:pPr>
              <w:spacing w:before="0" w:after="40" w:line="269" w:lineRule="auto"/>
            </w:pPr>
            <w:r>
              <w:rPr>
                <w:rFonts w:ascii="맑은 고딕" w:hAnsi="맑은 고딕" w:eastAsia="맑은 고딕"/>
                <w:b/>
                <w:i w:val="0"/>
                <w:color w:val="C8860A"/>
                <w:sz w:val="18"/>
              </w:rPr>
              <w:t>요한복음 15:5</w:t>
            </w:r>
          </w:p>
          <w:p>
            <w:pPr>
              <w:spacing w:before="0" w:after="80" w:line="269" w:lineRule="auto"/>
            </w:pPr>
            <w:r>
              <w:rPr>
                <w:rFonts w:ascii="맑은 고딕" w:hAnsi="맑은 고딕" w:eastAsia="맑은 고딕"/>
                <w:b w:val="0"/>
                <w:i/>
                <w:color w:val="4A3A17"/>
                <w:sz w:val="18"/>
              </w:rPr>
              <w:t>"나는 포도나무요 너희는 가지라 그가 내 안에, 내가 그 안에 거하면 사람이 열매를 많이 맺나니"</w:t>
            </w:r>
          </w:p>
          <w:p>
            <w:pPr>
              <w:spacing w:before="0" w:after="0" w:line="269" w:lineRule="auto"/>
            </w:pPr>
            <w:r>
              <w:rPr>
                <w:rFonts w:ascii="맑은 고딕" w:hAnsi="맑은 고딕" w:eastAsia="맑은 고딕"/>
                <w:b w:val="0"/>
                <w:i w:val="0"/>
                <w:color w:val="26303C"/>
                <w:sz w:val="18"/>
              </w:rPr>
              <w:t xml:space="preserve">우리 정체성의 핵심은 능력이나 지능이 아니라 </w:t>
            </w:r>
            <w:r>
              <w:rPr>
                <w:rFonts w:ascii="맑은 고딕" w:hAnsi="맑은 고딕" w:eastAsia="맑은 고딕"/>
                <w:b/>
                <w:i w:val="0"/>
                <w:color w:val="26303C"/>
                <w:sz w:val="18"/>
              </w:rPr>
              <w:t>그리스도와의 연합</w:t>
            </w:r>
            <w:r>
              <w:rPr>
                <w:rFonts w:ascii="맑은 고딕" w:hAnsi="맑은 고딕" w:eastAsia="맑은 고딕"/>
                <w:b w:val="0"/>
                <w:i w:val="0"/>
                <w:color w:val="26303C"/>
                <w:sz w:val="18"/>
              </w:rPr>
              <w:t>에 있습니다. 가지가 포도나무에 붙어 있어야 열매 맺듯, 우리는 주님께 붙어 있을 때 참 나로 삽니다. AI와의 연결이 이 근원적 연합을 대신할 수는 없습니다.</w:t>
            </w:r>
          </w:p>
        </w:tc>
      </w:tr>
    </w:tbl>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Q67 · 뇌-컴퓨터 인터페이스는 인간의 정체성을 훼손하는가?</w:t>
      </w:r>
      <w:r>
        <w:rPr>
          <w:rFonts w:ascii="맑은 고딕" w:hAnsi="맑은 고딕" w:eastAsia="맑은 고딕"/>
          <w:b w:val="0"/>
          <w:i w:val="0"/>
          <w:color w:val="26303C"/>
          <w:sz w:val="16"/>
        </w:rPr>
        <w:tab/>
      </w:r>
      <w:r>
        <w:rPr>
          <w:rFonts w:ascii="맑은 고딕" w:hAnsi="맑은 고딕" w:eastAsia="맑은 고딕"/>
          <w:b/>
          <w:i w:val="0"/>
          <w:color w:val="132A4A"/>
          <w:sz w:val="16"/>
        </w:rPr>
        <w:t>함께 묻고 답하기</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묻고 답하며 이해하기</w:t>
      </w:r>
    </w:p>
    <w:tbl>
      <w:tblPr>
        <w:tblW w:type="auto" w:w="0"/>
        <w:jc w:val="center"/>
        <w:tblLayout w:type="fixed"/>
        <w:tblLook w:firstColumn="1" w:firstRow="1" w:lastColumn="0" w:lastRow="0" w:noHBand="0" w:noVBand="1" w:val="04A0"/>
      </w:tblPr>
      <w:tblGrid>
        <w:gridCol w:w="8618"/>
      </w:tblGrid>
      <w:tr>
        <w:tc>
          <w:tcPr>
            <w:tcW w:type="dxa" w:w="8617"/>
            <w:tcBorders>
              <w:top w:val="single" w:sz="6" w:space="0" w:color="CDDDF1"/>
              <w:left w:val="single" w:sz="6" w:space="0" w:color="CDDDF1"/>
              <w:bottom w:val="single" w:sz="6" w:space="0" w:color="CDDDF1"/>
              <w:right w:val="single" w:sz="6" w:space="0" w:color="CDDDF1"/>
            </w:tcBorders>
            <w:tcMar>
              <w:top w:w="60" w:type="dxa"/>
              <w:bottom w:w="60" w:type="dxa"/>
              <w:left w:w="120" w:type="dxa"/>
              <w:right w:w="120" w:type="dxa"/>
            </w:tcMar>
          </w:tcPr>
          <w:p>
            <w:pPr>
              <w:spacing w:before="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마비 환자를 돕는 BCI도 문제가 되나요?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아닙니다. 장애를 극복하는 치료적 BCI는 의족이나 인공 와우처럼 고통을 덜어 주는 선한 일로 허용됩니다.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그럼 무엇이 문제가 되나요?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정상적인 인지 능력을 AI와 연결해 '강화'하는 것입니다. 새로운 계층 불평등, 자율성 약화, 그리고 "내 생각인가 AI의 생각인가"라는 정체성 혼란을 낳습니다.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기독교가 보는 인간 정체성의 핵심은 무엇인가요?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능력이나 지능이 아니라 그리스도와의 연합입니다. AI와의 연합이 이 근원적 정체성을 대체하거나 흐려 놓을 수 있다는 점을 경계해야 합니다.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함께 이야기 나눠요</w:t>
      </w:r>
    </w:p>
    <w:p>
      <w:pPr>
        <w:spacing w:before="0" w:after="60" w:line="269" w:lineRule="auto"/>
        <w:ind w:left="340" w:hanging="340"/>
      </w:pPr>
      <w:r>
        <w:rPr>
          <w:rFonts w:ascii="맑은 고딕" w:hAnsi="맑은 고딕" w:eastAsia="맑은 고딕"/>
          <w:b/>
          <w:i w:val="0"/>
          <w:color w:val="132A4A"/>
          <w:sz w:val="19"/>
        </w:rPr>
        <w:t xml:space="preserve">1. </w:t>
      </w:r>
      <w:r>
        <w:rPr>
          <w:rFonts w:ascii="맑은 고딕" w:hAnsi="맑은 고딕" w:eastAsia="맑은 고딕"/>
          <w:b w:val="0"/>
          <w:i w:val="0"/>
          <w:color w:val="26303C"/>
          <w:sz w:val="19"/>
        </w:rPr>
        <w:t>이미 우리는 스마트폰에 기억과 판단을 많이 맡기고 있습니다. '사고의 외주화'를 느낀 순간이 있나요?</w:t>
      </w:r>
    </w:p>
    <w:p>
      <w:pPr>
        <w:spacing w:before="0" w:after="60" w:line="269" w:lineRule="auto"/>
        <w:ind w:left="340" w:hanging="340"/>
      </w:pPr>
      <w:r>
        <w:rPr>
          <w:rFonts w:ascii="맑은 고딕" w:hAnsi="맑은 고딕" w:eastAsia="맑은 고딕"/>
          <w:b/>
          <w:i w:val="0"/>
          <w:color w:val="132A4A"/>
          <w:sz w:val="19"/>
        </w:rPr>
        <w:t xml:space="preserve">2. </w:t>
      </w:r>
      <w:r>
        <w:rPr>
          <w:rFonts w:ascii="맑은 고딕" w:hAnsi="맑은 고딕" w:eastAsia="맑은 고딕"/>
          <w:b w:val="0"/>
          <w:i w:val="0"/>
          <w:color w:val="26303C"/>
          <w:sz w:val="19"/>
        </w:rPr>
        <w:t>능력이 강화된 사람과 그렇지 못한 사람으로 나뉜 사회는 어떤 모습일까요?</w:t>
      </w:r>
    </w:p>
    <w:p>
      <w:pPr>
        <w:spacing w:before="0" w:after="60" w:line="269" w:lineRule="auto"/>
        <w:ind w:left="340" w:hanging="340"/>
      </w:pPr>
      <w:r>
        <w:rPr>
          <w:rFonts w:ascii="맑은 고딕" w:hAnsi="맑은 고딕" w:eastAsia="맑은 고딕"/>
          <w:b/>
          <w:i w:val="0"/>
          <w:color w:val="132A4A"/>
          <w:sz w:val="19"/>
        </w:rPr>
        <w:t xml:space="preserve">3. </w:t>
      </w:r>
      <w:r>
        <w:rPr>
          <w:rFonts w:ascii="맑은 고딕" w:hAnsi="맑은 고딕" w:eastAsia="맑은 고딕"/>
          <w:b w:val="0"/>
          <w:i w:val="0"/>
          <w:color w:val="26303C"/>
          <w:sz w:val="19"/>
        </w:rPr>
        <w:t>"내 생각인가, 기계의 생각인가"—나를 나답게 만드는 것은 결국 무엇이라고 생각하나요?</w:t>
      </w:r>
    </w:p>
    <w:p>
      <w:pPr>
        <w:spacing w:before="0" w:after="60" w:line="269" w:lineRule="auto"/>
        <w:ind w:left="340" w:hanging="340"/>
      </w:pPr>
      <w:r>
        <w:rPr>
          <w:rFonts w:ascii="맑은 고딕" w:hAnsi="맑은 고딕" w:eastAsia="맑은 고딕"/>
          <w:b/>
          <w:i w:val="0"/>
          <w:color w:val="132A4A"/>
          <w:sz w:val="19"/>
        </w:rPr>
        <w:t xml:space="preserve">4. </w:t>
      </w:r>
      <w:r>
        <w:rPr>
          <w:rFonts w:ascii="맑은 고딕" w:hAnsi="맑은 고딕" w:eastAsia="맑은 고딕"/>
          <w:b w:val="0"/>
          <w:i w:val="0"/>
          <w:color w:val="26303C"/>
          <w:sz w:val="19"/>
        </w:rPr>
        <w:t>"그리스도와의 연합"이 정체성의 뿌리라는 말은 기술 시대에 어떤 위로와 방향을 줄까요?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삶으로 살아내기</w:t>
      </w:r>
    </w:p>
    <w:tbl>
      <w:tblPr>
        <w:tblW w:type="auto" w:w="0"/>
        <w:jc w:val="center"/>
        <w:tblLayout w:type="fixed"/>
        <w:tblLook w:firstColumn="1" w:firstRow="1" w:lastColumn="0" w:lastRow="0" w:noHBand="0" w:noVBand="1" w:val="04A0"/>
      </w:tblPr>
      <w:tblGrid>
        <w:gridCol w:w="8618"/>
      </w:tblGrid>
      <w:tr>
        <w:tc>
          <w:tcPr>
            <w:tcW w:type="dxa" w:w="8617"/>
            <w:shd w:val="clear" w:fill="F4F8F3"/>
            <w:tcBorders>
              <w:top w:val="single" w:sz="6" w:space="0" w:color="D7E6D5"/>
              <w:left w:val="single" w:sz="6" w:space="0" w:color="D7E6D5"/>
              <w:bottom w:val="single" w:sz="6" w:space="0" w:color="D7E6D5"/>
              <w:right w:val="single" w:sz="6" w:space="0" w:color="D7E6D5"/>
            </w:tcBorders>
            <w:tcMar>
              <w:top w:w="60" w:type="dxa"/>
              <w:bottom w:w="60" w:type="dxa"/>
              <w:left w:w="120" w:type="dxa"/>
              <w:right w:w="120" w:type="dxa"/>
            </w:tcMar>
          </w:tcPr>
          <w:p>
            <w:pPr>
              <w:spacing w:before="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내 정체성의 뿌리를 능력이 아니라 그리스도와의 연합에 두는 고백을 되새깁니다.</w:t>
            </w:r>
          </w:p>
          <w:p>
            <w:pPr>
              <w:spacing w:before="2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판단과 사고를 기계에만 맡기지 않고 스스로 분별하는 습관을 지킵니다.</w:t>
            </w:r>
          </w:p>
          <w:p>
            <w:pPr>
              <w:spacing w:before="80" w:after="0" w:line="269" w:lineRule="auto"/>
              <w:pBdr>
                <w:top w:val="dashed" w:sz="4" w:space="6" w:color="D7E6D5"/>
              </w:pBdr>
            </w:pPr>
            <w:r>
              <w:rPr>
                <w:rFonts w:ascii="맑은 고딕" w:hAnsi="맑은 고딕" w:eastAsia="맑은 고딕"/>
                <w:b/>
                <w:i/>
                <w:color w:val="2F6B39"/>
                <w:sz w:val="18"/>
              </w:rPr>
              <w:t>기도</w:t>
            </w:r>
            <w:r>
              <w:rPr>
                <w:rFonts w:ascii="맑은 고딕" w:hAnsi="맑은 고딕" w:eastAsia="맑은 고딕"/>
                <w:b w:val="0"/>
                <w:i/>
                <w:color w:val="2F6B39"/>
                <w:sz w:val="18"/>
              </w:rPr>
              <w:t xml:space="preserve"> — "포도나무 되신 주님, 제가 주께 붙어 있을 때에만 참 나로 사는 줄 압니다. 기술로 더 똑똑해지려는 시대에도, 저의 정체성을 주님과의 연합에 두게 하소서. 아멘."</w:t>
            </w:r>
          </w:p>
        </w:tc>
      </w:tr>
    </w:tbl>
    <w:p>
      <w:pPr>
        <w:spacing w:before="0" w:after="0" w:line="80" w:lineRule="exact"/>
      </w:pPr>
      <w:r>
        <w:rPr>
          <w:rFonts w:ascii="맑은 고딕" w:hAnsi="맑은 고딕" w:eastAsia="맑은 고딕"/>
          <w:b w:val="0"/>
          <w:i w:val="0"/>
          <w:color w:val="26303C"/>
          <w:sz w:val="1"/>
        </w:rPr>
      </w:r>
    </w:p>
    <w:tbl>
      <w:tblPr>
        <w:tblW w:type="auto" w:w="0"/>
        <w:jc w:val="center"/>
        <w:tblLayout w:type="fixed"/>
        <w:tblLook w:firstColumn="1" w:firstRow="1" w:lastColumn="0" w:lastRow="0" w:noHBand="0" w:noVBand="1" w:val="04A0"/>
      </w:tblPr>
      <w:tblGrid>
        <w:gridCol w:w="8618"/>
      </w:tblGrid>
      <w:tr>
        <w:tc>
          <w:tcPr>
            <w:tcW w:type="dxa" w:w="8617"/>
            <w:shd w:val="clear" w:fill="132A4A"/>
            <w:tcMar>
              <w:top w:w="60" w:type="dxa"/>
              <w:bottom w:w="60" w:type="dxa"/>
              <w:left w:w="120" w:type="dxa"/>
              <w:right w:w="120" w:type="dxa"/>
            </w:tcMar>
          </w:tcPr>
          <w:p>
            <w:pPr>
              <w:spacing w:before="60" w:after="60" w:line="269" w:lineRule="auto"/>
              <w:jc w:val="center"/>
            </w:pPr>
            <w:r>
              <w:rPr>
                <w:rFonts w:ascii="맑은 고딕" w:hAnsi="맑은 고딕" w:eastAsia="맑은 고딕"/>
                <w:b/>
                <w:i w:val="0"/>
                <w:color w:val="FFFFFF"/>
                <w:sz w:val="20"/>
              </w:rPr>
              <w:t xml:space="preserve">치료는 </w:t>
            </w:r>
            <w:r>
              <w:rPr>
                <w:rFonts w:ascii="맑은 고딕" w:hAnsi="맑은 고딕" w:eastAsia="맑은 고딕"/>
                <w:b/>
                <w:i w:val="0"/>
                <w:color w:val="F3E6C4"/>
                <w:sz w:val="20"/>
              </w:rPr>
              <w:t>허용</w:t>
            </w:r>
            <w:r>
              <w:rPr>
                <w:rFonts w:ascii="맑은 고딕" w:hAnsi="맑은 고딕" w:eastAsia="맑은 고딕"/>
                <w:b/>
                <w:i w:val="0"/>
                <w:color w:val="FFFFFF"/>
                <w:sz w:val="20"/>
              </w:rPr>
              <w:t xml:space="preserve">, 강화는 </w:t>
            </w:r>
            <w:r>
              <w:rPr>
                <w:rFonts w:ascii="맑은 고딕" w:hAnsi="맑은 고딕" w:eastAsia="맑은 고딕"/>
                <w:b/>
                <w:i w:val="0"/>
                <w:color w:val="F3E6C4"/>
                <w:sz w:val="20"/>
              </w:rPr>
              <w:t>경계</w:t>
            </w:r>
            <w:r>
              <w:rPr>
                <w:rFonts w:ascii="맑은 고딕" w:hAnsi="맑은 고딕" w:eastAsia="맑은 고딕"/>
                <w:b/>
                <w:i w:val="0"/>
                <w:color w:val="FFFFFF"/>
                <w:sz w:val="20"/>
              </w:rPr>
              <w:t xml:space="preserve">, 정체성의 뿌리는 </w:t>
            </w:r>
            <w:r>
              <w:rPr>
                <w:rFonts w:ascii="맑은 고딕" w:hAnsi="맑은 고딕" w:eastAsia="맑은 고딕"/>
                <w:b/>
                <w:i w:val="0"/>
                <w:color w:val="F3E6C4"/>
                <w:sz w:val="20"/>
              </w:rPr>
              <w:t>그리스도와의 연합</w:t>
            </w:r>
            <w:r>
              <w:rPr>
                <w:rFonts w:ascii="맑은 고딕" w:hAnsi="맑은 고딕" w:eastAsia="맑은 고딕"/>
                <w:b/>
                <w:i w:val="0"/>
                <w:color w:val="FFFFFF"/>
                <w:sz w:val="20"/>
              </w:rPr>
              <w:t>입니다.</w:t>
            </w:r>
          </w:p>
        </w:tc>
      </w:tr>
    </w:tbl>
    <w:p>
      <w:pPr>
        <w:spacing w:before="100" w:after="0" w:line="269" w:lineRule="auto"/>
        <w:jc w:val="center"/>
      </w:pPr>
      <w:r>
        <w:rPr>
          <w:rFonts w:ascii="맑은 고딕" w:hAnsi="맑은 고딕" w:eastAsia="맑은 고딕"/>
          <w:b w:val="0"/>
          <w:i w:val="0"/>
          <w:color w:val="5A6675"/>
          <w:sz w:val="15"/>
        </w:rPr>
        <w:t>AI와 기독교 윤리 100문 100답 · 오경근 지음 | 성도 교육용 워크북 · Q67 / 100</w:t>
      </w:r>
    </w:p>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제7부 · 생명 윤리와 AI</w:t>
      </w:r>
      <w:r>
        <w:rPr>
          <w:rFonts w:ascii="맑은 고딕" w:hAnsi="맑은 고딕" w:eastAsia="맑은 고딕"/>
          <w:b w:val="0"/>
          <w:i w:val="0"/>
          <w:color w:val="26303C"/>
          <w:sz w:val="16"/>
        </w:rPr>
        <w:tab/>
      </w:r>
      <w:r>
        <w:rPr>
          <w:rFonts w:ascii="맑은 고딕" w:hAnsi="맑은 고딕" w:eastAsia="맑은 고딕"/>
          <w:b/>
          <w:i w:val="0"/>
          <w:color w:val="132A4A"/>
          <w:sz w:val="16"/>
        </w:rPr>
        <w:t>AI와 기독교 윤리 100문 100답 · 워크북</w:t>
      </w:r>
    </w:p>
    <w:p>
      <w:pPr>
        <w:spacing w:before="120" w:after="120" w:line="269" w:lineRule="auto"/>
      </w:pPr>
      <w:r>
        <w:rPr>
          <w:rFonts w:ascii="맑은 고딕" w:hAnsi="맑은 고딕" w:eastAsia="맑은 고딕"/>
          <w:b/>
          <w:i w:val="0"/>
          <w:color w:val="132A4A"/>
          <w:sz w:val="40"/>
        </w:rPr>
        <w:t xml:space="preserve">Q68  </w:t>
      </w:r>
      <w:r>
        <w:rPr>
          <w:rFonts w:ascii="맑은 고딕" w:hAnsi="맑은 고딕" w:eastAsia="맑은 고딕"/>
          <w:b/>
          <w:i w:val="0"/>
          <w:color w:val="132A4A"/>
          <w:sz w:val="27"/>
        </w:rPr>
        <w:t>유전자 편집과 AI, 기독교는 어떤 입장을 가져야 하나?</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오늘의 질문</w:t>
      </w:r>
    </w:p>
    <w:p>
      <w:pPr>
        <w:spacing w:before="0" w:after="60" w:line="269" w:lineRule="auto"/>
      </w:pPr>
      <w:r>
        <w:rPr>
          <w:rFonts w:ascii="맑은 고딕" w:hAnsi="맑은 고딕" w:eastAsia="맑은 고딕"/>
          <w:b w:val="0"/>
          <w:i w:val="0"/>
          <w:color w:val="26303C"/>
          <w:sz w:val="19"/>
        </w:rPr>
        <w:t xml:space="preserve">유전자 가위로 병을 고칠 수도 있고, 아이의 지능이나 외모를 부모 취향대로 '설계'할 수도 있는 시대가 열리고 있습니다. 같은 기술인데 하나는 축복 같고 하나는 섬뜩합니다. 기독교는 이 앞에서 </w:t>
      </w:r>
      <w:r>
        <w:rPr>
          <w:rFonts w:ascii="맑은 고딕" w:hAnsi="맑은 고딕" w:eastAsia="맑은 고딕"/>
          <w:b/>
          <w:i w:val="0"/>
          <w:color w:val="1F3D68"/>
          <w:sz w:val="19"/>
        </w:rPr>
        <w:t>무조건 찬성도, 무조건 반대도</w:t>
      </w:r>
      <w:r>
        <w:rPr>
          <w:rFonts w:ascii="맑은 고딕" w:hAnsi="맑은 고딕" w:eastAsia="맑은 고딕"/>
          <w:b w:val="0"/>
          <w:i w:val="0"/>
          <w:color w:val="26303C"/>
          <w:sz w:val="19"/>
        </w:rPr>
        <w:t xml:space="preserve"> 아닌 어떤 지혜를 가져야 할까요? 함께 분별해 봅시다.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한눈에 보는 답</w:t>
      </w:r>
    </w:p>
    <w:tbl>
      <w:tblPr>
        <w:tblW w:type="auto" w:w="0"/>
        <w:jc w:val="center"/>
        <w:tblLayout w:type="fixed"/>
        <w:tblLook w:firstColumn="1" w:firstRow="1" w:lastColumn="0" w:lastRow="0" w:noHBand="0" w:noVBand="1" w:val="04A0"/>
      </w:tblPr>
      <w:tblGrid>
        <w:gridCol w:w="8618"/>
      </w:tblGrid>
      <w:tr>
        <w:tc>
          <w:tcPr>
            <w:tcW w:type="dxa" w:w="8617"/>
            <w:shd w:val="clear" w:fill="F3E6C4"/>
            <w:tcBorders>
              <w:left w:val="single" w:sz="24" w:space="0" w:color="C8860A"/>
            </w:tcBorders>
            <w:tcMar>
              <w:top w:w="60" w:type="dxa"/>
              <w:bottom w:w="60" w:type="dxa"/>
              <w:left w:w="120" w:type="dxa"/>
              <w:right w:w="120" w:type="dxa"/>
            </w:tcMar>
          </w:tcPr>
          <w:p>
            <w:pPr>
              <w:spacing w:before="0" w:after="0" w:line="269" w:lineRule="auto"/>
            </w:pPr>
            <w:r>
              <w:rPr>
                <w:rFonts w:ascii="맑은 고딕" w:hAnsi="맑은 고딕" w:eastAsia="맑은 고딕"/>
                <w:b w:val="0"/>
                <w:i w:val="0"/>
                <w:color w:val="5C4207"/>
                <w:sz w:val="19"/>
              </w:rPr>
              <w:t xml:space="preserve">유전자 편집(CRISPR)과 AI의 결합에 대해 기독교는 단순한 찬반이 아니라, </w:t>
            </w:r>
            <w:r>
              <w:rPr>
                <w:rFonts w:ascii="맑은 고딕" w:hAnsi="맑은 고딕" w:eastAsia="맑은 고딕"/>
                <w:b/>
                <w:i w:val="0"/>
                <w:color w:val="5C4207"/>
                <w:sz w:val="19"/>
              </w:rPr>
              <w:t>목적과 범위에 따른 분별</w:t>
            </w:r>
            <w:r>
              <w:rPr>
                <w:rFonts w:ascii="맑은 고딕" w:hAnsi="맑은 고딕" w:eastAsia="맑은 고딕"/>
                <w:b w:val="0"/>
                <w:i w:val="0"/>
                <w:color w:val="5C4207"/>
                <w:sz w:val="19"/>
              </w:rPr>
              <w:t>의 입장을 가져야 합니다. 병을 고치는 치료는 허용되나, 능력을 높이는 강화는 깊이 경계해야 합니다.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쉽게 풀어보기</w:t>
      </w:r>
    </w:p>
    <w:p>
      <w:pPr>
        <w:spacing w:before="0" w:after="80" w:line="269" w:lineRule="auto"/>
      </w:pPr>
      <w:r>
        <w:rPr>
          <w:rFonts w:ascii="맑은 고딕" w:hAnsi="맑은 고딕" w:eastAsia="맑은 고딕"/>
          <w:b w:val="0"/>
          <w:i w:val="0"/>
          <w:color w:val="26303C"/>
          <w:sz w:val="19"/>
        </w:rPr>
        <w:t xml:space="preserve">유전자 가위(CRISPR)와 AI가 만나면 인류에게 전례 없는 능력이 생깁니다. 저자는 이를 두 영역으로 나눕니다. 먼저 </w:t>
      </w:r>
      <w:r>
        <w:rPr>
          <w:rFonts w:ascii="맑은 고딕" w:hAnsi="맑은 고딕" w:eastAsia="맑은 고딕"/>
          <w:b/>
          <w:i w:val="0"/>
          <w:color w:val="1F3D68"/>
          <w:sz w:val="19"/>
        </w:rPr>
        <w:t>찬성할 수 있는 영역</w:t>
      </w:r>
      <w:r>
        <w:rPr>
          <w:rFonts w:ascii="맑은 고딕" w:hAnsi="맑은 고딕" w:eastAsia="맑은 고딕"/>
          <w:b w:val="0"/>
          <w:i w:val="0"/>
          <w:color w:val="26303C"/>
          <w:sz w:val="19"/>
        </w:rPr>
        <w:t>—치료적 유전자 편집입니다.</w:t>
      </w:r>
    </w:p>
    <w:p>
      <w:pPr>
        <w:spacing w:before="0" w:after="80" w:line="269" w:lineRule="auto"/>
      </w:pPr>
      <w:r>
        <w:rPr>
          <w:rFonts w:ascii="맑은 고딕" w:hAnsi="맑은 고딕" w:eastAsia="맑은 고딕"/>
          <w:b w:val="0"/>
          <w:i w:val="0"/>
          <w:color w:val="26303C"/>
          <w:sz w:val="19"/>
        </w:rPr>
        <w:t xml:space="preserve">낫모양 적혈구 빈혈증이나 근이영양증 같은 </w:t>
      </w:r>
      <w:r>
        <w:rPr>
          <w:rFonts w:ascii="맑은 고딕" w:hAnsi="맑은 고딕" w:eastAsia="맑은 고딕"/>
          <w:b/>
          <w:i w:val="0"/>
          <w:color w:val="1F3D68"/>
          <w:sz w:val="19"/>
        </w:rPr>
        <w:t>유전 질환 치료</w:t>
      </w:r>
      <w:r>
        <w:rPr>
          <w:rFonts w:ascii="맑은 고딕" w:hAnsi="맑은 고딕" w:eastAsia="맑은 고딕"/>
          <w:b w:val="0"/>
          <w:i w:val="0"/>
          <w:color w:val="26303C"/>
          <w:sz w:val="19"/>
        </w:rPr>
        <w:t xml:space="preserve">, T세포를 편집하는 </w:t>
      </w:r>
      <w:r>
        <w:rPr>
          <w:rFonts w:ascii="맑은 고딕" w:hAnsi="맑은 고딕" w:eastAsia="맑은 고딕"/>
          <w:b/>
          <w:i w:val="0"/>
          <w:color w:val="1F3D68"/>
          <w:sz w:val="19"/>
        </w:rPr>
        <w:t>암 면역 치료</w:t>
      </w:r>
      <w:r>
        <w:rPr>
          <w:rFonts w:ascii="맑은 고딕" w:hAnsi="맑은 고딕" w:eastAsia="맑은 고딕"/>
          <w:b w:val="0"/>
          <w:i w:val="0"/>
          <w:color w:val="26303C"/>
          <w:sz w:val="19"/>
        </w:rPr>
        <w:t xml:space="preserve">, 말라리아를 옮기는 모기의 유전자를 바꾸는 </w:t>
      </w:r>
      <w:r>
        <w:rPr>
          <w:rFonts w:ascii="맑은 고딕" w:hAnsi="맑은 고딕" w:eastAsia="맑은 고딕"/>
          <w:b/>
          <w:i w:val="0"/>
          <w:color w:val="1F3D68"/>
          <w:sz w:val="19"/>
        </w:rPr>
        <w:t>전염병 대응</w:t>
      </w:r>
      <w:r>
        <w:rPr>
          <w:rFonts w:ascii="맑은 고딕" w:hAnsi="맑은 고딕" w:eastAsia="맑은 고딕"/>
          <w:b w:val="0"/>
          <w:i w:val="0"/>
          <w:color w:val="26303C"/>
          <w:sz w:val="19"/>
        </w:rPr>
        <w:t xml:space="preserve"> 등이 여기 해당합니다. 이것들은 고통과 질병을 치료하는 일로, 의료의 연장선에서 허용될 수 있습니다.</w:t>
      </w:r>
    </w:p>
    <w:p>
      <w:pPr>
        <w:spacing w:before="0" w:after="80" w:line="269" w:lineRule="auto"/>
      </w:pPr>
      <w:r>
        <w:rPr>
          <w:rFonts w:ascii="맑은 고딕" w:hAnsi="맑은 고딕" w:eastAsia="맑은 고딕"/>
          <w:b w:val="0"/>
          <w:i w:val="0"/>
          <w:color w:val="26303C"/>
          <w:sz w:val="19"/>
        </w:rPr>
        <w:t xml:space="preserve">반면 </w:t>
      </w:r>
      <w:r>
        <w:rPr>
          <w:rFonts w:ascii="맑은 고딕" w:hAnsi="맑은 고딕" w:eastAsia="맑은 고딕"/>
          <w:b/>
          <w:i w:val="0"/>
          <w:color w:val="1F3D68"/>
          <w:sz w:val="19"/>
        </w:rPr>
        <w:t>깊은 경계가 필요한 영역</w:t>
      </w:r>
      <w:r>
        <w:rPr>
          <w:rFonts w:ascii="맑은 고딕" w:hAnsi="맑은 고딕" w:eastAsia="맑은 고딕"/>
          <w:b w:val="0"/>
          <w:i w:val="0"/>
          <w:color w:val="26303C"/>
          <w:sz w:val="19"/>
        </w:rPr>
        <w:t xml:space="preserve">이 있습니다. 지능을 높이려는 편집, 외모를 강화하려는 유전자 선택, 그리고 부모 취향대로 아이를 설계하는 </w:t>
      </w:r>
      <w:r>
        <w:rPr>
          <w:rFonts w:ascii="맑은 고딕" w:hAnsi="맑은 고딕" w:eastAsia="맑은 고딕"/>
          <w:b/>
          <w:i w:val="0"/>
          <w:color w:val="1F3D68"/>
          <w:sz w:val="19"/>
        </w:rPr>
        <w:t>"디자이너 베이비"</w:t>
      </w:r>
      <w:r>
        <w:rPr>
          <w:rFonts w:ascii="맑은 고딕" w:hAnsi="맑은 고딕" w:eastAsia="맑은 고딕"/>
          <w:b w:val="0"/>
          <w:i w:val="0"/>
          <w:color w:val="26303C"/>
          <w:sz w:val="19"/>
        </w:rPr>
        <w:t>입니다. 이는 치료가 아니라 사람을 '원하는 사양'으로 주문 제작하려는 것입니다.</w:t>
      </w:r>
    </w:p>
    <w:p>
      <w:pPr>
        <w:spacing w:before="0" w:after="80" w:line="269" w:lineRule="auto"/>
      </w:pPr>
      <w:r>
        <w:rPr>
          <w:rFonts w:ascii="맑은 고딕" w:hAnsi="맑은 고딕" w:eastAsia="맑은 고딕"/>
          <w:b w:val="0"/>
          <w:i w:val="0"/>
          <w:color w:val="26303C"/>
          <w:sz w:val="19"/>
        </w:rPr>
        <w:t xml:space="preserve">저자가 우려하는 것은 두 가지입니다. 하나는 하나님이 각 사람을 </w:t>
      </w:r>
      <w:r>
        <w:rPr>
          <w:rFonts w:ascii="맑은 고딕" w:hAnsi="맑은 고딕" w:eastAsia="맑은 고딕"/>
          <w:b/>
          <w:i w:val="0"/>
          <w:color w:val="1F3D68"/>
          <w:sz w:val="19"/>
        </w:rPr>
        <w:t>고유하게</w:t>
      </w:r>
      <w:r>
        <w:rPr>
          <w:rFonts w:ascii="맑은 고딕" w:hAnsi="맑은 고딕" w:eastAsia="맑은 고딕"/>
          <w:b w:val="0"/>
          <w:i w:val="0"/>
          <w:color w:val="26303C"/>
          <w:sz w:val="19"/>
        </w:rPr>
        <w:t xml:space="preserve"> 지으셨는데, 부모나 사회의 선호에 맞춰 유전자를 설계하면 이 고유성을 </w:t>
      </w:r>
      <w:r>
        <w:rPr>
          <w:rFonts w:ascii="맑은 고딕" w:hAnsi="맑은 고딕" w:eastAsia="맑은 고딕"/>
          <w:b/>
          <w:i w:val="0"/>
          <w:color w:val="1F3D68"/>
          <w:sz w:val="19"/>
        </w:rPr>
        <w:t>도구화</w:t>
      </w:r>
      <w:r>
        <w:rPr>
          <w:rFonts w:ascii="맑은 고딕" w:hAnsi="맑은 고딕" w:eastAsia="맑은 고딕"/>
          <w:b w:val="0"/>
          <w:i w:val="0"/>
          <w:color w:val="26303C"/>
          <w:sz w:val="19"/>
        </w:rPr>
        <w:t xml:space="preserve">한다는 점입니다. 또 하나는 돈 있는 부모만 유전적으로 우월한 자녀를 가진다면, </w:t>
      </w:r>
      <w:r>
        <w:rPr>
          <w:rFonts w:ascii="맑은 고딕" w:hAnsi="맑은 고딕" w:eastAsia="맑은 고딕"/>
          <w:b/>
          <w:i w:val="0"/>
          <w:color w:val="1F3D68"/>
          <w:sz w:val="19"/>
        </w:rPr>
        <w:t>생물학적 불평등</w:t>
      </w:r>
      <w:r>
        <w:rPr>
          <w:rFonts w:ascii="맑은 고딕" w:hAnsi="맑은 고딕" w:eastAsia="맑은 고딕"/>
          <w:b w:val="0"/>
          <w:i w:val="0"/>
          <w:color w:val="26303C"/>
          <w:sz w:val="19"/>
        </w:rPr>
        <w:t>의 극단적 형태가 만들어진다는 점입니다.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성경의 눈으로</w:t>
      </w:r>
    </w:p>
    <w:tbl>
      <w:tblPr>
        <w:tblW w:type="auto" w:w="0"/>
        <w:jc w:val="center"/>
        <w:tblLayout w:type="fixed"/>
        <w:tblLook w:firstColumn="1" w:firstRow="1" w:lastColumn="0" w:lastRow="0" w:noHBand="0" w:noVBand="1" w:val="04A0"/>
      </w:tblPr>
      <w:tblGrid>
        <w:gridCol w:w="8618"/>
      </w:tblGrid>
      <w:tr>
        <w:tc>
          <w:tcPr>
            <w:tcW w:type="dxa" w:w="8617"/>
            <w:shd w:val="clear" w:fill="FDF9EF"/>
            <w:tcBorders>
              <w:top w:val="single" w:sz="6" w:space="0" w:color="E3D9C3"/>
              <w:left w:val="single" w:sz="6" w:space="0" w:color="E3D9C3"/>
              <w:bottom w:val="single" w:sz="6" w:space="0" w:color="E3D9C3"/>
              <w:right w:val="single" w:sz="6" w:space="0" w:color="E3D9C3"/>
            </w:tcBorders>
            <w:tcMar>
              <w:top w:w="60" w:type="dxa"/>
              <w:bottom w:w="60" w:type="dxa"/>
              <w:left w:w="120" w:type="dxa"/>
              <w:right w:w="120" w:type="dxa"/>
            </w:tcMar>
          </w:tcPr>
          <w:p>
            <w:pPr>
              <w:spacing w:before="0" w:after="40" w:line="269" w:lineRule="auto"/>
            </w:pPr>
            <w:r>
              <w:rPr>
                <w:rFonts w:ascii="맑은 고딕" w:hAnsi="맑은 고딕" w:eastAsia="맑은 고딕"/>
                <w:b/>
                <w:i w:val="0"/>
                <w:color w:val="C8860A"/>
                <w:sz w:val="18"/>
              </w:rPr>
              <w:t>시편 139:14</w:t>
            </w:r>
          </w:p>
          <w:p>
            <w:pPr>
              <w:spacing w:before="0" w:after="80" w:line="269" w:lineRule="auto"/>
            </w:pPr>
            <w:r>
              <w:rPr>
                <w:rFonts w:ascii="맑은 고딕" w:hAnsi="맑은 고딕" w:eastAsia="맑은 고딕"/>
                <w:b w:val="0"/>
                <w:i/>
                <w:color w:val="4A3A17"/>
                <w:sz w:val="18"/>
              </w:rPr>
              <w:t>"내가 주께 감사하옴은 나를 지으심이 심히 기묘하심이라…"</w:t>
            </w:r>
          </w:p>
          <w:p>
            <w:pPr>
              <w:spacing w:before="0" w:after="0" w:line="269" w:lineRule="auto"/>
            </w:pPr>
            <w:r>
              <w:rPr>
                <w:rFonts w:ascii="맑은 고딕" w:hAnsi="맑은 고딕" w:eastAsia="맑은 고딕"/>
                <w:b w:val="0"/>
                <w:i w:val="0"/>
                <w:color w:val="26303C"/>
                <w:sz w:val="18"/>
              </w:rPr>
              <w:t xml:space="preserve">하나님은 각 사람을 </w:t>
            </w:r>
            <w:r>
              <w:rPr>
                <w:rFonts w:ascii="맑은 고딕" w:hAnsi="맑은 고딕" w:eastAsia="맑은 고딕"/>
                <w:b/>
                <w:i w:val="0"/>
                <w:color w:val="26303C"/>
                <w:sz w:val="18"/>
              </w:rPr>
              <w:t>고유하고 기이하게</w:t>
            </w:r>
            <w:r>
              <w:rPr>
                <w:rFonts w:ascii="맑은 고딕" w:hAnsi="맑은 고딕" w:eastAsia="맑은 고딕"/>
                <w:b w:val="0"/>
                <w:i w:val="0"/>
                <w:color w:val="26303C"/>
                <w:sz w:val="18"/>
              </w:rPr>
              <w:t xml:space="preserve"> 지으셨습니다. 부모의 선호나 사회적 기대에 맞춰 아이를 설계하는 것은, 하나님이 주신 이 고유함을 사람의 취향에 맞춘 '상품'으로 바꾸는 일입니다. 우리는 지어진 존재이지 주문 제작된 존재가 아닙니다.</w:t>
            </w:r>
          </w:p>
        </w:tc>
      </w:tr>
    </w:tbl>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Q68 · 유전자 편집과 AI, 기독교는 어떤 입장을 가져야 하나?</w:t>
      </w:r>
      <w:r>
        <w:rPr>
          <w:rFonts w:ascii="맑은 고딕" w:hAnsi="맑은 고딕" w:eastAsia="맑은 고딕"/>
          <w:b w:val="0"/>
          <w:i w:val="0"/>
          <w:color w:val="26303C"/>
          <w:sz w:val="16"/>
        </w:rPr>
        <w:tab/>
      </w:r>
      <w:r>
        <w:rPr>
          <w:rFonts w:ascii="맑은 고딕" w:hAnsi="맑은 고딕" w:eastAsia="맑은 고딕"/>
          <w:b/>
          <w:i w:val="0"/>
          <w:color w:val="132A4A"/>
          <w:sz w:val="16"/>
        </w:rPr>
        <w:t>함께 묻고 답하기</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묻고 답하며 이해하기</w:t>
      </w:r>
    </w:p>
    <w:tbl>
      <w:tblPr>
        <w:tblW w:type="auto" w:w="0"/>
        <w:jc w:val="center"/>
        <w:tblLayout w:type="fixed"/>
        <w:tblLook w:firstColumn="1" w:firstRow="1" w:lastColumn="0" w:lastRow="0" w:noHBand="0" w:noVBand="1" w:val="04A0"/>
      </w:tblPr>
      <w:tblGrid>
        <w:gridCol w:w="8618"/>
      </w:tblGrid>
      <w:tr>
        <w:tc>
          <w:tcPr>
            <w:tcW w:type="dxa" w:w="8617"/>
            <w:tcBorders>
              <w:top w:val="single" w:sz="6" w:space="0" w:color="CDDDF1"/>
              <w:left w:val="single" w:sz="6" w:space="0" w:color="CDDDF1"/>
              <w:bottom w:val="single" w:sz="6" w:space="0" w:color="CDDDF1"/>
              <w:right w:val="single" w:sz="6" w:space="0" w:color="CDDDF1"/>
            </w:tcBorders>
            <w:tcMar>
              <w:top w:w="60" w:type="dxa"/>
              <w:bottom w:w="60" w:type="dxa"/>
              <w:left w:w="120" w:type="dxa"/>
              <w:right w:w="120" w:type="dxa"/>
            </w:tcMar>
          </w:tcPr>
          <w:p>
            <w:pPr>
              <w:spacing w:before="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기독교는 유전자 편집에 찬성인가요, 반대인가요?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단순한 찬반이 아니라 분별의 입장입니다. 목적과 범위에 따라, 치료적 편집은 허용될 수 있고 강화적 편집은 깊이 경계해야 합니다.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'디자이너 베이비'가 왜 문제인가요?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아이를 부모 취향대로 설계하는 것은 하나님이 주신 고유함을 도구화하는 일입니다. 지어진 존재를 주문 제작된 상품처럼 다루는 것이기 때문입니다.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치료 목적이면 다 괜찮은가요?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유전 질환 치료, 암 치료 등은 의료의 연장선에서 허용될 수 있습니다. 다만 '치료'라는 이름 아래 강화가 슬쩍 끼어들지 않도록 분별이 필요합니다.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함께 이야기 나눠요</w:t>
      </w:r>
    </w:p>
    <w:p>
      <w:pPr>
        <w:spacing w:before="0" w:after="60" w:line="269" w:lineRule="auto"/>
        <w:ind w:left="340" w:hanging="340"/>
      </w:pPr>
      <w:r>
        <w:rPr>
          <w:rFonts w:ascii="맑은 고딕" w:hAnsi="맑은 고딕" w:eastAsia="맑은 고딕"/>
          <w:b/>
          <w:i w:val="0"/>
          <w:color w:val="132A4A"/>
          <w:sz w:val="19"/>
        </w:rPr>
        <w:t xml:space="preserve">1. </w:t>
      </w:r>
      <w:r>
        <w:rPr>
          <w:rFonts w:ascii="맑은 고딕" w:hAnsi="맑은 고딕" w:eastAsia="맑은 고딕"/>
          <w:b w:val="0"/>
          <w:i w:val="0"/>
          <w:color w:val="26303C"/>
          <w:sz w:val="19"/>
        </w:rPr>
        <w:t>유전병을 앓는 아이를 고칠 수 있다면 반가운 일입니다. 그런데 왜 능력 '강화'는 다르게 느껴질까요?</w:t>
      </w:r>
    </w:p>
    <w:p>
      <w:pPr>
        <w:spacing w:before="0" w:after="60" w:line="269" w:lineRule="auto"/>
        <w:ind w:left="340" w:hanging="340"/>
      </w:pPr>
      <w:r>
        <w:rPr>
          <w:rFonts w:ascii="맑은 고딕" w:hAnsi="맑은 고딕" w:eastAsia="맑은 고딕"/>
          <w:b/>
          <w:i w:val="0"/>
          <w:color w:val="132A4A"/>
          <w:sz w:val="19"/>
        </w:rPr>
        <w:t xml:space="preserve">2. </w:t>
      </w:r>
      <w:r>
        <w:rPr>
          <w:rFonts w:ascii="맑은 고딕" w:hAnsi="맑은 고딕" w:eastAsia="맑은 고딕"/>
          <w:b w:val="0"/>
          <w:i w:val="0"/>
          <w:color w:val="26303C"/>
          <w:sz w:val="19"/>
        </w:rPr>
        <w:t>부모가 아이를 '설계'한다면, 그 아이와 부모의 관계는 어떻게 달라질까요?</w:t>
      </w:r>
    </w:p>
    <w:p>
      <w:pPr>
        <w:spacing w:before="0" w:after="60" w:line="269" w:lineRule="auto"/>
        <w:ind w:left="340" w:hanging="340"/>
      </w:pPr>
      <w:r>
        <w:rPr>
          <w:rFonts w:ascii="맑은 고딕" w:hAnsi="맑은 고딕" w:eastAsia="맑은 고딕"/>
          <w:b/>
          <w:i w:val="0"/>
          <w:color w:val="132A4A"/>
          <w:sz w:val="19"/>
        </w:rPr>
        <w:t xml:space="preserve">3. </w:t>
      </w:r>
      <w:r>
        <w:rPr>
          <w:rFonts w:ascii="맑은 고딕" w:hAnsi="맑은 고딕" w:eastAsia="맑은 고딕"/>
          <w:b w:val="0"/>
          <w:i w:val="0"/>
          <w:color w:val="26303C"/>
          <w:sz w:val="19"/>
        </w:rPr>
        <w:t>"돈 있는 사람만 우월한 자녀를 가지는 사회"—이런 불평등을 우리는 어떻게 막을 수 있을까요?</w:t>
      </w:r>
    </w:p>
    <w:p>
      <w:pPr>
        <w:spacing w:before="0" w:after="60" w:line="269" w:lineRule="auto"/>
        <w:ind w:left="340" w:hanging="340"/>
      </w:pPr>
      <w:r>
        <w:rPr>
          <w:rFonts w:ascii="맑은 고딕" w:hAnsi="맑은 고딕" w:eastAsia="맑은 고딕"/>
          <w:b/>
          <w:i w:val="0"/>
          <w:color w:val="132A4A"/>
          <w:sz w:val="19"/>
        </w:rPr>
        <w:t xml:space="preserve">4. </w:t>
      </w:r>
      <w:r>
        <w:rPr>
          <w:rFonts w:ascii="맑은 고딕" w:hAnsi="맑은 고딕" w:eastAsia="맑은 고딕"/>
          <w:b w:val="0"/>
          <w:i w:val="0"/>
          <w:color w:val="26303C"/>
          <w:sz w:val="19"/>
        </w:rPr>
        <w:t>"나를 지으심이 심히 기묘하다"는 고백이 나 자신과 이웃을 보는 눈을 어떻게 바꾸나요?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삶으로 살아내기</w:t>
      </w:r>
    </w:p>
    <w:tbl>
      <w:tblPr>
        <w:tblW w:type="auto" w:w="0"/>
        <w:jc w:val="center"/>
        <w:tblLayout w:type="fixed"/>
        <w:tblLook w:firstColumn="1" w:firstRow="1" w:lastColumn="0" w:lastRow="0" w:noHBand="0" w:noVBand="1" w:val="04A0"/>
      </w:tblPr>
      <w:tblGrid>
        <w:gridCol w:w="8618"/>
      </w:tblGrid>
      <w:tr>
        <w:tc>
          <w:tcPr>
            <w:tcW w:type="dxa" w:w="8617"/>
            <w:shd w:val="clear" w:fill="F4F8F3"/>
            <w:tcBorders>
              <w:top w:val="single" w:sz="6" w:space="0" w:color="D7E6D5"/>
              <w:left w:val="single" w:sz="6" w:space="0" w:color="D7E6D5"/>
              <w:bottom w:val="single" w:sz="6" w:space="0" w:color="D7E6D5"/>
              <w:right w:val="single" w:sz="6" w:space="0" w:color="D7E6D5"/>
            </w:tcBorders>
            <w:tcMar>
              <w:top w:w="60" w:type="dxa"/>
              <w:bottom w:w="60" w:type="dxa"/>
              <w:left w:w="120" w:type="dxa"/>
              <w:right w:w="120" w:type="dxa"/>
            </w:tcMar>
          </w:tcPr>
          <w:p>
            <w:pPr>
              <w:spacing w:before="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나와 이웃을 '기묘하게 지어진 하나님의 작품'으로 바라보는 시선을 회복합니다.</w:t>
            </w:r>
          </w:p>
          <w:p>
            <w:pPr>
              <w:spacing w:before="2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'고치는 것'과 '개조하는 것'을 분별하는 기준을 마음에 세웁니다.</w:t>
            </w:r>
          </w:p>
          <w:p>
            <w:pPr>
              <w:spacing w:before="80" w:after="0" w:line="269" w:lineRule="auto"/>
              <w:pBdr>
                <w:top w:val="dashed" w:sz="4" w:space="6" w:color="D7E6D5"/>
              </w:pBdr>
            </w:pPr>
            <w:r>
              <w:rPr>
                <w:rFonts w:ascii="맑은 고딕" w:hAnsi="맑은 고딕" w:eastAsia="맑은 고딕"/>
                <w:b/>
                <w:i/>
                <w:color w:val="2F6B39"/>
                <w:sz w:val="18"/>
              </w:rPr>
              <w:t>기도</w:t>
            </w:r>
            <w:r>
              <w:rPr>
                <w:rFonts w:ascii="맑은 고딕" w:hAnsi="맑은 고딕" w:eastAsia="맑은 고딕"/>
                <w:b w:val="0"/>
                <w:i/>
                <w:color w:val="2F6B39"/>
                <w:sz w:val="18"/>
              </w:rPr>
              <w:t xml:space="preserve"> — "저를 심히 기묘하게 지으신 주님, 사람을 상품처럼 설계하려는 시대에 각 생명의 고유함을 귀히 여기게 하소서. 고치는 지혜는 감사히 쓰되, 하나님의 작품을 함부로 손대지 않게 하소서. 아멘."</w:t>
            </w:r>
          </w:p>
        </w:tc>
      </w:tr>
    </w:tbl>
    <w:p>
      <w:pPr>
        <w:spacing w:before="0" w:after="0" w:line="80" w:lineRule="exact"/>
      </w:pPr>
      <w:r>
        <w:rPr>
          <w:rFonts w:ascii="맑은 고딕" w:hAnsi="맑은 고딕" w:eastAsia="맑은 고딕"/>
          <w:b w:val="0"/>
          <w:i w:val="0"/>
          <w:color w:val="26303C"/>
          <w:sz w:val="1"/>
        </w:rPr>
      </w:r>
    </w:p>
    <w:tbl>
      <w:tblPr>
        <w:tblW w:type="auto" w:w="0"/>
        <w:jc w:val="center"/>
        <w:tblLayout w:type="fixed"/>
        <w:tblLook w:firstColumn="1" w:firstRow="1" w:lastColumn="0" w:lastRow="0" w:noHBand="0" w:noVBand="1" w:val="04A0"/>
      </w:tblPr>
      <w:tblGrid>
        <w:gridCol w:w="8618"/>
      </w:tblGrid>
      <w:tr>
        <w:tc>
          <w:tcPr>
            <w:tcW w:type="dxa" w:w="8617"/>
            <w:shd w:val="clear" w:fill="132A4A"/>
            <w:tcMar>
              <w:top w:w="60" w:type="dxa"/>
              <w:bottom w:w="60" w:type="dxa"/>
              <w:left w:w="120" w:type="dxa"/>
              <w:right w:w="120" w:type="dxa"/>
            </w:tcMar>
          </w:tcPr>
          <w:p>
            <w:pPr>
              <w:spacing w:before="60" w:after="60" w:line="269" w:lineRule="auto"/>
              <w:jc w:val="center"/>
            </w:pPr>
            <w:r>
              <w:rPr>
                <w:rFonts w:ascii="맑은 고딕" w:hAnsi="맑은 고딕" w:eastAsia="맑은 고딕"/>
                <w:b/>
                <w:i w:val="0"/>
                <w:color w:val="FFFFFF"/>
                <w:sz w:val="20"/>
              </w:rPr>
              <w:t xml:space="preserve">치료는 </w:t>
            </w:r>
            <w:r>
              <w:rPr>
                <w:rFonts w:ascii="맑은 고딕" w:hAnsi="맑은 고딕" w:eastAsia="맑은 고딕"/>
                <w:b/>
                <w:i w:val="0"/>
                <w:color w:val="F3E6C4"/>
                <w:sz w:val="20"/>
              </w:rPr>
              <w:t>분별하여 허용</w:t>
            </w:r>
            <w:r>
              <w:rPr>
                <w:rFonts w:ascii="맑은 고딕" w:hAnsi="맑은 고딕" w:eastAsia="맑은 고딕"/>
                <w:b/>
                <w:i w:val="0"/>
                <w:color w:val="FFFFFF"/>
                <w:sz w:val="20"/>
              </w:rPr>
              <w:t xml:space="preserve">, 강화·설계는 </w:t>
            </w:r>
            <w:r>
              <w:rPr>
                <w:rFonts w:ascii="맑은 고딕" w:hAnsi="맑은 고딕" w:eastAsia="맑은 고딕"/>
                <w:b/>
                <w:i w:val="0"/>
                <w:color w:val="F3E6C4"/>
                <w:sz w:val="20"/>
              </w:rPr>
              <w:t>깊이 경계</w:t>
            </w:r>
            <w:r>
              <w:rPr>
                <w:rFonts w:ascii="맑은 고딕" w:hAnsi="맑은 고딕" w:eastAsia="맑은 고딕"/>
                <w:b/>
                <w:i w:val="0"/>
                <w:color w:val="FFFFFF"/>
                <w:sz w:val="20"/>
              </w:rPr>
              <w:t xml:space="preserve">, 우리는 </w:t>
            </w:r>
            <w:r>
              <w:rPr>
                <w:rFonts w:ascii="맑은 고딕" w:hAnsi="맑은 고딕" w:eastAsia="맑은 고딕"/>
                <w:b/>
                <w:i w:val="0"/>
                <w:color w:val="F3E6C4"/>
                <w:sz w:val="20"/>
              </w:rPr>
              <w:t>기묘하게 지어진</w:t>
            </w:r>
            <w:r>
              <w:rPr>
                <w:rFonts w:ascii="맑은 고딕" w:hAnsi="맑은 고딕" w:eastAsia="맑은 고딕"/>
                <w:b/>
                <w:i w:val="0"/>
                <w:color w:val="FFFFFF"/>
                <w:sz w:val="20"/>
              </w:rPr>
              <w:t xml:space="preserve"> 하나님의 작품입니다.</w:t>
            </w:r>
          </w:p>
        </w:tc>
      </w:tr>
    </w:tbl>
    <w:p>
      <w:pPr>
        <w:spacing w:before="100" w:after="0" w:line="269" w:lineRule="auto"/>
        <w:jc w:val="center"/>
      </w:pPr>
      <w:r>
        <w:rPr>
          <w:rFonts w:ascii="맑은 고딕" w:hAnsi="맑은 고딕" w:eastAsia="맑은 고딕"/>
          <w:b w:val="0"/>
          <w:i w:val="0"/>
          <w:color w:val="5A6675"/>
          <w:sz w:val="15"/>
        </w:rPr>
        <w:t>AI와 기독교 윤리 100문 100답 · 오경근 지음 | 성도 교육용 워크북 · Q68 / 100</w:t>
      </w:r>
    </w:p>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제7부 · 생명 윤리와 AI</w:t>
      </w:r>
      <w:r>
        <w:rPr>
          <w:rFonts w:ascii="맑은 고딕" w:hAnsi="맑은 고딕" w:eastAsia="맑은 고딕"/>
          <w:b w:val="0"/>
          <w:i w:val="0"/>
          <w:color w:val="26303C"/>
          <w:sz w:val="16"/>
        </w:rPr>
        <w:tab/>
      </w:r>
      <w:r>
        <w:rPr>
          <w:rFonts w:ascii="맑은 고딕" w:hAnsi="맑은 고딕" w:eastAsia="맑은 고딕"/>
          <w:b/>
          <w:i w:val="0"/>
          <w:color w:val="132A4A"/>
          <w:sz w:val="16"/>
        </w:rPr>
        <w:t>AI와 기독교 윤리 100문 100답 · 워크북</w:t>
      </w:r>
    </w:p>
    <w:p>
      <w:pPr>
        <w:spacing w:before="120" w:after="120" w:line="269" w:lineRule="auto"/>
      </w:pPr>
      <w:r>
        <w:rPr>
          <w:rFonts w:ascii="맑은 고딕" w:hAnsi="맑은 고딕" w:eastAsia="맑은 고딕"/>
          <w:b/>
          <w:i w:val="0"/>
          <w:color w:val="132A4A"/>
          <w:sz w:val="40"/>
        </w:rPr>
        <w:t xml:space="preserve">Q69  </w:t>
      </w:r>
      <w:r>
        <w:rPr>
          <w:rFonts w:ascii="맑은 고딕" w:hAnsi="맑은 고딕" w:eastAsia="맑은 고딕"/>
          <w:b/>
          <w:i w:val="0"/>
          <w:color w:val="132A4A"/>
          <w:sz w:val="27"/>
        </w:rPr>
        <w:t>로봇 간병인이 인간의 사랑을 대체할 수 있는가?</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오늘의 질문</w:t>
      </w:r>
    </w:p>
    <w:p>
      <w:pPr>
        <w:spacing w:before="0" w:after="60" w:line="269" w:lineRule="auto"/>
      </w:pPr>
      <w:r>
        <w:rPr>
          <w:rFonts w:ascii="맑은 고딕" w:hAnsi="맑은 고딕" w:eastAsia="맑은 고딕"/>
          <w:b w:val="0"/>
          <w:i w:val="0"/>
          <w:color w:val="26303C"/>
          <w:sz w:val="19"/>
        </w:rPr>
        <w:t xml:space="preserve">고령화는 빨라지고 간병할 사람은 부족합니다. 그래서 약을 챙기고 낙상을 감지하는 </w:t>
      </w:r>
      <w:r>
        <w:rPr>
          <w:rFonts w:ascii="맑은 고딕" w:hAnsi="맑은 고딕" w:eastAsia="맑은 고딕"/>
          <w:b/>
          <w:i w:val="0"/>
          <w:color w:val="1F3D68"/>
          <w:sz w:val="19"/>
        </w:rPr>
        <w:t>로봇 간병인</w:t>
      </w:r>
      <w:r>
        <w:rPr>
          <w:rFonts w:ascii="맑은 고딕" w:hAnsi="맑은 고딕" w:eastAsia="맑은 고딕"/>
          <w:b w:val="0"/>
          <w:i w:val="0"/>
          <w:color w:val="26303C"/>
          <w:sz w:val="19"/>
        </w:rPr>
        <w:t>이 점점 늘고 있습니다. 편리하고 든든합니다. 그런데 외로운 어르신에게 필요한 것이 정말 '기능'뿐일까요? 로봇이 사랑까지 대신할 수 있을지, 함께 생각해 봅시다.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한눈에 보는 답</w:t>
      </w:r>
    </w:p>
    <w:tbl>
      <w:tblPr>
        <w:tblW w:type="auto" w:w="0"/>
        <w:jc w:val="center"/>
        <w:tblLayout w:type="fixed"/>
        <w:tblLook w:firstColumn="1" w:firstRow="1" w:lastColumn="0" w:lastRow="0" w:noHBand="0" w:noVBand="1" w:val="04A0"/>
      </w:tblPr>
      <w:tblGrid>
        <w:gridCol w:w="8618"/>
      </w:tblGrid>
      <w:tr>
        <w:tc>
          <w:tcPr>
            <w:tcW w:type="dxa" w:w="8617"/>
            <w:shd w:val="clear" w:fill="F3E6C4"/>
            <w:tcBorders>
              <w:left w:val="single" w:sz="24" w:space="0" w:color="C8860A"/>
            </w:tcBorders>
            <w:tcMar>
              <w:top w:w="60" w:type="dxa"/>
              <w:bottom w:w="60" w:type="dxa"/>
              <w:left w:w="120" w:type="dxa"/>
              <w:right w:w="120" w:type="dxa"/>
            </w:tcMar>
          </w:tcPr>
          <w:p>
            <w:pPr>
              <w:spacing w:before="0" w:after="0" w:line="269" w:lineRule="auto"/>
            </w:pPr>
            <w:r>
              <w:rPr>
                <w:rFonts w:ascii="맑은 고딕" w:hAnsi="맑은 고딕" w:eastAsia="맑은 고딕"/>
                <w:b w:val="0"/>
                <w:i w:val="0"/>
                <w:color w:val="5C4207"/>
                <w:sz w:val="19"/>
              </w:rPr>
              <w:t xml:space="preserve">아닙니다. 로봇 간병인은 돌봄의 일부 기능을 할 수 있지만 </w:t>
            </w:r>
            <w:r>
              <w:rPr>
                <w:rFonts w:ascii="맑은 고딕" w:hAnsi="맑은 고딕" w:eastAsia="맑은 고딕"/>
                <w:b/>
                <w:i w:val="0"/>
                <w:color w:val="5C4207"/>
                <w:sz w:val="19"/>
              </w:rPr>
              <w:t>인간의 사랑을 대체할 수 없습니다</w:t>
            </w:r>
            <w:r>
              <w:rPr>
                <w:rFonts w:ascii="맑은 고딕" w:hAnsi="맑은 고딕" w:eastAsia="맑은 고딕"/>
                <w:b w:val="0"/>
                <w:i w:val="0"/>
                <w:color w:val="5C4207"/>
                <w:sz w:val="19"/>
              </w:rPr>
              <w:t>. 동시에 그 역할을 완전히 부정하는 것도 현실적이지 않습니다.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쉽게 풀어보기</w:t>
      </w:r>
    </w:p>
    <w:p>
      <w:pPr>
        <w:spacing w:before="0" w:after="80" w:line="269" w:lineRule="auto"/>
      </w:pPr>
      <w:r>
        <w:rPr>
          <w:rFonts w:ascii="맑은 고딕" w:hAnsi="맑은 고딕" w:eastAsia="맑은 고딕"/>
          <w:b w:val="0"/>
          <w:i w:val="0"/>
          <w:color w:val="26303C"/>
          <w:sz w:val="19"/>
        </w:rPr>
        <w:t xml:space="preserve">먼저 현실을 봐야 합니다. 전 세계가 고령화와 간병 인력 부족을 겪고 있고, 한국은 가장 빠르게 늙어 가는 나라 중 하나입니다. 일본은 이미 노인 돌봄 시설에서 로봇을 적극 활용합니다. 로봇은 </w:t>
      </w:r>
      <w:r>
        <w:rPr>
          <w:rFonts w:ascii="맑은 고딕" w:hAnsi="맑은 고딕" w:eastAsia="맑은 고딕"/>
          <w:b/>
          <w:i w:val="0"/>
          <w:color w:val="1F3D68"/>
          <w:sz w:val="19"/>
        </w:rPr>
        <w:t>약 복용 알림, 낙상 감지와 응급 연락, 이동 보조, 대화 상대</w:t>
      </w:r>
      <w:r>
        <w:rPr>
          <w:rFonts w:ascii="맑은 고딕" w:hAnsi="맑은 고딕" w:eastAsia="맑은 고딕"/>
          <w:b w:val="0"/>
          <w:i w:val="0"/>
          <w:color w:val="26303C"/>
          <w:sz w:val="19"/>
        </w:rPr>
        <w:t xml:space="preserve"> 역할을 해낼 수 있습니다.</w:t>
      </w:r>
    </w:p>
    <w:p>
      <w:pPr>
        <w:spacing w:before="0" w:after="80" w:line="269" w:lineRule="auto"/>
      </w:pPr>
      <w:r>
        <w:rPr>
          <w:rFonts w:ascii="맑은 고딕" w:hAnsi="맑은 고딕" w:eastAsia="맑은 고딕"/>
          <w:b w:val="0"/>
          <w:i w:val="0"/>
          <w:color w:val="26303C"/>
          <w:sz w:val="19"/>
        </w:rPr>
        <w:t xml:space="preserve">그래서 저자는 로봇 간병인을 무조건 부정하지 않습니다. 이런 기능적 돌봄은 실제로 큰 도움이 됩니다. 문제는 그것이 </w:t>
      </w:r>
      <w:r>
        <w:rPr>
          <w:rFonts w:ascii="맑은 고딕" w:hAnsi="맑은 고딕" w:eastAsia="맑은 고딕"/>
          <w:b/>
          <w:i w:val="0"/>
          <w:color w:val="1F3D68"/>
          <w:sz w:val="19"/>
        </w:rPr>
        <w:t>사랑을 대체</w:t>
      </w:r>
      <w:r>
        <w:rPr>
          <w:rFonts w:ascii="맑은 고딕" w:hAnsi="맑은 고딕" w:eastAsia="맑은 고딕"/>
          <w:b w:val="0"/>
          <w:i w:val="0"/>
          <w:color w:val="26303C"/>
          <w:sz w:val="19"/>
        </w:rPr>
        <w:t>할 수 있느냐입니다.</w:t>
      </w:r>
    </w:p>
    <w:p>
      <w:pPr>
        <w:spacing w:before="0" w:after="80" w:line="269" w:lineRule="auto"/>
      </w:pPr>
      <w:r>
        <w:rPr>
          <w:rFonts w:ascii="맑은 고딕" w:hAnsi="맑은 고딕" w:eastAsia="맑은 고딕"/>
          <w:b w:val="0"/>
          <w:i w:val="0"/>
          <w:color w:val="26303C"/>
          <w:sz w:val="19"/>
        </w:rPr>
        <w:t xml:space="preserve">저자의 답은 분명합니다. 고통받는 사람에게 진짜 필요한 것은 효율적인 서비스가 아니라, 자신의 고통이 </w:t>
      </w:r>
      <w:r>
        <w:rPr>
          <w:rFonts w:ascii="맑은 고딕" w:hAnsi="맑은 고딕" w:eastAsia="맑은 고딕"/>
          <w:b/>
          <w:i w:val="0"/>
          <w:color w:val="1F3D68"/>
          <w:sz w:val="19"/>
        </w:rPr>
        <w:t>목격되고(witnessed)</w:t>
      </w:r>
      <w:r>
        <w:rPr>
          <w:rFonts w:ascii="맑은 고딕" w:hAnsi="맑은 고딕" w:eastAsia="맑은 고딕"/>
          <w:b w:val="0"/>
          <w:i w:val="0"/>
          <w:color w:val="26303C"/>
          <w:sz w:val="19"/>
        </w:rPr>
        <w:t xml:space="preserve"> 자신이 사랑받는다는 느낌입니다. 로봇은 기능을 수행할 수는 있어도, 진정으로 </w:t>
      </w:r>
      <w:r>
        <w:rPr>
          <w:rFonts w:ascii="맑은 고딕" w:hAnsi="맑은 고딕" w:eastAsia="맑은 고딕"/>
          <w:b/>
          <w:i w:val="0"/>
          <w:color w:val="1F3D68"/>
          <w:sz w:val="19"/>
        </w:rPr>
        <w:t>목격할 수는 없습니다</w:t>
      </w:r>
      <w:r>
        <w:rPr>
          <w:rFonts w:ascii="맑은 고딕" w:hAnsi="맑은 고딕" w:eastAsia="맑은 고딕"/>
          <w:b w:val="0"/>
          <w:i w:val="0"/>
          <w:color w:val="26303C"/>
          <w:sz w:val="19"/>
        </w:rPr>
        <w:t>. 마치 자동응답기가 말은 받아 주지만 마음은 알아주지 못하는 것과 같습니다.</w:t>
      </w:r>
    </w:p>
    <w:p>
      <w:pPr>
        <w:spacing w:before="0" w:after="80" w:line="269" w:lineRule="auto"/>
      </w:pPr>
      <w:r>
        <w:rPr>
          <w:rFonts w:ascii="맑은 고딕" w:hAnsi="맑은 고딕" w:eastAsia="맑은 고딕"/>
          <w:b w:val="0"/>
          <w:i w:val="0"/>
          <w:color w:val="26303C"/>
          <w:sz w:val="19"/>
        </w:rPr>
        <w:t xml:space="preserve">여기서 저자는 </w:t>
      </w:r>
      <w:r>
        <w:rPr>
          <w:rFonts w:ascii="맑은 고딕" w:hAnsi="맑은 고딕" w:eastAsia="맑은 고딕"/>
          <w:b/>
          <w:i w:val="0"/>
          <w:color w:val="1F3D68"/>
          <w:sz w:val="19"/>
        </w:rPr>
        <w:t>교회의 응답</w:t>
      </w:r>
      <w:r>
        <w:rPr>
          <w:rFonts w:ascii="맑은 고딕" w:hAnsi="맑은 고딕" w:eastAsia="맑은 고딕"/>
          <w:b w:val="0"/>
          <w:i w:val="0"/>
          <w:color w:val="26303C"/>
          <w:sz w:val="19"/>
        </w:rPr>
        <w:t xml:space="preserve">을 제안합니다. AI와 로봇이 기능적 돌봄을 맡을 때, 인간은 함께 앉아 이야기를 듣고 손을 잡고 기도해 주는 </w:t>
      </w:r>
      <w:r>
        <w:rPr>
          <w:rFonts w:ascii="맑은 고딕" w:hAnsi="맑은 고딕" w:eastAsia="맑은 고딕"/>
          <w:b/>
          <w:i w:val="0"/>
          <w:color w:val="1F3D68"/>
          <w:sz w:val="19"/>
        </w:rPr>
        <w:t>관계적 돌봄</w:t>
      </w:r>
      <w:r>
        <w:rPr>
          <w:rFonts w:ascii="맑은 고딕" w:hAnsi="맑은 고딕" w:eastAsia="맑은 고딕"/>
          <w:b w:val="0"/>
          <w:i w:val="0"/>
          <w:color w:val="26303C"/>
          <w:sz w:val="19"/>
        </w:rPr>
        <w:t xml:space="preserve">에 더 집중해야 합니다. 이것이 AI 시대에 기독교 공동체가 세상에 보여줄 </w:t>
      </w:r>
      <w:r>
        <w:rPr>
          <w:rFonts w:ascii="맑은 고딕" w:hAnsi="맑은 고딕" w:eastAsia="맑은 고딕"/>
          <w:b/>
          <w:i w:val="0"/>
          <w:color w:val="1F3D68"/>
          <w:sz w:val="19"/>
        </w:rPr>
        <w:t>차별적 사랑</w:t>
      </w:r>
      <w:r>
        <w:rPr>
          <w:rFonts w:ascii="맑은 고딕" w:hAnsi="맑은 고딕" w:eastAsia="맑은 고딕"/>
          <w:b w:val="0"/>
          <w:i w:val="0"/>
          <w:color w:val="26303C"/>
          <w:sz w:val="19"/>
        </w:rPr>
        <w:t>입니다.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성경의 눈으로</w:t>
      </w:r>
    </w:p>
    <w:tbl>
      <w:tblPr>
        <w:tblW w:type="auto" w:w="0"/>
        <w:jc w:val="center"/>
        <w:tblLayout w:type="fixed"/>
        <w:tblLook w:firstColumn="1" w:firstRow="1" w:lastColumn="0" w:lastRow="0" w:noHBand="0" w:noVBand="1" w:val="04A0"/>
      </w:tblPr>
      <w:tblGrid>
        <w:gridCol w:w="8618"/>
      </w:tblGrid>
      <w:tr>
        <w:tc>
          <w:tcPr>
            <w:tcW w:type="dxa" w:w="8617"/>
            <w:shd w:val="clear" w:fill="FDF9EF"/>
            <w:tcBorders>
              <w:top w:val="single" w:sz="6" w:space="0" w:color="E3D9C3"/>
              <w:left w:val="single" w:sz="6" w:space="0" w:color="E3D9C3"/>
              <w:bottom w:val="single" w:sz="6" w:space="0" w:color="E3D9C3"/>
              <w:right w:val="single" w:sz="6" w:space="0" w:color="E3D9C3"/>
            </w:tcBorders>
            <w:tcMar>
              <w:top w:w="60" w:type="dxa"/>
              <w:bottom w:w="60" w:type="dxa"/>
              <w:left w:w="120" w:type="dxa"/>
              <w:right w:w="120" w:type="dxa"/>
            </w:tcMar>
          </w:tcPr>
          <w:p>
            <w:pPr>
              <w:spacing w:before="0" w:after="40" w:line="269" w:lineRule="auto"/>
            </w:pPr>
            <w:r>
              <w:rPr>
                <w:rFonts w:ascii="맑은 고딕" w:hAnsi="맑은 고딕" w:eastAsia="맑은 고딕"/>
                <w:b/>
                <w:i w:val="0"/>
                <w:color w:val="C8860A"/>
                <w:sz w:val="18"/>
              </w:rPr>
              <w:t>요한복음 14:26</w:t>
            </w:r>
          </w:p>
          <w:p>
            <w:pPr>
              <w:spacing w:before="0" w:after="80" w:line="269" w:lineRule="auto"/>
            </w:pPr>
            <w:r>
              <w:rPr>
                <w:rFonts w:ascii="맑은 고딕" w:hAnsi="맑은 고딕" w:eastAsia="맑은 고딕"/>
                <w:b w:val="0"/>
                <w:i/>
                <w:color w:val="4A3A17"/>
                <w:sz w:val="18"/>
              </w:rPr>
              <w:t>"보혜사 곧 아버지께서 내 이름으로 보내실 성령… 그가 너희에게 모든 것을 가르치시고"</w:t>
            </w:r>
          </w:p>
          <w:p>
            <w:pPr>
              <w:spacing w:before="0" w:after="0" w:line="269" w:lineRule="auto"/>
            </w:pPr>
            <w:r>
              <w:rPr>
                <w:rFonts w:ascii="맑은 고딕" w:hAnsi="맑은 고딕" w:eastAsia="맑은 고딕"/>
                <w:b w:val="0"/>
                <w:i w:val="0"/>
                <w:color w:val="26303C"/>
                <w:sz w:val="18"/>
              </w:rPr>
              <w:t xml:space="preserve">하나님은 우리를 홀로 두지 않으시고 </w:t>
            </w:r>
            <w:r>
              <w:rPr>
                <w:rFonts w:ascii="맑은 고딕" w:hAnsi="맑은 고딕" w:eastAsia="맑은 고딕"/>
                <w:b/>
                <w:i w:val="0"/>
                <w:color w:val="26303C"/>
                <w:sz w:val="18"/>
              </w:rPr>
              <w:t>보혜사</w:t>
            </w:r>
            <w:r>
              <w:rPr>
                <w:rFonts w:ascii="맑은 고딕" w:hAnsi="맑은 고딕" w:eastAsia="맑은 고딕"/>
                <w:b w:val="0"/>
                <w:i w:val="0"/>
                <w:color w:val="26303C"/>
                <w:sz w:val="18"/>
              </w:rPr>
              <w:t>, 곧 '곁에서 돕는 이'를 보내셨습니다. 참된 돌봄은 곁에 있어 주고 마음을 알아주는 것입니다. 로봇은 기능을 대신할 수 있어도, 함께 울고 함께 기도하는 사랑까지 대신할 수는 없습니다.</w:t>
            </w:r>
          </w:p>
        </w:tc>
      </w:tr>
    </w:tbl>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Q69 · 로봇 간병인이 인간의 사랑을 대체할 수 있는가?</w:t>
      </w:r>
      <w:r>
        <w:rPr>
          <w:rFonts w:ascii="맑은 고딕" w:hAnsi="맑은 고딕" w:eastAsia="맑은 고딕"/>
          <w:b w:val="0"/>
          <w:i w:val="0"/>
          <w:color w:val="26303C"/>
          <w:sz w:val="16"/>
        </w:rPr>
        <w:tab/>
      </w:r>
      <w:r>
        <w:rPr>
          <w:rFonts w:ascii="맑은 고딕" w:hAnsi="맑은 고딕" w:eastAsia="맑은 고딕"/>
          <w:b/>
          <w:i w:val="0"/>
          <w:color w:val="132A4A"/>
          <w:sz w:val="16"/>
        </w:rPr>
        <w:t>함께 묻고 답하기</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묻고 답하며 이해하기</w:t>
      </w:r>
    </w:p>
    <w:tbl>
      <w:tblPr>
        <w:tblW w:type="auto" w:w="0"/>
        <w:jc w:val="center"/>
        <w:tblLayout w:type="fixed"/>
        <w:tblLook w:firstColumn="1" w:firstRow="1" w:lastColumn="0" w:lastRow="0" w:noHBand="0" w:noVBand="1" w:val="04A0"/>
      </w:tblPr>
      <w:tblGrid>
        <w:gridCol w:w="8618"/>
      </w:tblGrid>
      <w:tr>
        <w:tc>
          <w:tcPr>
            <w:tcW w:type="dxa" w:w="8617"/>
            <w:tcBorders>
              <w:top w:val="single" w:sz="6" w:space="0" w:color="CDDDF1"/>
              <w:left w:val="single" w:sz="6" w:space="0" w:color="CDDDF1"/>
              <w:bottom w:val="single" w:sz="6" w:space="0" w:color="CDDDF1"/>
              <w:right w:val="single" w:sz="6" w:space="0" w:color="CDDDF1"/>
            </w:tcBorders>
            <w:tcMar>
              <w:top w:w="60" w:type="dxa"/>
              <w:bottom w:w="60" w:type="dxa"/>
              <w:left w:w="120" w:type="dxa"/>
              <w:right w:w="120" w:type="dxa"/>
            </w:tcMar>
          </w:tcPr>
          <w:p>
            <w:pPr>
              <w:spacing w:before="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로봇 간병인을 쓰는 게 잘못인가요?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아닙니다. 인력 부족이 심한 현실에서 약 알림, 낙상 감지, 이동 보조 같은 기능적 돌봄은 큰 도움이 됩니다. 그 역할을 무조건 부정할 필요는 없습니다.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그럼 로봇이 대체할 수 없는 것은 무엇인가요?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사랑입니다. 고통받는 이에게 필요한 것은 효율적 서비스가 아니라, 자신의 고통이 목격되고 사랑받는다는 느낌입니다. 로봇은 진정으로 '목격'할 수 없습니다.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그럼 교회는 무엇을 해야 하나요?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로봇이 기능적 돌봄을 맡을 때, 인간은 함께 앉아 듣고 손잡고 기도하는 관계적 돌봄에 더 집중해야 합니다. 이것이 AI 시대의 차별적 사랑입니다.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함께 이야기 나눠요</w:t>
      </w:r>
    </w:p>
    <w:p>
      <w:pPr>
        <w:spacing w:before="0" w:after="60" w:line="269" w:lineRule="auto"/>
        <w:ind w:left="340" w:hanging="340"/>
      </w:pPr>
      <w:r>
        <w:rPr>
          <w:rFonts w:ascii="맑은 고딕" w:hAnsi="맑은 고딕" w:eastAsia="맑은 고딕"/>
          <w:b/>
          <w:i w:val="0"/>
          <w:color w:val="132A4A"/>
          <w:sz w:val="19"/>
        </w:rPr>
        <w:t xml:space="preserve">1. </w:t>
      </w:r>
      <w:r>
        <w:rPr>
          <w:rFonts w:ascii="맑은 고딕" w:hAnsi="맑은 고딕" w:eastAsia="맑은 고딕"/>
          <w:b w:val="0"/>
          <w:i w:val="0"/>
          <w:color w:val="26303C"/>
          <w:sz w:val="19"/>
        </w:rPr>
        <w:t>내가 아플 때 가장 위로가 되었던 것은 '무엇을 해준 것'이었나요, '곁에 있어 준 것'이었나요?</w:t>
      </w:r>
    </w:p>
    <w:p>
      <w:pPr>
        <w:spacing w:before="0" w:after="60" w:line="269" w:lineRule="auto"/>
        <w:ind w:left="340" w:hanging="340"/>
      </w:pPr>
      <w:r>
        <w:rPr>
          <w:rFonts w:ascii="맑은 고딕" w:hAnsi="맑은 고딕" w:eastAsia="맑은 고딕"/>
          <w:b/>
          <w:i w:val="0"/>
          <w:color w:val="132A4A"/>
          <w:sz w:val="19"/>
        </w:rPr>
        <w:t xml:space="preserve">2. </w:t>
      </w:r>
      <w:r>
        <w:rPr>
          <w:rFonts w:ascii="맑은 고딕" w:hAnsi="맑은 고딕" w:eastAsia="맑은 고딕"/>
          <w:b w:val="0"/>
          <w:i w:val="0"/>
          <w:color w:val="26303C"/>
          <w:sz w:val="19"/>
        </w:rPr>
        <w:t>"고통이 목격된다"는 말은 어떤 뜻일까요? 로봇이 그것을 왜 못 한다고 생각하나요?</w:t>
      </w:r>
    </w:p>
    <w:p>
      <w:pPr>
        <w:spacing w:before="0" w:after="60" w:line="269" w:lineRule="auto"/>
        <w:ind w:left="340" w:hanging="340"/>
      </w:pPr>
      <w:r>
        <w:rPr>
          <w:rFonts w:ascii="맑은 고딕" w:hAnsi="맑은 고딕" w:eastAsia="맑은 고딕"/>
          <w:b/>
          <w:i w:val="0"/>
          <w:color w:val="132A4A"/>
          <w:sz w:val="19"/>
        </w:rPr>
        <w:t xml:space="preserve">3. </w:t>
      </w:r>
      <w:r>
        <w:rPr>
          <w:rFonts w:ascii="맑은 고딕" w:hAnsi="맑은 고딕" w:eastAsia="맑은 고딕"/>
          <w:b w:val="0"/>
          <w:i w:val="0"/>
          <w:color w:val="26303C"/>
          <w:sz w:val="19"/>
        </w:rPr>
        <w:t>우리 교회 주변에 홀로 계신 어르신은 누구인가요? 우리가 함께 앉아 드릴 수 있는 자리가 있을까요?</w:t>
      </w:r>
    </w:p>
    <w:p>
      <w:pPr>
        <w:spacing w:before="0" w:after="60" w:line="269" w:lineRule="auto"/>
        <w:ind w:left="340" w:hanging="340"/>
      </w:pPr>
      <w:r>
        <w:rPr>
          <w:rFonts w:ascii="맑은 고딕" w:hAnsi="맑은 고딕" w:eastAsia="맑은 고딕"/>
          <w:b/>
          <w:i w:val="0"/>
          <w:color w:val="132A4A"/>
          <w:sz w:val="19"/>
        </w:rPr>
        <w:t xml:space="preserve">4. </w:t>
      </w:r>
      <w:r>
        <w:rPr>
          <w:rFonts w:ascii="맑은 고딕" w:hAnsi="맑은 고딕" w:eastAsia="맑은 고딕"/>
          <w:b w:val="0"/>
          <w:i w:val="0"/>
          <w:color w:val="26303C"/>
          <w:sz w:val="19"/>
        </w:rPr>
        <w:t>'기능적 돌봄'은 로봇에게 맡기고 '관계적 돌봄'에 집중한다면, 우리 공동체는 무엇부터 시작할 수 있을까요?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삶으로 살아내기</w:t>
      </w:r>
    </w:p>
    <w:tbl>
      <w:tblPr>
        <w:tblW w:type="auto" w:w="0"/>
        <w:jc w:val="center"/>
        <w:tblLayout w:type="fixed"/>
        <w:tblLook w:firstColumn="1" w:firstRow="1" w:lastColumn="0" w:lastRow="0" w:noHBand="0" w:noVBand="1" w:val="04A0"/>
      </w:tblPr>
      <w:tblGrid>
        <w:gridCol w:w="8618"/>
      </w:tblGrid>
      <w:tr>
        <w:tc>
          <w:tcPr>
            <w:tcW w:type="dxa" w:w="8617"/>
            <w:shd w:val="clear" w:fill="F4F8F3"/>
            <w:tcBorders>
              <w:top w:val="single" w:sz="6" w:space="0" w:color="D7E6D5"/>
              <w:left w:val="single" w:sz="6" w:space="0" w:color="D7E6D5"/>
              <w:bottom w:val="single" w:sz="6" w:space="0" w:color="D7E6D5"/>
              <w:right w:val="single" w:sz="6" w:space="0" w:color="D7E6D5"/>
            </w:tcBorders>
            <w:tcMar>
              <w:top w:w="60" w:type="dxa"/>
              <w:bottom w:w="60" w:type="dxa"/>
              <w:left w:w="120" w:type="dxa"/>
              <w:right w:w="120" w:type="dxa"/>
            </w:tcMar>
          </w:tcPr>
          <w:p>
            <w:pPr>
              <w:spacing w:before="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이번 주, 외로운 이웃 한 사람 곁에 잠시라도 함께 앉아 이야기를 들어 드립니다.</w:t>
            </w:r>
          </w:p>
          <w:p>
            <w:pPr>
              <w:spacing w:before="2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돌봄을 '해주는 일'을 넘어 '함께 있어 주는 일'로 여기는 마음을 연습합니다.</w:t>
            </w:r>
          </w:p>
          <w:p>
            <w:pPr>
              <w:spacing w:before="80" w:after="0" w:line="269" w:lineRule="auto"/>
              <w:pBdr>
                <w:top w:val="dashed" w:sz="4" w:space="6" w:color="D7E6D5"/>
              </w:pBdr>
            </w:pPr>
            <w:r>
              <w:rPr>
                <w:rFonts w:ascii="맑은 고딕" w:hAnsi="맑은 고딕" w:eastAsia="맑은 고딕"/>
                <w:b/>
                <w:i/>
                <w:color w:val="2F6B39"/>
                <w:sz w:val="18"/>
              </w:rPr>
              <w:t>기도</w:t>
            </w:r>
            <w:r>
              <w:rPr>
                <w:rFonts w:ascii="맑은 고딕" w:hAnsi="맑은 고딕" w:eastAsia="맑은 고딕"/>
                <w:b w:val="0"/>
                <w:i/>
                <w:color w:val="2F6B39"/>
                <w:sz w:val="18"/>
              </w:rPr>
              <w:t xml:space="preserve"> — "보혜사를 보내신 주님, 저희를 홀로 두지 않으심을 감사합니다. 기술이 기능을 대신하는 시대에, 저희가 곁에 앉아 손잡고 기도하는 사랑의 자리를 지키게 하소서. 아멘."</w:t>
            </w:r>
          </w:p>
        </w:tc>
      </w:tr>
    </w:tbl>
    <w:p>
      <w:pPr>
        <w:spacing w:before="0" w:after="0" w:line="80" w:lineRule="exact"/>
      </w:pPr>
      <w:r>
        <w:rPr>
          <w:rFonts w:ascii="맑은 고딕" w:hAnsi="맑은 고딕" w:eastAsia="맑은 고딕"/>
          <w:b w:val="0"/>
          <w:i w:val="0"/>
          <w:color w:val="26303C"/>
          <w:sz w:val="1"/>
        </w:rPr>
      </w:r>
    </w:p>
    <w:tbl>
      <w:tblPr>
        <w:tblW w:type="auto" w:w="0"/>
        <w:jc w:val="center"/>
        <w:tblLayout w:type="fixed"/>
        <w:tblLook w:firstColumn="1" w:firstRow="1" w:lastColumn="0" w:lastRow="0" w:noHBand="0" w:noVBand="1" w:val="04A0"/>
      </w:tblPr>
      <w:tblGrid>
        <w:gridCol w:w="8618"/>
      </w:tblGrid>
      <w:tr>
        <w:tc>
          <w:tcPr>
            <w:tcW w:type="dxa" w:w="8617"/>
            <w:shd w:val="clear" w:fill="132A4A"/>
            <w:tcMar>
              <w:top w:w="60" w:type="dxa"/>
              <w:bottom w:w="60" w:type="dxa"/>
              <w:left w:w="120" w:type="dxa"/>
              <w:right w:w="120" w:type="dxa"/>
            </w:tcMar>
          </w:tcPr>
          <w:p>
            <w:pPr>
              <w:spacing w:before="60" w:after="60" w:line="269" w:lineRule="auto"/>
              <w:jc w:val="center"/>
            </w:pPr>
            <w:r>
              <w:rPr>
                <w:rFonts w:ascii="맑은 고딕" w:hAnsi="맑은 고딕" w:eastAsia="맑은 고딕"/>
                <w:b/>
                <w:i w:val="0"/>
                <w:color w:val="FFFFFF"/>
                <w:sz w:val="20"/>
              </w:rPr>
              <w:t xml:space="preserve">로봇은 </w:t>
            </w:r>
            <w:r>
              <w:rPr>
                <w:rFonts w:ascii="맑은 고딕" w:hAnsi="맑은 고딕" w:eastAsia="맑은 고딕"/>
                <w:b/>
                <w:i w:val="0"/>
                <w:color w:val="F3E6C4"/>
                <w:sz w:val="20"/>
              </w:rPr>
              <w:t>기능</w:t>
            </w:r>
            <w:r>
              <w:rPr>
                <w:rFonts w:ascii="맑은 고딕" w:hAnsi="맑은 고딕" w:eastAsia="맑은 고딕"/>
                <w:b/>
                <w:i w:val="0"/>
                <w:color w:val="FFFFFF"/>
                <w:sz w:val="20"/>
              </w:rPr>
              <w:t xml:space="preserve">을 돕지만, 함께 있어 주는 </w:t>
            </w:r>
            <w:r>
              <w:rPr>
                <w:rFonts w:ascii="맑은 고딕" w:hAnsi="맑은 고딕" w:eastAsia="맑은 고딕"/>
                <w:b/>
                <w:i w:val="0"/>
                <w:color w:val="F3E6C4"/>
                <w:sz w:val="20"/>
              </w:rPr>
              <w:t>사랑</w:t>
            </w:r>
            <w:r>
              <w:rPr>
                <w:rFonts w:ascii="맑은 고딕" w:hAnsi="맑은 고딕" w:eastAsia="맑은 고딕"/>
                <w:b/>
                <w:i w:val="0"/>
                <w:color w:val="FFFFFF"/>
                <w:sz w:val="20"/>
              </w:rPr>
              <w:t>은 오직 사람이 합니다.</w:t>
            </w:r>
          </w:p>
        </w:tc>
      </w:tr>
    </w:tbl>
    <w:p>
      <w:pPr>
        <w:spacing w:before="100" w:after="0" w:line="269" w:lineRule="auto"/>
        <w:jc w:val="center"/>
      </w:pPr>
      <w:r>
        <w:rPr>
          <w:rFonts w:ascii="맑은 고딕" w:hAnsi="맑은 고딕" w:eastAsia="맑은 고딕"/>
          <w:b w:val="0"/>
          <w:i w:val="0"/>
          <w:color w:val="5A6675"/>
          <w:sz w:val="15"/>
        </w:rPr>
        <w:t>AI와 기독교 윤리 100문 100답 · 오경근 지음 | 성도 교육용 워크북 · Q69 / 100</w:t>
      </w:r>
    </w:p>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제7부 · 생명 윤리와 AI</w:t>
      </w:r>
      <w:r>
        <w:rPr>
          <w:rFonts w:ascii="맑은 고딕" w:hAnsi="맑은 고딕" w:eastAsia="맑은 고딕"/>
          <w:b w:val="0"/>
          <w:i w:val="0"/>
          <w:color w:val="26303C"/>
          <w:sz w:val="16"/>
        </w:rPr>
        <w:tab/>
      </w:r>
      <w:r>
        <w:rPr>
          <w:rFonts w:ascii="맑은 고딕" w:hAnsi="맑은 고딕" w:eastAsia="맑은 고딕"/>
          <w:b/>
          <w:i w:val="0"/>
          <w:color w:val="132A4A"/>
          <w:sz w:val="16"/>
        </w:rPr>
        <w:t>AI와 기독교 윤리 100문 100답 · 워크북</w:t>
      </w:r>
    </w:p>
    <w:p>
      <w:pPr>
        <w:spacing w:before="120" w:after="120" w:line="269" w:lineRule="auto"/>
      </w:pPr>
      <w:r>
        <w:rPr>
          <w:rFonts w:ascii="맑은 고딕" w:hAnsi="맑은 고딕" w:eastAsia="맑은 고딕"/>
          <w:b/>
          <w:i w:val="0"/>
          <w:color w:val="132A4A"/>
          <w:sz w:val="40"/>
        </w:rPr>
        <w:t xml:space="preserve">Q70  </w:t>
      </w:r>
      <w:r>
        <w:rPr>
          <w:rFonts w:ascii="맑은 고딕" w:hAnsi="맑은 고딕" w:eastAsia="맑은 고딕"/>
          <w:b/>
          <w:i w:val="0"/>
          <w:color w:val="132A4A"/>
          <w:sz w:val="27"/>
        </w:rPr>
        <w:t>AI는 노인 돌봄에 인간보다 윤리적인가?</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오늘의 질문</w:t>
      </w:r>
    </w:p>
    <w:p>
      <w:pPr>
        <w:spacing w:before="0" w:after="60" w:line="269" w:lineRule="auto"/>
      </w:pPr>
      <w:r>
        <w:rPr>
          <w:rFonts w:ascii="맑은 고딕" w:hAnsi="맑은 고딕" w:eastAsia="맑은 고딕"/>
          <w:b w:val="0"/>
          <w:i w:val="0"/>
          <w:color w:val="26303C"/>
          <w:sz w:val="19"/>
        </w:rPr>
        <w:t xml:space="preserve">지친 간병인은 짜증을 낼 수 있지만, AI는 피곤해하지도, 화내지도 않습니다. 24시간 한결같습니다. 그렇다면 </w:t>
      </w:r>
      <w:r>
        <w:rPr>
          <w:rFonts w:ascii="맑은 고딕" w:hAnsi="맑은 고딕" w:eastAsia="맑은 고딕"/>
          <w:b/>
          <w:i w:val="0"/>
          <w:color w:val="1F3D68"/>
          <w:sz w:val="19"/>
        </w:rPr>
        <w:t>AI가 사람보다 더 윤리적인 돌봄</w:t>
      </w:r>
      <w:r>
        <w:rPr>
          <w:rFonts w:ascii="맑은 고딕" w:hAnsi="맑은 고딕" w:eastAsia="맑은 고딕"/>
          <w:b w:val="0"/>
          <w:i w:val="0"/>
          <w:color w:val="26303C"/>
          <w:sz w:val="19"/>
        </w:rPr>
        <w:t>을 할 수 있는 걸까요? 얼핏 그래 보이지만, '돌봄'이라는 말의 참뜻을 들여다보면 이야기가 달라집니다. 함께 생각해 봅시다.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한눈에 보는 답</w:t>
      </w:r>
    </w:p>
    <w:tbl>
      <w:tblPr>
        <w:tblW w:type="auto" w:w="0"/>
        <w:jc w:val="center"/>
        <w:tblLayout w:type="fixed"/>
        <w:tblLook w:firstColumn="1" w:firstRow="1" w:lastColumn="0" w:lastRow="0" w:noHBand="0" w:noVBand="1" w:val="04A0"/>
      </w:tblPr>
      <w:tblGrid>
        <w:gridCol w:w="8618"/>
      </w:tblGrid>
      <w:tr>
        <w:tc>
          <w:tcPr>
            <w:tcW w:type="dxa" w:w="8617"/>
            <w:shd w:val="clear" w:fill="F3E6C4"/>
            <w:tcBorders>
              <w:left w:val="single" w:sz="24" w:space="0" w:color="C8860A"/>
            </w:tcBorders>
            <w:tcMar>
              <w:top w:w="60" w:type="dxa"/>
              <w:bottom w:w="60" w:type="dxa"/>
              <w:left w:w="120" w:type="dxa"/>
              <w:right w:w="120" w:type="dxa"/>
            </w:tcMar>
          </w:tcPr>
          <w:p>
            <w:pPr>
              <w:spacing w:before="0" w:after="0" w:line="269" w:lineRule="auto"/>
            </w:pPr>
            <w:r>
              <w:rPr>
                <w:rFonts w:ascii="맑은 고딕" w:hAnsi="맑은 고딕" w:eastAsia="맑은 고딕"/>
                <w:b w:val="0"/>
                <w:i w:val="0"/>
                <w:color w:val="5C4207"/>
                <w:sz w:val="19"/>
              </w:rPr>
              <w:t xml:space="preserve">AI는 일관성 같은 </w:t>
            </w:r>
            <w:r>
              <w:rPr>
                <w:rFonts w:ascii="맑은 고딕" w:hAnsi="맑은 고딕" w:eastAsia="맑은 고딕"/>
                <w:b/>
                <w:i w:val="0"/>
                <w:color w:val="5C4207"/>
                <w:sz w:val="19"/>
              </w:rPr>
              <w:t>일부 측면</w:t>
            </w:r>
            <w:r>
              <w:rPr>
                <w:rFonts w:ascii="맑은 고딕" w:hAnsi="맑은 고딕" w:eastAsia="맑은 고딕"/>
                <w:b w:val="0"/>
                <w:i w:val="0"/>
                <w:color w:val="5C4207"/>
                <w:sz w:val="19"/>
              </w:rPr>
              <w:t xml:space="preserve">에서 더 나을 수 있지만, 돌봄의 </w:t>
            </w:r>
            <w:r>
              <w:rPr>
                <w:rFonts w:ascii="맑은 고딕" w:hAnsi="맑은 고딕" w:eastAsia="맑은 고딕"/>
                <w:b/>
                <w:i w:val="0"/>
                <w:color w:val="5C4207"/>
                <w:sz w:val="19"/>
              </w:rPr>
              <w:t>본질적 의미</w:t>
            </w:r>
            <w:r>
              <w:rPr>
                <w:rFonts w:ascii="맑은 고딕" w:hAnsi="맑은 고딕" w:eastAsia="맑은 고딕"/>
                <w:b w:val="0"/>
                <w:i w:val="0"/>
                <w:color w:val="5C4207"/>
                <w:sz w:val="19"/>
              </w:rPr>
              <w:t>에서 AI가 인간보다 윤리적인 것은 불가능합니다. AI는 인간의 돌봄을 보조해야지 대체해서는 안 됩니다.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쉽게 풀어보기</w:t>
      </w:r>
    </w:p>
    <w:p>
      <w:pPr>
        <w:spacing w:before="0" w:after="80" w:line="269" w:lineRule="auto"/>
      </w:pPr>
      <w:r>
        <w:rPr>
          <w:rFonts w:ascii="맑은 고딕" w:hAnsi="맑은 고딕" w:eastAsia="맑은 고딕"/>
          <w:b w:val="0"/>
          <w:i w:val="0"/>
          <w:color w:val="26303C"/>
          <w:sz w:val="19"/>
        </w:rPr>
        <w:t xml:space="preserve">솔직히 인정할 부분부터 봅시다. AI는 어떤 면에서 더 나을 수 있습니다. </w:t>
      </w:r>
      <w:r>
        <w:rPr>
          <w:rFonts w:ascii="맑은 고딕" w:hAnsi="맑은 고딕" w:eastAsia="맑은 고딕"/>
          <w:b/>
          <w:i w:val="0"/>
          <w:color w:val="1F3D68"/>
          <w:sz w:val="19"/>
        </w:rPr>
        <w:t>일관성</w:t>
      </w:r>
      <w:r>
        <w:rPr>
          <w:rFonts w:ascii="맑은 고딕" w:hAnsi="맑은 고딕" w:eastAsia="맑은 고딕"/>
          <w:b w:val="0"/>
          <w:i w:val="0"/>
          <w:color w:val="26303C"/>
          <w:sz w:val="19"/>
        </w:rPr>
        <w:t xml:space="preserve">(피로·소진·인력 부족으로 인한 질 저하가 없음), </w:t>
      </w:r>
      <w:r>
        <w:rPr>
          <w:rFonts w:ascii="맑은 고딕" w:hAnsi="맑은 고딕" w:eastAsia="맑은 고딕"/>
          <w:b/>
          <w:i w:val="0"/>
          <w:color w:val="1F3D68"/>
          <w:sz w:val="19"/>
        </w:rPr>
        <w:t>인내심</w:t>
      </w:r>
      <w:r>
        <w:rPr>
          <w:rFonts w:ascii="맑은 고딕" w:hAnsi="맑은 고딕" w:eastAsia="맑은 고딕"/>
          <w:b w:val="0"/>
          <w:i w:val="0"/>
          <w:color w:val="26303C"/>
          <w:sz w:val="19"/>
        </w:rPr>
        <w:t xml:space="preserve">(같은 질문에 화내지 않음), </w:t>
      </w:r>
      <w:r>
        <w:rPr>
          <w:rFonts w:ascii="맑은 고딕" w:hAnsi="맑은 고딕" w:eastAsia="맑은 고딕"/>
          <w:b/>
          <w:i w:val="0"/>
          <w:color w:val="1F3D68"/>
          <w:sz w:val="19"/>
        </w:rPr>
        <w:t>편견 없음</w:t>
      </w:r>
      <w:r>
        <w:rPr>
          <w:rFonts w:ascii="맑은 고딕" w:hAnsi="맑은 고딕" w:eastAsia="맑은 고딕"/>
          <w:b w:val="0"/>
          <w:i w:val="0"/>
          <w:color w:val="26303C"/>
          <w:sz w:val="19"/>
        </w:rPr>
        <w:t xml:space="preserve">(특정 노인을 무의식적으로 차별하지 않음), </w:t>
      </w:r>
      <w:r>
        <w:rPr>
          <w:rFonts w:ascii="맑은 고딕" w:hAnsi="맑은 고딕" w:eastAsia="맑은 고딕"/>
          <w:b/>
          <w:i w:val="0"/>
          <w:color w:val="1F3D68"/>
          <w:sz w:val="19"/>
        </w:rPr>
        <w:t>24시간 모니터링</w:t>
      </w:r>
      <w:r>
        <w:rPr>
          <w:rFonts w:ascii="맑은 고딕" w:hAnsi="맑은 고딕" w:eastAsia="맑은 고딕"/>
          <w:b w:val="0"/>
          <w:i w:val="0"/>
          <w:color w:val="26303C"/>
          <w:sz w:val="19"/>
        </w:rPr>
        <w:t xml:space="preserve"> 등입니다. 이런 면에서 AI는 돌봄의 질을 높일 수 있습니다.</w:t>
      </w:r>
    </w:p>
    <w:p>
      <w:pPr>
        <w:spacing w:before="0" w:after="80" w:line="269" w:lineRule="auto"/>
      </w:pPr>
      <w:r>
        <w:rPr>
          <w:rFonts w:ascii="맑은 고딕" w:hAnsi="맑은 고딕" w:eastAsia="맑은 고딕"/>
          <w:b w:val="0"/>
          <w:i w:val="0"/>
          <w:color w:val="26303C"/>
          <w:sz w:val="19"/>
        </w:rPr>
        <w:t xml:space="preserve">그러나 저자는 </w:t>
      </w:r>
      <w:r>
        <w:rPr>
          <w:rFonts w:ascii="맑은 고딕" w:hAnsi="맑은 고딕" w:eastAsia="맑은 고딕"/>
          <w:b/>
          <w:i w:val="0"/>
          <w:color w:val="1F3D68"/>
          <w:sz w:val="19"/>
        </w:rPr>
        <w:t>진정한 돌봄의 의미</w:t>
      </w:r>
      <w:r>
        <w:rPr>
          <w:rFonts w:ascii="맑은 고딕" w:hAnsi="맑은 고딕" w:eastAsia="맑은 고딕"/>
          <w:b w:val="0"/>
          <w:i w:val="0"/>
          <w:color w:val="26303C"/>
          <w:sz w:val="19"/>
        </w:rPr>
        <w:t xml:space="preserve">를 묻습니다. 돌봄(care)은 단순한 서비스 제공이 아닙니다. 한 인격이 다른 인격의 </w:t>
      </w:r>
      <w:r>
        <w:rPr>
          <w:rFonts w:ascii="맑은 고딕" w:hAnsi="맑은 고딕" w:eastAsia="맑은 고딕"/>
          <w:b/>
          <w:i w:val="0"/>
          <w:color w:val="1F3D68"/>
          <w:sz w:val="19"/>
        </w:rPr>
        <w:t>존엄과 가치를 인정하고</w:t>
      </w:r>
      <w:r>
        <w:rPr>
          <w:rFonts w:ascii="맑은 고딕" w:hAnsi="맑은 고딕" w:eastAsia="맑은 고딕"/>
          <w:b w:val="0"/>
          <w:i w:val="0"/>
          <w:color w:val="26303C"/>
          <w:sz w:val="19"/>
        </w:rPr>
        <w:t xml:space="preserve">, 그를 위해 시간과 에너지를 쏟는 </w:t>
      </w:r>
      <w:r>
        <w:rPr>
          <w:rFonts w:ascii="맑은 고딕" w:hAnsi="맑은 고딕" w:eastAsia="맑은 고딕"/>
          <w:b/>
          <w:i w:val="0"/>
          <w:color w:val="1F3D68"/>
          <w:sz w:val="19"/>
        </w:rPr>
        <w:t>사랑의 행위</w:t>
      </w:r>
      <w:r>
        <w:rPr>
          <w:rFonts w:ascii="맑은 고딕" w:hAnsi="맑은 고딕" w:eastAsia="맑은 고딕"/>
          <w:b w:val="0"/>
          <w:i w:val="0"/>
          <w:color w:val="26303C"/>
          <w:sz w:val="19"/>
        </w:rPr>
        <w:t>입니다.</w:t>
      </w:r>
    </w:p>
    <w:p>
      <w:pPr>
        <w:spacing w:before="0" w:after="80" w:line="269" w:lineRule="auto"/>
      </w:pPr>
      <w:r>
        <w:rPr>
          <w:rFonts w:ascii="맑은 고딕" w:hAnsi="맑은 고딕" w:eastAsia="맑은 고딕"/>
          <w:b w:val="0"/>
          <w:i w:val="0"/>
          <w:color w:val="26303C"/>
          <w:sz w:val="19"/>
        </w:rPr>
        <w:t xml:space="preserve">여기서 성경은 "네 부모를 공경하라"(출 20:12)고 명합니다. 부모 공경은 돌봄의 </w:t>
      </w:r>
      <w:r>
        <w:rPr>
          <w:rFonts w:ascii="맑은 고딕" w:hAnsi="맑은 고딕" w:eastAsia="맑은 고딕"/>
          <w:b/>
          <w:i w:val="0"/>
          <w:color w:val="1F3D68"/>
          <w:sz w:val="19"/>
        </w:rPr>
        <w:t>외주화</w:t>
      </w:r>
      <w:r>
        <w:rPr>
          <w:rFonts w:ascii="맑은 고딕" w:hAnsi="맑은 고딕" w:eastAsia="맑은 고딕"/>
          <w:b w:val="0"/>
          <w:i w:val="0"/>
          <w:color w:val="26303C"/>
          <w:sz w:val="19"/>
        </w:rPr>
        <w:t xml:space="preserve">가 아니라 </w:t>
      </w:r>
      <w:r>
        <w:rPr>
          <w:rFonts w:ascii="맑은 고딕" w:hAnsi="맑은 고딕" w:eastAsia="맑은 고딕"/>
          <w:b/>
          <w:i w:val="0"/>
          <w:color w:val="1F3D68"/>
          <w:sz w:val="19"/>
        </w:rPr>
        <w:t>관계적 헌신</w:t>
      </w:r>
      <w:r>
        <w:rPr>
          <w:rFonts w:ascii="맑은 고딕" w:hAnsi="맑은 고딕" w:eastAsia="맑은 고딕"/>
          <w:b w:val="0"/>
          <w:i w:val="0"/>
          <w:color w:val="26303C"/>
          <w:sz w:val="19"/>
        </w:rPr>
        <w:t>을 요구합니다. 노인을 좋은 AI 시설에 맡기고 "더 좋은 기술적 돌봄이 제공된다"며 안심하는 것은, 이 명령의 참뜻을 놓치는 것입니다.</w:t>
      </w:r>
    </w:p>
    <w:p>
      <w:pPr>
        <w:spacing w:before="0" w:after="80" w:line="269" w:lineRule="auto"/>
      </w:pPr>
      <w:r>
        <w:rPr>
          <w:rFonts w:ascii="맑은 고딕" w:hAnsi="맑은 고딕" w:eastAsia="맑은 고딕"/>
          <w:b w:val="0"/>
          <w:i w:val="0"/>
          <w:color w:val="26303C"/>
          <w:sz w:val="19"/>
        </w:rPr>
        <w:t xml:space="preserve">그래서 저자의 결론은 분명합니다. AI는 인간의 돌봄을 </w:t>
      </w:r>
      <w:r>
        <w:rPr>
          <w:rFonts w:ascii="맑은 고딕" w:hAnsi="맑은 고딕" w:eastAsia="맑은 고딕"/>
          <w:b/>
          <w:i w:val="0"/>
          <w:color w:val="1F3D68"/>
          <w:sz w:val="19"/>
        </w:rPr>
        <w:t>보조해야지 대체해서는 안 됩니다</w:t>
      </w:r>
      <w:r>
        <w:rPr>
          <w:rFonts w:ascii="맑은 고딕" w:hAnsi="맑은 고딕" w:eastAsia="맑은 고딕"/>
          <w:b w:val="0"/>
          <w:i w:val="0"/>
          <w:color w:val="26303C"/>
          <w:sz w:val="19"/>
        </w:rPr>
        <w:t xml:space="preserve">. 교회 공동체가 가장 취약한 노인들을 인격적으로 돌보는 것, 그것이 AI 시대의 </w:t>
      </w:r>
      <w:r>
        <w:rPr>
          <w:rFonts w:ascii="맑은 고딕" w:hAnsi="맑은 고딕" w:eastAsia="맑은 고딕"/>
          <w:b/>
          <w:i w:val="0"/>
          <w:color w:val="1F3D68"/>
          <w:sz w:val="19"/>
        </w:rPr>
        <w:t>기독교적 증거</w:t>
      </w:r>
      <w:r>
        <w:rPr>
          <w:rFonts w:ascii="맑은 고딕" w:hAnsi="맑은 고딕" w:eastAsia="맑은 고딕"/>
          <w:b w:val="0"/>
          <w:i w:val="0"/>
          <w:color w:val="26303C"/>
          <w:sz w:val="19"/>
        </w:rPr>
        <w:t>입니다.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성경의 눈으로</w:t>
      </w:r>
    </w:p>
    <w:tbl>
      <w:tblPr>
        <w:tblW w:type="auto" w:w="0"/>
        <w:jc w:val="center"/>
        <w:tblLayout w:type="fixed"/>
        <w:tblLook w:firstColumn="1" w:firstRow="1" w:lastColumn="0" w:lastRow="0" w:noHBand="0" w:noVBand="1" w:val="04A0"/>
      </w:tblPr>
      <w:tblGrid>
        <w:gridCol w:w="8618"/>
      </w:tblGrid>
      <w:tr>
        <w:tc>
          <w:tcPr>
            <w:tcW w:type="dxa" w:w="8617"/>
            <w:shd w:val="clear" w:fill="FDF9EF"/>
            <w:tcBorders>
              <w:top w:val="single" w:sz="6" w:space="0" w:color="E3D9C3"/>
              <w:left w:val="single" w:sz="6" w:space="0" w:color="E3D9C3"/>
              <w:bottom w:val="single" w:sz="6" w:space="0" w:color="E3D9C3"/>
              <w:right w:val="single" w:sz="6" w:space="0" w:color="E3D9C3"/>
            </w:tcBorders>
            <w:tcMar>
              <w:top w:w="60" w:type="dxa"/>
              <w:bottom w:w="60" w:type="dxa"/>
              <w:left w:w="120" w:type="dxa"/>
              <w:right w:w="120" w:type="dxa"/>
            </w:tcMar>
          </w:tcPr>
          <w:p>
            <w:pPr>
              <w:spacing w:before="0" w:after="40" w:line="269" w:lineRule="auto"/>
            </w:pPr>
            <w:r>
              <w:rPr>
                <w:rFonts w:ascii="맑은 고딕" w:hAnsi="맑은 고딕" w:eastAsia="맑은 고딕"/>
                <w:b/>
                <w:i w:val="0"/>
                <w:color w:val="C8860A"/>
                <w:sz w:val="18"/>
              </w:rPr>
              <w:t>출애굽기 20:12</w:t>
            </w:r>
          </w:p>
          <w:p>
            <w:pPr>
              <w:spacing w:before="0" w:after="80" w:line="269" w:lineRule="auto"/>
            </w:pPr>
            <w:r>
              <w:rPr>
                <w:rFonts w:ascii="맑은 고딕" w:hAnsi="맑은 고딕" w:eastAsia="맑은 고딕"/>
                <w:b w:val="0"/>
                <w:i/>
                <w:color w:val="4A3A17"/>
                <w:sz w:val="18"/>
              </w:rPr>
              <w:t>"네 부모를 공경하라 그리하면 네 하나님 여호와가 네게 준 땅에서 네 생명이 길리라"</w:t>
            </w:r>
          </w:p>
          <w:p>
            <w:pPr>
              <w:spacing w:before="0" w:after="0" w:line="269" w:lineRule="auto"/>
            </w:pPr>
            <w:r>
              <w:rPr>
                <w:rFonts w:ascii="맑은 고딕" w:hAnsi="맑은 고딕" w:eastAsia="맑은 고딕"/>
                <w:b w:val="0"/>
                <w:i w:val="0"/>
                <w:color w:val="26303C"/>
                <w:sz w:val="18"/>
              </w:rPr>
              <w:t xml:space="preserve">부모 공경은 돌봄을 </w:t>
            </w:r>
            <w:r>
              <w:rPr>
                <w:rFonts w:ascii="맑은 고딕" w:hAnsi="맑은 고딕" w:eastAsia="맑은 고딕"/>
                <w:b/>
                <w:i w:val="0"/>
                <w:color w:val="26303C"/>
                <w:sz w:val="18"/>
              </w:rPr>
              <w:t>남에게 넘기는 일</w:t>
            </w:r>
            <w:r>
              <w:rPr>
                <w:rFonts w:ascii="맑은 고딕" w:hAnsi="맑은 고딕" w:eastAsia="맑은 고딕"/>
                <w:b w:val="0"/>
                <w:i w:val="0"/>
                <w:color w:val="26303C"/>
                <w:sz w:val="18"/>
              </w:rPr>
              <w:t xml:space="preserve">이 아니라 </w:t>
            </w:r>
            <w:r>
              <w:rPr>
                <w:rFonts w:ascii="맑은 고딕" w:hAnsi="맑은 고딕" w:eastAsia="맑은 고딕"/>
                <w:b/>
                <w:i w:val="0"/>
                <w:color w:val="26303C"/>
                <w:sz w:val="18"/>
              </w:rPr>
              <w:t>관계적 헌신</w:t>
            </w:r>
            <w:r>
              <w:rPr>
                <w:rFonts w:ascii="맑은 고딕" w:hAnsi="맑은 고딕" w:eastAsia="맑은 고딕"/>
                <w:b w:val="0"/>
                <w:i w:val="0"/>
                <w:color w:val="26303C"/>
                <w:sz w:val="18"/>
              </w:rPr>
              <w:t>을 요구합니다. 좋은 시설과 기술이 있어도, 직접 찾아가 손잡고 마음을 나누는 헌신을 대신할 수는 없습니다. 이 헌신이 계명의 참뜻입니다.</w:t>
            </w:r>
          </w:p>
        </w:tc>
      </w:tr>
    </w:tbl>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Q70 · AI는 노인 돌봄에 인간보다 윤리적인가?</w:t>
      </w:r>
      <w:r>
        <w:rPr>
          <w:rFonts w:ascii="맑은 고딕" w:hAnsi="맑은 고딕" w:eastAsia="맑은 고딕"/>
          <w:b w:val="0"/>
          <w:i w:val="0"/>
          <w:color w:val="26303C"/>
          <w:sz w:val="16"/>
        </w:rPr>
        <w:tab/>
      </w:r>
      <w:r>
        <w:rPr>
          <w:rFonts w:ascii="맑은 고딕" w:hAnsi="맑은 고딕" w:eastAsia="맑은 고딕"/>
          <w:b/>
          <w:i w:val="0"/>
          <w:color w:val="132A4A"/>
          <w:sz w:val="16"/>
        </w:rPr>
        <w:t>함께 묻고 답하기</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묻고 답하며 이해하기</w:t>
      </w:r>
    </w:p>
    <w:tbl>
      <w:tblPr>
        <w:tblW w:type="auto" w:w="0"/>
        <w:jc w:val="center"/>
        <w:tblLayout w:type="fixed"/>
        <w:tblLook w:firstColumn="1" w:firstRow="1" w:lastColumn="0" w:lastRow="0" w:noHBand="0" w:noVBand="1" w:val="04A0"/>
      </w:tblPr>
      <w:tblGrid>
        <w:gridCol w:w="8618"/>
      </w:tblGrid>
      <w:tr>
        <w:tc>
          <w:tcPr>
            <w:tcW w:type="dxa" w:w="8617"/>
            <w:tcBorders>
              <w:top w:val="single" w:sz="6" w:space="0" w:color="CDDDF1"/>
              <w:left w:val="single" w:sz="6" w:space="0" w:color="CDDDF1"/>
              <w:bottom w:val="single" w:sz="6" w:space="0" w:color="CDDDF1"/>
              <w:right w:val="single" w:sz="6" w:space="0" w:color="CDDDF1"/>
            </w:tcBorders>
            <w:tcMar>
              <w:top w:w="60" w:type="dxa"/>
              <w:bottom w:w="60" w:type="dxa"/>
              <w:left w:w="120" w:type="dxa"/>
              <w:right w:w="120" w:type="dxa"/>
            </w:tcMar>
          </w:tcPr>
          <w:p>
            <w:pPr>
              <w:spacing w:before="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AI가 지치지 않고 편견도 없다면 더 윤리적인 것 아닌가요?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일관성이나 인내심 같은 일부 측면에서는 더 나을 수 있습니다. 그러나 돌봄의 본질적 의미에서 AI가 인간보다 윤리적인 것은 불가능합니다.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'진정한 돌봄'은 무엇인가요?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한 인격이 다른 인격의 존엄과 가치를 인정하고, 그를 위해 시간과 에너지를 쏟는 사랑의 행위입니다. 단순한 서비스 제공과는 다릅니다.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그럼 노인을 좋은 AI 시설에 맡기면 안 되나요?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시설과 기술의 도움은 받을 수 있습니다. 다만 "기술이 다 해주니 안심"하며 관계적 헌신을 놓아 버리면, '부모 공경'의 참뜻을 잃게 됩니다.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함께 이야기 나눠요</w:t>
      </w:r>
    </w:p>
    <w:p>
      <w:pPr>
        <w:spacing w:before="0" w:after="60" w:line="269" w:lineRule="auto"/>
        <w:ind w:left="340" w:hanging="340"/>
      </w:pPr>
      <w:r>
        <w:rPr>
          <w:rFonts w:ascii="맑은 고딕" w:hAnsi="맑은 고딕" w:eastAsia="맑은 고딕"/>
          <w:b/>
          <w:i w:val="0"/>
          <w:color w:val="132A4A"/>
          <w:sz w:val="19"/>
        </w:rPr>
        <w:t xml:space="preserve">1. </w:t>
      </w:r>
      <w:r>
        <w:rPr>
          <w:rFonts w:ascii="맑은 고딕" w:hAnsi="맑은 고딕" w:eastAsia="맑은 고딕"/>
          <w:b w:val="0"/>
          <w:i w:val="0"/>
          <w:color w:val="26303C"/>
          <w:sz w:val="19"/>
        </w:rPr>
        <w:t>"화내지 않는 AI"와 "가끔 지치지만 사랑하는 사람" 중, 아플 때 나는 누구의 돌봄을 원할까요?</w:t>
      </w:r>
    </w:p>
    <w:p>
      <w:pPr>
        <w:spacing w:before="0" w:after="60" w:line="269" w:lineRule="auto"/>
        <w:ind w:left="340" w:hanging="340"/>
      </w:pPr>
      <w:r>
        <w:rPr>
          <w:rFonts w:ascii="맑은 고딕" w:hAnsi="맑은 고딕" w:eastAsia="맑은 고딕"/>
          <w:b/>
          <w:i w:val="0"/>
          <w:color w:val="132A4A"/>
          <w:sz w:val="19"/>
        </w:rPr>
        <w:t xml:space="preserve">2. </w:t>
      </w:r>
      <w:r>
        <w:rPr>
          <w:rFonts w:ascii="맑은 고딕" w:hAnsi="맑은 고딕" w:eastAsia="맑은 고딕"/>
          <w:b w:val="0"/>
          <w:i w:val="0"/>
          <w:color w:val="26303C"/>
          <w:sz w:val="19"/>
        </w:rPr>
        <w:t>'돌봄을 남에게 맡기는 것'과 '관계적 헌신'의 차이를 내 삶에서 느낀 적이 있나요?</w:t>
      </w:r>
    </w:p>
    <w:p>
      <w:pPr>
        <w:spacing w:before="0" w:after="60" w:line="269" w:lineRule="auto"/>
        <w:ind w:left="340" w:hanging="340"/>
      </w:pPr>
      <w:r>
        <w:rPr>
          <w:rFonts w:ascii="맑은 고딕" w:hAnsi="맑은 고딕" w:eastAsia="맑은 고딕"/>
          <w:b/>
          <w:i w:val="0"/>
          <w:color w:val="132A4A"/>
          <w:sz w:val="19"/>
        </w:rPr>
        <w:t xml:space="preserve">3. </w:t>
      </w:r>
      <w:r>
        <w:rPr>
          <w:rFonts w:ascii="맑은 고딕" w:hAnsi="맑은 고딕" w:eastAsia="맑은 고딕"/>
          <w:b w:val="0"/>
          <w:i w:val="0"/>
          <w:color w:val="26303C"/>
          <w:sz w:val="19"/>
        </w:rPr>
        <w:t>바쁜 현실에서 부모나 어르신을 향한 '공경'을 지키기 어려운 이유는 무엇일까요?</w:t>
      </w:r>
    </w:p>
    <w:p>
      <w:pPr>
        <w:spacing w:before="0" w:after="60" w:line="269" w:lineRule="auto"/>
        <w:ind w:left="340" w:hanging="340"/>
      </w:pPr>
      <w:r>
        <w:rPr>
          <w:rFonts w:ascii="맑은 고딕" w:hAnsi="맑은 고딕" w:eastAsia="맑은 고딕"/>
          <w:b/>
          <w:i w:val="0"/>
          <w:color w:val="132A4A"/>
          <w:sz w:val="19"/>
        </w:rPr>
        <w:t xml:space="preserve">4. </w:t>
      </w:r>
      <w:r>
        <w:rPr>
          <w:rFonts w:ascii="맑은 고딕" w:hAnsi="맑은 고딕" w:eastAsia="맑은 고딕"/>
          <w:b w:val="0"/>
          <w:i w:val="0"/>
          <w:color w:val="26303C"/>
          <w:sz w:val="19"/>
        </w:rPr>
        <w:t>AI가 기능을 맡는 시대에, 교회가 노인을 '인격적으로' 돌보는 구체적 모습은 어떤 것일까요?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삶으로 살아내기</w:t>
      </w:r>
    </w:p>
    <w:tbl>
      <w:tblPr>
        <w:tblW w:type="auto" w:w="0"/>
        <w:jc w:val="center"/>
        <w:tblLayout w:type="fixed"/>
        <w:tblLook w:firstColumn="1" w:firstRow="1" w:lastColumn="0" w:lastRow="0" w:noHBand="0" w:noVBand="1" w:val="04A0"/>
      </w:tblPr>
      <w:tblGrid>
        <w:gridCol w:w="8618"/>
      </w:tblGrid>
      <w:tr>
        <w:tc>
          <w:tcPr>
            <w:tcW w:type="dxa" w:w="8617"/>
            <w:shd w:val="clear" w:fill="F4F8F3"/>
            <w:tcBorders>
              <w:top w:val="single" w:sz="6" w:space="0" w:color="D7E6D5"/>
              <w:left w:val="single" w:sz="6" w:space="0" w:color="D7E6D5"/>
              <w:bottom w:val="single" w:sz="6" w:space="0" w:color="D7E6D5"/>
              <w:right w:val="single" w:sz="6" w:space="0" w:color="D7E6D5"/>
            </w:tcBorders>
            <w:tcMar>
              <w:top w:w="60" w:type="dxa"/>
              <w:bottom w:w="60" w:type="dxa"/>
              <w:left w:w="120" w:type="dxa"/>
              <w:right w:w="120" w:type="dxa"/>
            </w:tcMar>
          </w:tcPr>
          <w:p>
            <w:pPr>
              <w:spacing w:before="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이번 주, 부모님이나 어르신께 직접 연락드리거나 찾아가 손을 잡아 드립니다.</w:t>
            </w:r>
          </w:p>
          <w:p>
            <w:pPr>
              <w:spacing w:before="2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돌봄을 기술에 '맡겨 안심'하기보다, 관계적 헌신으로 함께하는 자리를 지킵니다.</w:t>
            </w:r>
          </w:p>
          <w:p>
            <w:pPr>
              <w:spacing w:before="80" w:after="0" w:line="269" w:lineRule="auto"/>
              <w:pBdr>
                <w:top w:val="dashed" w:sz="4" w:space="6" w:color="D7E6D5"/>
              </w:pBdr>
            </w:pPr>
            <w:r>
              <w:rPr>
                <w:rFonts w:ascii="맑은 고딕" w:hAnsi="맑은 고딕" w:eastAsia="맑은 고딕"/>
                <w:b/>
                <w:i/>
                <w:color w:val="2F6B39"/>
                <w:sz w:val="18"/>
              </w:rPr>
              <w:t>기도</w:t>
            </w:r>
            <w:r>
              <w:rPr>
                <w:rFonts w:ascii="맑은 고딕" w:hAnsi="맑은 고딕" w:eastAsia="맑은 고딕"/>
                <w:b w:val="0"/>
                <w:i/>
                <w:color w:val="2F6B39"/>
                <w:sz w:val="18"/>
              </w:rPr>
              <w:t xml:space="preserve"> — "부모 공경을 명하신 주님, 편리함을 핑계로 사랑의 자리를 떠나지 않게 하소서. 가장 약한 어르신들을 인격적으로 돌보는 일이 이 시대 저희의 증거가 되게 하소서. 아멘."</w:t>
            </w:r>
          </w:p>
        </w:tc>
      </w:tr>
    </w:tbl>
    <w:p>
      <w:pPr>
        <w:spacing w:before="0" w:after="0" w:line="80" w:lineRule="exact"/>
      </w:pPr>
      <w:r>
        <w:rPr>
          <w:rFonts w:ascii="맑은 고딕" w:hAnsi="맑은 고딕" w:eastAsia="맑은 고딕"/>
          <w:b w:val="0"/>
          <w:i w:val="0"/>
          <w:color w:val="26303C"/>
          <w:sz w:val="1"/>
        </w:rPr>
      </w:r>
    </w:p>
    <w:tbl>
      <w:tblPr>
        <w:tblW w:type="auto" w:w="0"/>
        <w:jc w:val="center"/>
        <w:tblLayout w:type="fixed"/>
        <w:tblLook w:firstColumn="1" w:firstRow="1" w:lastColumn="0" w:lastRow="0" w:noHBand="0" w:noVBand="1" w:val="04A0"/>
      </w:tblPr>
      <w:tblGrid>
        <w:gridCol w:w="8618"/>
      </w:tblGrid>
      <w:tr>
        <w:tc>
          <w:tcPr>
            <w:tcW w:type="dxa" w:w="8617"/>
            <w:shd w:val="clear" w:fill="132A4A"/>
            <w:tcMar>
              <w:top w:w="60" w:type="dxa"/>
              <w:bottom w:w="60" w:type="dxa"/>
              <w:left w:w="120" w:type="dxa"/>
              <w:right w:w="120" w:type="dxa"/>
            </w:tcMar>
          </w:tcPr>
          <w:p>
            <w:pPr>
              <w:spacing w:before="60" w:after="60" w:line="269" w:lineRule="auto"/>
              <w:jc w:val="center"/>
            </w:pPr>
            <w:r>
              <w:rPr>
                <w:rFonts w:ascii="맑은 고딕" w:hAnsi="맑은 고딕" w:eastAsia="맑은 고딕"/>
                <w:b/>
                <w:i w:val="0"/>
                <w:color w:val="FFFFFF"/>
                <w:sz w:val="20"/>
              </w:rPr>
              <w:t xml:space="preserve">AI는 돌봄을 </w:t>
            </w:r>
            <w:r>
              <w:rPr>
                <w:rFonts w:ascii="맑은 고딕" w:hAnsi="맑은 고딕" w:eastAsia="맑은 고딕"/>
                <w:b/>
                <w:i w:val="0"/>
                <w:color w:val="F3E6C4"/>
                <w:sz w:val="20"/>
              </w:rPr>
              <w:t>보조</w:t>
            </w:r>
            <w:r>
              <w:rPr>
                <w:rFonts w:ascii="맑은 고딕" w:hAnsi="맑은 고딕" w:eastAsia="맑은 고딕"/>
                <w:b/>
                <w:i w:val="0"/>
                <w:color w:val="FFFFFF"/>
                <w:sz w:val="20"/>
              </w:rPr>
              <w:t xml:space="preserve">할 뿐, 존엄을 알아보는 </w:t>
            </w:r>
            <w:r>
              <w:rPr>
                <w:rFonts w:ascii="맑은 고딕" w:hAnsi="맑은 고딕" w:eastAsia="맑은 고딕"/>
                <w:b/>
                <w:i w:val="0"/>
                <w:color w:val="F3E6C4"/>
                <w:sz w:val="20"/>
              </w:rPr>
              <w:t>사랑의 헌신</w:t>
            </w:r>
            <w:r>
              <w:rPr>
                <w:rFonts w:ascii="맑은 고딕" w:hAnsi="맑은 고딕" w:eastAsia="맑은 고딕"/>
                <w:b/>
                <w:i w:val="0"/>
                <w:color w:val="FFFFFF"/>
                <w:sz w:val="20"/>
              </w:rPr>
              <w:t>은 사람의 몫입니다.</w:t>
            </w:r>
          </w:p>
        </w:tc>
      </w:tr>
    </w:tbl>
    <w:p>
      <w:pPr>
        <w:spacing w:before="100" w:after="0" w:line="269" w:lineRule="auto"/>
        <w:jc w:val="center"/>
      </w:pPr>
      <w:r>
        <w:rPr>
          <w:rFonts w:ascii="맑은 고딕" w:hAnsi="맑은 고딕" w:eastAsia="맑은 고딕"/>
          <w:b w:val="0"/>
          <w:i w:val="0"/>
          <w:color w:val="5A6675"/>
          <w:sz w:val="15"/>
        </w:rPr>
        <w:t>AI와 기독교 윤리 100문 100답 · 오경근 지음 | 성도 교육용 워크북 · Q70 / 100</w:t>
      </w:r>
    </w:p>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제8부 · 기술과 사회윤리</w:t>
      </w:r>
      <w:r>
        <w:rPr>
          <w:rFonts w:ascii="맑은 고딕" w:hAnsi="맑은 고딕" w:eastAsia="맑은 고딕"/>
          <w:b w:val="0"/>
          <w:i w:val="0"/>
          <w:color w:val="26303C"/>
          <w:sz w:val="16"/>
        </w:rPr>
        <w:tab/>
      </w:r>
      <w:r>
        <w:rPr>
          <w:rFonts w:ascii="맑은 고딕" w:hAnsi="맑은 고딕" w:eastAsia="맑은 고딕"/>
          <w:b/>
          <w:i w:val="0"/>
          <w:color w:val="132A4A"/>
          <w:sz w:val="16"/>
        </w:rPr>
        <w:t>AI와 기독교 윤리 100문 100답 · 워크북</w:t>
      </w:r>
    </w:p>
    <w:p>
      <w:pPr>
        <w:spacing w:before="120" w:after="120" w:line="269" w:lineRule="auto"/>
      </w:pPr>
      <w:r>
        <w:rPr>
          <w:rFonts w:ascii="맑은 고딕" w:hAnsi="맑은 고딕" w:eastAsia="맑은 고딕"/>
          <w:b/>
          <w:i w:val="0"/>
          <w:color w:val="132A4A"/>
          <w:sz w:val="40"/>
        </w:rPr>
        <w:t xml:space="preserve">Q71  </w:t>
      </w:r>
      <w:r>
        <w:rPr>
          <w:rFonts w:ascii="맑은 고딕" w:hAnsi="맑은 고딕" w:eastAsia="맑은 고딕"/>
          <w:b/>
          <w:i w:val="0"/>
          <w:color w:val="132A4A"/>
          <w:sz w:val="27"/>
        </w:rPr>
        <w:t>AI는 사회적 불평등을 심화시키는가?</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오늘의 질문</w:t>
      </w:r>
    </w:p>
    <w:p>
      <w:pPr>
        <w:spacing w:before="0" w:after="60" w:line="269" w:lineRule="auto"/>
      </w:pPr>
      <w:r>
        <w:rPr>
          <w:rFonts w:ascii="맑은 고딕" w:hAnsi="맑은 고딕" w:eastAsia="맑은 고딕"/>
          <w:b w:val="0"/>
          <w:i w:val="0"/>
          <w:color w:val="26303C"/>
          <w:sz w:val="19"/>
        </w:rPr>
        <w:t>새로운 기술은 흔히 "모두를 위한 것"이라고 소개됩니다. 그런데 AI라는 강력한 도구는 정말 모두에게 똑같이 도움이 될까요? 아니면 앞서가는 사람은 더 앞서고, 뒤처진 사람은 더 뒤처지게 만들까요? 약한 이웃을 늘 살피시는 하나님의 눈으로 이 질문을 마주해 봅시다.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한눈에 보는 답</w:t>
      </w:r>
    </w:p>
    <w:tbl>
      <w:tblPr>
        <w:tblW w:type="auto" w:w="0"/>
        <w:jc w:val="center"/>
        <w:tblLayout w:type="fixed"/>
        <w:tblLook w:firstColumn="1" w:firstRow="1" w:lastColumn="0" w:lastRow="0" w:noHBand="0" w:noVBand="1" w:val="04A0"/>
      </w:tblPr>
      <w:tblGrid>
        <w:gridCol w:w="8618"/>
      </w:tblGrid>
      <w:tr>
        <w:tc>
          <w:tcPr>
            <w:tcW w:type="dxa" w:w="8617"/>
            <w:shd w:val="clear" w:fill="F3E6C4"/>
            <w:tcBorders>
              <w:left w:val="single" w:sz="24" w:space="0" w:color="C8860A"/>
            </w:tcBorders>
            <w:tcMar>
              <w:top w:w="60" w:type="dxa"/>
              <w:bottom w:w="60" w:type="dxa"/>
              <w:left w:w="120" w:type="dxa"/>
              <w:right w:w="120" w:type="dxa"/>
            </w:tcMar>
          </w:tcPr>
          <w:p>
            <w:pPr>
              <w:spacing w:before="0" w:after="0" w:line="269" w:lineRule="auto"/>
            </w:pPr>
            <w:r>
              <w:rPr>
                <w:rFonts w:ascii="맑은 고딕" w:hAnsi="맑은 고딕" w:eastAsia="맑은 고딕"/>
                <w:b w:val="0"/>
                <w:i w:val="0"/>
                <w:color w:val="5C4207"/>
                <w:sz w:val="19"/>
              </w:rPr>
              <w:t xml:space="preserve">AI는 올바르게 관리되지 않으면 사회적 불평등을 </w:t>
            </w:r>
            <w:r>
              <w:rPr>
                <w:rFonts w:ascii="맑은 고딕" w:hAnsi="맑은 고딕" w:eastAsia="맑은 고딕"/>
                <w:b/>
                <w:i w:val="0"/>
                <w:color w:val="5C4207"/>
                <w:sz w:val="19"/>
              </w:rPr>
              <w:t>심화시킬 가능성이 높습니다</w:t>
            </w:r>
            <w:r>
              <w:rPr>
                <w:rFonts w:ascii="맑은 고딕" w:hAnsi="맑은 고딕" w:eastAsia="맑은 고딕"/>
                <w:b w:val="0"/>
                <w:i w:val="0"/>
                <w:color w:val="5C4207"/>
                <w:sz w:val="19"/>
              </w:rPr>
              <w:t>. 이는 약자를 돌보는 기독교 사회 윤리의 핵심 관심사입니다.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쉽게 풀어보기</w:t>
      </w:r>
    </w:p>
    <w:p>
      <w:pPr>
        <w:spacing w:before="0" w:after="80" w:line="269" w:lineRule="auto"/>
      </w:pPr>
      <w:r>
        <w:rPr>
          <w:rFonts w:ascii="맑은 고딕" w:hAnsi="맑은 고딕" w:eastAsia="맑은 고딕"/>
          <w:b w:val="0"/>
          <w:i w:val="0"/>
          <w:color w:val="26303C"/>
          <w:sz w:val="19"/>
        </w:rPr>
        <w:t xml:space="preserve">첫째, </w:t>
      </w:r>
      <w:r>
        <w:rPr>
          <w:rFonts w:ascii="맑은 고딕" w:hAnsi="맑은 고딕" w:eastAsia="맑은 고딕"/>
          <w:b/>
          <w:i w:val="0"/>
          <w:color w:val="1F3D68"/>
          <w:sz w:val="19"/>
        </w:rPr>
        <w:t>기술 접근의 불평등</w:t>
      </w:r>
      <w:r>
        <w:rPr>
          <w:rFonts w:ascii="맑은 고딕" w:hAnsi="맑은 고딕" w:eastAsia="맑은 고딕"/>
          <w:b w:val="0"/>
          <w:i w:val="0"/>
          <w:color w:val="26303C"/>
          <w:sz w:val="19"/>
        </w:rPr>
        <w:t>이 있습니다. 고급 AI 도구는 주로 경제적으로 여유 있는 사람들이 잘 활용합니다. AI를 능숙히 쓰는 사람과 그렇지 못한 사람의 생산성 차이가 곧 소득 격차로 이어집니다. 좋은 도구가 있어도 배울 형편이 안 되면 격차는 벌어집니다.</w:t>
      </w:r>
    </w:p>
    <w:p>
      <w:pPr>
        <w:spacing w:before="0" w:after="80" w:line="269" w:lineRule="auto"/>
      </w:pPr>
      <w:r>
        <w:rPr>
          <w:rFonts w:ascii="맑은 고딕" w:hAnsi="맑은 고딕" w:eastAsia="맑은 고딕"/>
          <w:b w:val="0"/>
          <w:i w:val="0"/>
          <w:color w:val="26303C"/>
          <w:sz w:val="19"/>
        </w:rPr>
        <w:t xml:space="preserve">둘째, </w:t>
      </w:r>
      <w:r>
        <w:rPr>
          <w:rFonts w:ascii="맑은 고딕" w:hAnsi="맑은 고딕" w:eastAsia="맑은 고딕"/>
          <w:b/>
          <w:i w:val="0"/>
          <w:color w:val="1F3D68"/>
          <w:sz w:val="19"/>
        </w:rPr>
        <w:t>실업의 불균등한 분포</w:t>
      </w:r>
      <w:r>
        <w:rPr>
          <w:rFonts w:ascii="맑은 고딕" w:hAnsi="맑은 고딕" w:eastAsia="맑은 고딕"/>
          <w:b w:val="0"/>
          <w:i w:val="0"/>
          <w:color w:val="26303C"/>
          <w:sz w:val="19"/>
        </w:rPr>
        <w:t xml:space="preserve">입니다. AI 자동화가 가장 먼저 대체하는 것은 콜센터, 데이터 입력, 단순 분석 같은 </w:t>
      </w:r>
      <w:r>
        <w:rPr>
          <w:rFonts w:ascii="맑은 고딕" w:hAnsi="맑은 고딕" w:eastAsia="맑은 고딕"/>
          <w:b/>
          <w:i w:val="0"/>
          <w:color w:val="1F3D68"/>
          <w:sz w:val="19"/>
        </w:rPr>
        <w:t>중간 숙련 노동</w:t>
      </w:r>
      <w:r>
        <w:rPr>
          <w:rFonts w:ascii="맑은 고딕" w:hAnsi="맑은 고딕" w:eastAsia="맑은 고딕"/>
          <w:b w:val="0"/>
          <w:i w:val="0"/>
          <w:color w:val="26303C"/>
          <w:sz w:val="19"/>
        </w:rPr>
        <w:t>—주로 중하층 노동자의 일자리입니다. 위기가 약한 사람들에게 먼저 닥칩니다.</w:t>
      </w:r>
    </w:p>
    <w:p>
      <w:pPr>
        <w:spacing w:before="0" w:after="80" w:line="269" w:lineRule="auto"/>
      </w:pPr>
      <w:r>
        <w:rPr>
          <w:rFonts w:ascii="맑은 고딕" w:hAnsi="맑은 고딕" w:eastAsia="맑은 고딕"/>
          <w:b w:val="0"/>
          <w:i w:val="0"/>
          <w:color w:val="26303C"/>
          <w:sz w:val="19"/>
        </w:rPr>
        <w:t xml:space="preserve">셋째, </w:t>
      </w:r>
      <w:r>
        <w:rPr>
          <w:rFonts w:ascii="맑은 고딕" w:hAnsi="맑은 고딕" w:eastAsia="맑은 고딕"/>
          <w:b/>
          <w:i w:val="0"/>
          <w:color w:val="1F3D68"/>
          <w:sz w:val="19"/>
        </w:rPr>
        <w:t>알고리즘 편향</w:t>
      </w:r>
      <w:r>
        <w:rPr>
          <w:rFonts w:ascii="맑은 고딕" w:hAnsi="맑은 고딕" w:eastAsia="맑은 고딕"/>
          <w:b w:val="0"/>
          <w:i w:val="0"/>
          <w:color w:val="26303C"/>
          <w:sz w:val="19"/>
        </w:rPr>
        <w:t>입니다. AI 채용 시스템, 대출 심사, 형사 위험도 평가가 특정 인종·성별·계층에 불리하게 작동한다는 증거가 많습니다. 마치 저울이 한쪽으로 미리 기울어져 있는 셈입니다.</w:t>
      </w:r>
    </w:p>
    <w:p>
      <w:pPr>
        <w:spacing w:before="0" w:after="80" w:line="269" w:lineRule="auto"/>
      </w:pPr>
      <w:r>
        <w:rPr>
          <w:rFonts w:ascii="맑은 고딕" w:hAnsi="맑은 고딕" w:eastAsia="맑은 고딕"/>
          <w:b w:val="0"/>
          <w:i w:val="0"/>
          <w:color w:val="26303C"/>
          <w:sz w:val="19"/>
        </w:rPr>
        <w:t xml:space="preserve">넷째, </w:t>
      </w:r>
      <w:r>
        <w:rPr>
          <w:rFonts w:ascii="맑은 고딕" w:hAnsi="맑은 고딕" w:eastAsia="맑은 고딕"/>
          <w:b/>
          <w:i w:val="0"/>
          <w:color w:val="1F3D68"/>
          <w:sz w:val="19"/>
        </w:rPr>
        <w:t>데이터 식민주의</w:t>
      </w:r>
      <w:r>
        <w:rPr>
          <w:rFonts w:ascii="맑은 고딕" w:hAnsi="맑은 고딕" w:eastAsia="맑은 고딕"/>
          <w:b w:val="0"/>
          <w:i w:val="0"/>
          <w:color w:val="26303C"/>
          <w:sz w:val="19"/>
        </w:rPr>
        <w:t xml:space="preserve">입니다. AI 학습 데이터는 서구·영어권·고학력 집단이 과도하게 반영되어, 나머지 세계의 언어와 문화, 필요를 충분히 담지 못합니다. 성도는 AI 경제의 이익이 공정하게 나뉘도록 하는 정책을 지지하는 것이 </w:t>
      </w:r>
      <w:r>
        <w:rPr>
          <w:rFonts w:ascii="맑은 고딕" w:hAnsi="맑은 고딕" w:eastAsia="맑은 고딕"/>
          <w:b/>
          <w:i w:val="0"/>
          <w:color w:val="1F3D68"/>
          <w:sz w:val="19"/>
        </w:rPr>
        <w:t>미슈파트(정의)</w:t>
      </w:r>
      <w:r>
        <w:rPr>
          <w:rFonts w:ascii="맑은 고딕" w:hAnsi="맑은 고딕" w:eastAsia="맑은 고딕"/>
          <w:b w:val="0"/>
          <w:i w:val="0"/>
          <w:color w:val="26303C"/>
          <w:sz w:val="19"/>
        </w:rPr>
        <w:t>의 실천입니다.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성경의 눈으로</w:t>
      </w:r>
    </w:p>
    <w:tbl>
      <w:tblPr>
        <w:tblW w:type="auto" w:w="0"/>
        <w:jc w:val="center"/>
        <w:tblLayout w:type="fixed"/>
        <w:tblLook w:firstColumn="1" w:firstRow="1" w:lastColumn="0" w:lastRow="0" w:noHBand="0" w:noVBand="1" w:val="04A0"/>
      </w:tblPr>
      <w:tblGrid>
        <w:gridCol w:w="8618"/>
      </w:tblGrid>
      <w:tr>
        <w:tc>
          <w:tcPr>
            <w:tcW w:type="dxa" w:w="8617"/>
            <w:shd w:val="clear" w:fill="FDF9EF"/>
            <w:tcBorders>
              <w:top w:val="single" w:sz="6" w:space="0" w:color="E3D9C3"/>
              <w:left w:val="single" w:sz="6" w:space="0" w:color="E3D9C3"/>
              <w:bottom w:val="single" w:sz="6" w:space="0" w:color="E3D9C3"/>
              <w:right w:val="single" w:sz="6" w:space="0" w:color="E3D9C3"/>
            </w:tcBorders>
            <w:tcMar>
              <w:top w:w="60" w:type="dxa"/>
              <w:bottom w:w="60" w:type="dxa"/>
              <w:left w:w="120" w:type="dxa"/>
              <w:right w:w="120" w:type="dxa"/>
            </w:tcMar>
          </w:tcPr>
          <w:p>
            <w:pPr>
              <w:spacing w:before="0" w:after="40" w:line="269" w:lineRule="auto"/>
            </w:pPr>
            <w:r>
              <w:rPr>
                <w:rFonts w:ascii="맑은 고딕" w:hAnsi="맑은 고딕" w:eastAsia="맑은 고딕"/>
                <w:b/>
                <w:i w:val="0"/>
                <w:color w:val="C8860A"/>
                <w:sz w:val="18"/>
              </w:rPr>
              <w:t>잠언 29:7</w:t>
            </w:r>
          </w:p>
          <w:p>
            <w:pPr>
              <w:spacing w:before="0" w:after="80" w:line="269" w:lineRule="auto"/>
            </w:pPr>
            <w:r>
              <w:rPr>
                <w:rFonts w:ascii="맑은 고딕" w:hAnsi="맑은 고딕" w:eastAsia="맑은 고딕"/>
                <w:b w:val="0"/>
                <w:i/>
                <w:color w:val="4A3A17"/>
                <w:sz w:val="18"/>
              </w:rPr>
              <w:t>"의인은 가난한 자의 사정을 알아 주나 악인은 알아 줄 지식이 없느니라."</w:t>
            </w:r>
          </w:p>
          <w:p>
            <w:pPr>
              <w:spacing w:before="0" w:after="0" w:line="269" w:lineRule="auto"/>
            </w:pPr>
            <w:r>
              <w:rPr>
                <w:rFonts w:ascii="맑은 고딕" w:hAnsi="맑은 고딕" w:eastAsia="맑은 고딕"/>
                <w:b w:val="0"/>
                <w:i w:val="0"/>
                <w:color w:val="26303C"/>
                <w:sz w:val="18"/>
              </w:rPr>
              <w:t>기독교 예언자 전통은 약자를 희생시켜 강자를 이롭게 하는 시스템에 늘 저항해 왔습니다. AI 시스템도 이 예언자적 비판의 대상입니다. 새 기술 앞에서 우리가 던질 첫 질문은 "누가 이익을 얻고, 누가 밀려나는가"입니다.</w:t>
            </w:r>
          </w:p>
        </w:tc>
      </w:tr>
    </w:tbl>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Q71 · AI는 사회적 불평등을 심화시키는가?</w:t>
      </w:r>
      <w:r>
        <w:rPr>
          <w:rFonts w:ascii="맑은 고딕" w:hAnsi="맑은 고딕" w:eastAsia="맑은 고딕"/>
          <w:b w:val="0"/>
          <w:i w:val="0"/>
          <w:color w:val="26303C"/>
          <w:sz w:val="16"/>
        </w:rPr>
        <w:tab/>
      </w:r>
      <w:r>
        <w:rPr>
          <w:rFonts w:ascii="맑은 고딕" w:hAnsi="맑은 고딕" w:eastAsia="맑은 고딕"/>
          <w:b/>
          <w:i w:val="0"/>
          <w:color w:val="132A4A"/>
          <w:sz w:val="16"/>
        </w:rPr>
        <w:t>함께 묻고 답하기</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묻고 답하며 이해하기</w:t>
      </w:r>
    </w:p>
    <w:tbl>
      <w:tblPr>
        <w:tblW w:type="auto" w:w="0"/>
        <w:jc w:val="center"/>
        <w:tblLayout w:type="fixed"/>
        <w:tblLook w:firstColumn="1" w:firstRow="1" w:lastColumn="0" w:lastRow="0" w:noHBand="0" w:noVBand="1" w:val="04A0"/>
      </w:tblPr>
      <w:tblGrid>
        <w:gridCol w:w="8618"/>
      </w:tblGrid>
      <w:tr>
        <w:tc>
          <w:tcPr>
            <w:tcW w:type="dxa" w:w="8617"/>
            <w:tcBorders>
              <w:top w:val="single" w:sz="6" w:space="0" w:color="CDDDF1"/>
              <w:left w:val="single" w:sz="6" w:space="0" w:color="CDDDF1"/>
              <w:bottom w:val="single" w:sz="6" w:space="0" w:color="CDDDF1"/>
              <w:right w:val="single" w:sz="6" w:space="0" w:color="CDDDF1"/>
            </w:tcBorders>
            <w:tcMar>
              <w:top w:w="60" w:type="dxa"/>
              <w:bottom w:w="60" w:type="dxa"/>
              <w:left w:w="120" w:type="dxa"/>
              <w:right w:w="120" w:type="dxa"/>
            </w:tcMar>
          </w:tcPr>
          <w:p>
            <w:pPr>
              <w:spacing w:before="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AI는 기술이 발전하니 결국 모두에게 좋은 것 아닌가요?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그렇게 되려면 '올바른 관리'가 전제되어야 합니다. 방치하면 잘 쓰는 사람과 못 쓰는 사람의 격차, 일자리 충격, 편향이 오히려 불평등을 키웁니다.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알고리즘이 편향된다는 게 무슨 뜻인가요?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채용·대출·형사 평가 AI가 특정 인종이나 성별, 계층에 불리한 결정을 내리는 것입니다. 겉으론 객관적으로 보여도 저울이 기울어져 있는 셈입니다.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그럼 신앙인은 무엇을 해야 하나요?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AI의 이익이 공정하게 나뉘도록 하는 정책—보편적 디지털 접근, 재훈련 지원—을 지지하는 것이 정의(미슈파트)의 실천입니다.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함께 이야기 나눠요</w:t>
      </w:r>
    </w:p>
    <w:p>
      <w:pPr>
        <w:spacing w:before="0" w:after="60" w:line="269" w:lineRule="auto"/>
        <w:ind w:left="340" w:hanging="340"/>
      </w:pPr>
      <w:r>
        <w:rPr>
          <w:rFonts w:ascii="맑은 고딕" w:hAnsi="맑은 고딕" w:eastAsia="맑은 고딕"/>
          <w:b/>
          <w:i w:val="0"/>
          <w:color w:val="132A4A"/>
          <w:sz w:val="19"/>
        </w:rPr>
        <w:t xml:space="preserve">1. </w:t>
      </w:r>
      <w:r>
        <w:rPr>
          <w:rFonts w:ascii="맑은 고딕" w:hAnsi="맑은 고딕" w:eastAsia="맑은 고딕"/>
          <w:b w:val="0"/>
          <w:i w:val="0"/>
          <w:color w:val="26303C"/>
          <w:sz w:val="19"/>
        </w:rPr>
        <w:t>내 주변에서 AI 기술을 쉽게 쓰는 사람과 그렇지 못한 사람의 차이를 느낀 적이 있나요?</w:t>
      </w:r>
    </w:p>
    <w:p>
      <w:pPr>
        <w:spacing w:before="0" w:after="60" w:line="269" w:lineRule="auto"/>
        <w:ind w:left="340" w:hanging="340"/>
      </w:pPr>
      <w:r>
        <w:rPr>
          <w:rFonts w:ascii="맑은 고딕" w:hAnsi="맑은 고딕" w:eastAsia="맑은 고딕"/>
          <w:b/>
          <w:i w:val="0"/>
          <w:color w:val="132A4A"/>
          <w:sz w:val="19"/>
        </w:rPr>
        <w:t xml:space="preserve">2. </w:t>
      </w:r>
      <w:r>
        <w:rPr>
          <w:rFonts w:ascii="맑은 고딕" w:hAnsi="맑은 고딕" w:eastAsia="맑은 고딕"/>
          <w:b w:val="0"/>
          <w:i w:val="0"/>
          <w:color w:val="26303C"/>
          <w:sz w:val="19"/>
        </w:rPr>
        <w:t>AI 자동화로 일자리가 위협받는 이웃을 위해 교회가 할 수 있는 일은 무엇일까요?</w:t>
      </w:r>
    </w:p>
    <w:p>
      <w:pPr>
        <w:spacing w:before="0" w:after="60" w:line="269" w:lineRule="auto"/>
        <w:ind w:left="340" w:hanging="340"/>
      </w:pPr>
      <w:r>
        <w:rPr>
          <w:rFonts w:ascii="맑은 고딕" w:hAnsi="맑은 고딕" w:eastAsia="맑은 고딕"/>
          <w:b/>
          <w:i w:val="0"/>
          <w:color w:val="132A4A"/>
          <w:sz w:val="19"/>
        </w:rPr>
        <w:t xml:space="preserve">3. </w:t>
      </w:r>
      <w:r>
        <w:rPr>
          <w:rFonts w:ascii="맑은 고딕" w:hAnsi="맑은 고딕" w:eastAsia="맑은 고딕"/>
          <w:b w:val="0"/>
          <w:i w:val="0"/>
          <w:color w:val="26303C"/>
          <w:sz w:val="19"/>
        </w:rPr>
        <w:t>"편향된 AI"의 피해가 왜 눈에 잘 보이지 않는지, 그 위험은 무엇인지 이야기해 봅시다.</w:t>
      </w:r>
    </w:p>
    <w:p>
      <w:pPr>
        <w:spacing w:before="0" w:after="60" w:line="269" w:lineRule="auto"/>
        <w:ind w:left="340" w:hanging="340"/>
      </w:pPr>
      <w:r>
        <w:rPr>
          <w:rFonts w:ascii="맑은 고딕" w:hAnsi="맑은 고딕" w:eastAsia="맑은 고딕"/>
          <w:b/>
          <w:i w:val="0"/>
          <w:color w:val="132A4A"/>
          <w:sz w:val="19"/>
        </w:rPr>
        <w:t xml:space="preserve">4. </w:t>
      </w:r>
      <w:r>
        <w:rPr>
          <w:rFonts w:ascii="맑은 고딕" w:hAnsi="맑은 고딕" w:eastAsia="맑은 고딕"/>
          <w:b w:val="0"/>
          <w:i w:val="0"/>
          <w:color w:val="26303C"/>
          <w:sz w:val="19"/>
        </w:rPr>
        <w:t xml:space="preserve">가난한 자의 사정을 아는 </w:t>
      </w:r>
      <w:r>
        <w:rPr>
          <w:rFonts w:ascii="맑은 고딕" w:hAnsi="맑은 고딕" w:eastAsia="맑은 고딕"/>
          <w:b/>
          <w:i w:val="0"/>
          <w:color w:val="26303C"/>
          <w:sz w:val="19"/>
        </w:rPr>
        <w:t>의인</w:t>
      </w:r>
      <w:r>
        <w:rPr>
          <w:rFonts w:ascii="맑은 고딕" w:hAnsi="맑은 고딕" w:eastAsia="맑은 고딕"/>
          <w:b w:val="0"/>
          <w:i w:val="0"/>
          <w:color w:val="26303C"/>
          <w:sz w:val="19"/>
        </w:rPr>
        <w:t>이 되려면, AI 시대에 나는 어떤 관심을 가져야 할까요?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삶으로 살아내기</w:t>
      </w:r>
    </w:p>
    <w:tbl>
      <w:tblPr>
        <w:tblW w:type="auto" w:w="0"/>
        <w:jc w:val="center"/>
        <w:tblLayout w:type="fixed"/>
        <w:tblLook w:firstColumn="1" w:firstRow="1" w:lastColumn="0" w:lastRow="0" w:noHBand="0" w:noVBand="1" w:val="04A0"/>
      </w:tblPr>
      <w:tblGrid>
        <w:gridCol w:w="8618"/>
      </w:tblGrid>
      <w:tr>
        <w:tc>
          <w:tcPr>
            <w:tcW w:type="dxa" w:w="8617"/>
            <w:shd w:val="clear" w:fill="F4F8F3"/>
            <w:tcBorders>
              <w:top w:val="single" w:sz="6" w:space="0" w:color="D7E6D5"/>
              <w:left w:val="single" w:sz="6" w:space="0" w:color="D7E6D5"/>
              <w:bottom w:val="single" w:sz="6" w:space="0" w:color="D7E6D5"/>
              <w:right w:val="single" w:sz="6" w:space="0" w:color="D7E6D5"/>
            </w:tcBorders>
            <w:tcMar>
              <w:top w:w="60" w:type="dxa"/>
              <w:bottom w:w="60" w:type="dxa"/>
              <w:left w:w="120" w:type="dxa"/>
              <w:right w:w="120" w:type="dxa"/>
            </w:tcMar>
          </w:tcPr>
          <w:p>
            <w:pPr>
              <w:spacing w:before="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새 기술 소식을 접할 때 "누가 이익을 얻고 누가 밀려나는가"를 먼저 묻는 습관을 들입니다.</w:t>
            </w:r>
          </w:p>
          <w:p>
            <w:pPr>
              <w:spacing w:before="2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디지털 소외를 겪는 이웃(어르신, 저소득층)에게 기술을 나누고 가르치는 작은 섬김을 실천합니다.</w:t>
            </w:r>
          </w:p>
          <w:p>
            <w:pPr>
              <w:spacing w:before="80" w:after="0" w:line="269" w:lineRule="auto"/>
              <w:pBdr>
                <w:top w:val="dashed" w:sz="4" w:space="6" w:color="D7E6D5"/>
              </w:pBdr>
            </w:pPr>
            <w:r>
              <w:rPr>
                <w:rFonts w:ascii="맑은 고딕" w:hAnsi="맑은 고딕" w:eastAsia="맑은 고딕"/>
                <w:b/>
                <w:i/>
                <w:color w:val="2F6B39"/>
                <w:sz w:val="18"/>
              </w:rPr>
              <w:t>기도</w:t>
            </w:r>
            <w:r>
              <w:rPr>
                <w:rFonts w:ascii="맑은 고딕" w:hAnsi="맑은 고딕" w:eastAsia="맑은 고딕"/>
                <w:b w:val="0"/>
                <w:i/>
                <w:color w:val="2F6B39"/>
                <w:sz w:val="18"/>
              </w:rPr>
              <w:t xml:space="preserve"> — "주님, 강한 자를 더 강하게만 하는 세상 속에서, 가난한 자의 사정을 아는 의인의 마음을 저희에게 주소서. AI의 유익이 모두에게 공정히 흐르게 하소서. 아멘."</w:t>
            </w:r>
          </w:p>
        </w:tc>
      </w:tr>
    </w:tbl>
    <w:p>
      <w:pPr>
        <w:spacing w:before="0" w:after="0" w:line="80" w:lineRule="exact"/>
      </w:pPr>
      <w:r>
        <w:rPr>
          <w:rFonts w:ascii="맑은 고딕" w:hAnsi="맑은 고딕" w:eastAsia="맑은 고딕"/>
          <w:b w:val="0"/>
          <w:i w:val="0"/>
          <w:color w:val="26303C"/>
          <w:sz w:val="1"/>
        </w:rPr>
      </w:r>
    </w:p>
    <w:tbl>
      <w:tblPr>
        <w:tblW w:type="auto" w:w="0"/>
        <w:jc w:val="center"/>
        <w:tblLayout w:type="fixed"/>
        <w:tblLook w:firstColumn="1" w:firstRow="1" w:lastColumn="0" w:lastRow="0" w:noHBand="0" w:noVBand="1" w:val="04A0"/>
      </w:tblPr>
      <w:tblGrid>
        <w:gridCol w:w="8618"/>
      </w:tblGrid>
      <w:tr>
        <w:tc>
          <w:tcPr>
            <w:tcW w:type="dxa" w:w="8617"/>
            <w:shd w:val="clear" w:fill="132A4A"/>
            <w:tcMar>
              <w:top w:w="60" w:type="dxa"/>
              <w:bottom w:w="60" w:type="dxa"/>
              <w:left w:w="120" w:type="dxa"/>
              <w:right w:w="120" w:type="dxa"/>
            </w:tcMar>
          </w:tcPr>
          <w:p>
            <w:pPr>
              <w:spacing w:before="60" w:after="60" w:line="269" w:lineRule="auto"/>
              <w:jc w:val="center"/>
            </w:pPr>
            <w:r>
              <w:rPr>
                <w:rFonts w:ascii="맑은 고딕" w:hAnsi="맑은 고딕" w:eastAsia="맑은 고딕"/>
                <w:b/>
                <w:i w:val="0"/>
                <w:color w:val="FFFFFF"/>
                <w:sz w:val="20"/>
              </w:rPr>
              <w:t xml:space="preserve">관리되지 않은 AI는 </w:t>
            </w:r>
            <w:r>
              <w:rPr>
                <w:rFonts w:ascii="맑은 고딕" w:hAnsi="맑은 고딕" w:eastAsia="맑은 고딕"/>
                <w:b/>
                <w:i w:val="0"/>
                <w:color w:val="F3E6C4"/>
                <w:sz w:val="20"/>
              </w:rPr>
              <w:t>격차를 키우는</w:t>
            </w:r>
            <w:r>
              <w:rPr>
                <w:rFonts w:ascii="맑은 고딕" w:hAnsi="맑은 고딕" w:eastAsia="맑은 고딕"/>
                <w:b/>
                <w:i w:val="0"/>
                <w:color w:val="FFFFFF"/>
                <w:sz w:val="20"/>
              </w:rPr>
              <w:t xml:space="preserve"> 도구가 되기 쉽습니다. 약자의 편에 서는 것이 </w:t>
            </w:r>
            <w:r>
              <w:rPr>
                <w:rFonts w:ascii="맑은 고딕" w:hAnsi="맑은 고딕" w:eastAsia="맑은 고딕"/>
                <w:b/>
                <w:i w:val="0"/>
                <w:color w:val="F3E6C4"/>
                <w:sz w:val="20"/>
              </w:rPr>
              <w:t>미슈파트(정의)</w:t>
            </w:r>
            <w:r>
              <w:rPr>
                <w:rFonts w:ascii="맑은 고딕" w:hAnsi="맑은 고딕" w:eastAsia="맑은 고딕"/>
                <w:b/>
                <w:i w:val="0"/>
                <w:color w:val="FFFFFF"/>
                <w:sz w:val="20"/>
              </w:rPr>
              <w:t>의 실천입니다.</w:t>
            </w:r>
          </w:p>
        </w:tc>
      </w:tr>
    </w:tbl>
    <w:p>
      <w:pPr>
        <w:spacing w:before="100" w:after="0" w:line="269" w:lineRule="auto"/>
        <w:jc w:val="center"/>
      </w:pPr>
      <w:r>
        <w:rPr>
          <w:rFonts w:ascii="맑은 고딕" w:hAnsi="맑은 고딕" w:eastAsia="맑은 고딕"/>
          <w:b w:val="0"/>
          <w:i w:val="0"/>
          <w:color w:val="5A6675"/>
          <w:sz w:val="15"/>
        </w:rPr>
        <w:t>AI와 기독교 윤리 100문 100답 · 오경근 지음 | 성도 교육용 워크북 · Q71 / 100</w:t>
      </w:r>
    </w:p>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제8부 · 기술과 사회윤리</w:t>
      </w:r>
      <w:r>
        <w:rPr>
          <w:rFonts w:ascii="맑은 고딕" w:hAnsi="맑은 고딕" w:eastAsia="맑은 고딕"/>
          <w:b w:val="0"/>
          <w:i w:val="0"/>
          <w:color w:val="26303C"/>
          <w:sz w:val="16"/>
        </w:rPr>
        <w:tab/>
      </w:r>
      <w:r>
        <w:rPr>
          <w:rFonts w:ascii="맑은 고딕" w:hAnsi="맑은 고딕" w:eastAsia="맑은 고딕"/>
          <w:b/>
          <w:i w:val="0"/>
          <w:color w:val="132A4A"/>
          <w:sz w:val="16"/>
        </w:rPr>
        <w:t>AI와 기독교 윤리 100문 100답 · 워크북</w:t>
      </w:r>
    </w:p>
    <w:p>
      <w:pPr>
        <w:spacing w:before="120" w:after="120" w:line="269" w:lineRule="auto"/>
      </w:pPr>
      <w:r>
        <w:rPr>
          <w:rFonts w:ascii="맑은 고딕" w:hAnsi="맑은 고딕" w:eastAsia="맑은 고딕"/>
          <w:b/>
          <w:i w:val="0"/>
          <w:color w:val="132A4A"/>
          <w:sz w:val="40"/>
        </w:rPr>
        <w:t xml:space="preserve">Q72  </w:t>
      </w:r>
      <w:r>
        <w:rPr>
          <w:rFonts w:ascii="맑은 고딕" w:hAnsi="맑은 고딕" w:eastAsia="맑은 고딕"/>
          <w:b/>
          <w:i w:val="0"/>
          <w:color w:val="132A4A"/>
          <w:sz w:val="27"/>
        </w:rPr>
        <w:t>AI의 데이터 편향은 윤리적으로 문제인가?</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오늘의 질문</w:t>
      </w:r>
    </w:p>
    <w:p>
      <w:pPr>
        <w:spacing w:before="0" w:after="60" w:line="269" w:lineRule="auto"/>
      </w:pPr>
      <w:r>
        <w:rPr>
          <w:rFonts w:ascii="맑은 고딕" w:hAnsi="맑은 고딕" w:eastAsia="맑은 고딕"/>
          <w:b w:val="0"/>
          <w:i w:val="0"/>
          <w:color w:val="26303C"/>
          <w:sz w:val="19"/>
        </w:rPr>
        <w:t xml:space="preserve">우리는 흔히 "컴퓨터는 공정하다"고 생각합니다. 사람과 달리 감정이 없으니 차별도 없을 것 같습니다. 그런데 AI가 어떤 사람에게는 일자리를, 또 어떤 사람에게는 대출을 거절한다면 어떨까요? 그것이 알고 보니 </w:t>
      </w:r>
      <w:r>
        <w:rPr>
          <w:rFonts w:ascii="맑은 고딕" w:hAnsi="맑은 고딕" w:eastAsia="맑은 고딕"/>
          <w:b/>
          <w:i w:val="0"/>
          <w:color w:val="1F3D68"/>
          <w:sz w:val="19"/>
        </w:rPr>
        <w:t>피부색이나 성별</w:t>
      </w:r>
      <w:r>
        <w:rPr>
          <w:rFonts w:ascii="맑은 고딕" w:hAnsi="맑은 고딕" w:eastAsia="맑은 고딕"/>
          <w:b w:val="0"/>
          <w:i w:val="0"/>
          <w:color w:val="26303C"/>
          <w:sz w:val="19"/>
        </w:rPr>
        <w:t xml:space="preserve"> 때문이었다면요? 함께 진지하게 들여다봅시다.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한눈에 보는 답</w:t>
      </w:r>
    </w:p>
    <w:tbl>
      <w:tblPr>
        <w:tblW w:type="auto" w:w="0"/>
        <w:jc w:val="center"/>
        <w:tblLayout w:type="fixed"/>
        <w:tblLook w:firstColumn="1" w:firstRow="1" w:lastColumn="0" w:lastRow="0" w:noHBand="0" w:noVBand="1" w:val="04A0"/>
      </w:tblPr>
      <w:tblGrid>
        <w:gridCol w:w="8618"/>
      </w:tblGrid>
      <w:tr>
        <w:tc>
          <w:tcPr>
            <w:tcW w:type="dxa" w:w="8617"/>
            <w:shd w:val="clear" w:fill="F3E6C4"/>
            <w:tcBorders>
              <w:left w:val="single" w:sz="24" w:space="0" w:color="C8860A"/>
            </w:tcBorders>
            <w:tcMar>
              <w:top w:w="60" w:type="dxa"/>
              <w:bottom w:w="60" w:type="dxa"/>
              <w:left w:w="120" w:type="dxa"/>
              <w:right w:w="120" w:type="dxa"/>
            </w:tcMar>
          </w:tcPr>
          <w:p>
            <w:pPr>
              <w:spacing w:before="0" w:after="0" w:line="269" w:lineRule="auto"/>
            </w:pPr>
            <w:r>
              <w:rPr>
                <w:rFonts w:ascii="맑은 고딕" w:hAnsi="맑은 고딕" w:eastAsia="맑은 고딕"/>
                <w:b w:val="0"/>
                <w:i w:val="0"/>
                <w:color w:val="5C4207"/>
                <w:sz w:val="19"/>
              </w:rPr>
              <w:t xml:space="preserve">AI의 데이터 편향은 단순한 기술적 결함이 아니라 </w:t>
            </w:r>
            <w:r>
              <w:rPr>
                <w:rFonts w:ascii="맑은 고딕" w:hAnsi="맑은 고딕" w:eastAsia="맑은 고딕"/>
                <w:b/>
                <w:i w:val="0"/>
                <w:color w:val="5C4207"/>
                <w:sz w:val="19"/>
              </w:rPr>
              <w:t>정의와 존엄성의 문제</w:t>
            </w:r>
            <w:r>
              <w:rPr>
                <w:rFonts w:ascii="맑은 고딕" w:hAnsi="맑은 고딕" w:eastAsia="맑은 고딕"/>
                <w:b w:val="0"/>
                <w:i w:val="0"/>
                <w:color w:val="5C4207"/>
                <w:sz w:val="19"/>
              </w:rPr>
              <w:t>이며, 심각한 윤리적 문제입니다.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쉽게 풀어보기</w:t>
      </w:r>
    </w:p>
    <w:p>
      <w:pPr>
        <w:spacing w:before="0" w:after="80" w:line="269" w:lineRule="auto"/>
      </w:pPr>
      <w:r>
        <w:rPr>
          <w:rFonts w:ascii="맑은 고딕" w:hAnsi="맑은 고딕" w:eastAsia="맑은 고딕"/>
          <w:b w:val="0"/>
          <w:i w:val="0"/>
          <w:color w:val="26303C"/>
          <w:sz w:val="19"/>
        </w:rPr>
        <w:t xml:space="preserve">AI는 </w:t>
      </w:r>
      <w:r>
        <w:rPr>
          <w:rFonts w:ascii="맑은 고딕" w:hAnsi="맑은 고딕" w:eastAsia="맑은 고딕"/>
          <w:b/>
          <w:i w:val="0"/>
          <w:color w:val="1F3D68"/>
          <w:sz w:val="19"/>
        </w:rPr>
        <w:t>과거의 데이터</w:t>
      </w:r>
      <w:r>
        <w:rPr>
          <w:rFonts w:ascii="맑은 고딕" w:hAnsi="맑은 고딕" w:eastAsia="맑은 고딕"/>
          <w:b w:val="0"/>
          <w:i w:val="0"/>
          <w:color w:val="26303C"/>
          <w:sz w:val="19"/>
        </w:rPr>
        <w:t>를 먹고 배웁니다. 그런데 그 데이터에 이미 사회의 차별이 담겨 있다면, AI는 그 차별까지 그대로 배웁니다. 마치 편견을 가진 선생님에게서 배운 학생이 같은 편견을 갖는 것과 같습니다.</w:t>
      </w:r>
    </w:p>
    <w:p>
      <w:pPr>
        <w:spacing w:before="0" w:after="80" w:line="269" w:lineRule="auto"/>
      </w:pPr>
      <w:r>
        <w:rPr>
          <w:rFonts w:ascii="맑은 고딕" w:hAnsi="맑은 고딕" w:eastAsia="맑은 고딕"/>
          <w:b w:val="0"/>
          <w:i w:val="0"/>
          <w:color w:val="26303C"/>
          <w:sz w:val="19"/>
        </w:rPr>
        <w:t xml:space="preserve">실제 사례가 많습니다. 미국 </w:t>
      </w:r>
      <w:r>
        <w:rPr>
          <w:rFonts w:ascii="맑은 고딕" w:hAnsi="맑은 고딕" w:eastAsia="맑은 고딕"/>
          <w:b/>
          <w:i w:val="0"/>
          <w:color w:val="1F3D68"/>
          <w:sz w:val="19"/>
        </w:rPr>
        <w:t>COMPAS</w:t>
      </w:r>
      <w:r>
        <w:rPr>
          <w:rFonts w:ascii="맑은 고딕" w:hAnsi="맑은 고딕" w:eastAsia="맑은 고딕"/>
          <w:b w:val="0"/>
          <w:i w:val="0"/>
          <w:color w:val="26303C"/>
          <w:sz w:val="19"/>
        </w:rPr>
        <w:t xml:space="preserve"> 재범 위험 예측 AI는 흑인 피의자에게 백인보다 두 배 높은 위험도를 매겼습니다(ProPublica, 2016). 아마존의 AI 채용 시스템은 남성 위주 이력서로 학습한 탓에 여성 지원자를 낮게 평가해 2018년 폐기됐습니다.</w:t>
      </w:r>
    </w:p>
    <w:p>
      <w:pPr>
        <w:spacing w:before="0" w:after="80" w:line="269" w:lineRule="auto"/>
      </w:pPr>
      <w:r>
        <w:rPr>
          <w:rFonts w:ascii="맑은 고딕" w:hAnsi="맑은 고딕" w:eastAsia="맑은 고딕"/>
          <w:b w:val="0"/>
          <w:i w:val="0"/>
          <w:color w:val="26303C"/>
          <w:sz w:val="19"/>
        </w:rPr>
        <w:t xml:space="preserve">얼굴 인식 AI도 마찬가지입니다. MIT 연구에 따르면 일부 상용 얼굴 인식 AI의 </w:t>
      </w:r>
      <w:r>
        <w:rPr>
          <w:rFonts w:ascii="맑은 고딕" w:hAnsi="맑은 고딕" w:eastAsia="맑은 고딕"/>
          <w:b/>
          <w:i w:val="0"/>
          <w:color w:val="1F3D68"/>
          <w:sz w:val="19"/>
        </w:rPr>
        <w:t>흑인 여성 오인식률</w:t>
      </w:r>
      <w:r>
        <w:rPr>
          <w:rFonts w:ascii="맑은 고딕" w:hAnsi="맑은 고딕" w:eastAsia="맑은 고딕"/>
          <w:b w:val="0"/>
          <w:i w:val="0"/>
          <w:color w:val="26303C"/>
          <w:sz w:val="19"/>
        </w:rPr>
        <w:t>이 백인 남성보다 34.7%포인트나 높았습니다. 사람을 알아보는 기본 기능조차 특정 집단에게 불리하게 작동한 것입니다.</w:t>
      </w:r>
    </w:p>
    <w:p>
      <w:pPr>
        <w:spacing w:before="0" w:after="80" w:line="269" w:lineRule="auto"/>
      </w:pPr>
      <w:r>
        <w:rPr>
          <w:rFonts w:ascii="맑은 고딕" w:hAnsi="맑은 고딕" w:eastAsia="맑은 고딕"/>
          <w:b w:val="0"/>
          <w:i w:val="0"/>
          <w:color w:val="26303C"/>
          <w:sz w:val="19"/>
        </w:rPr>
        <w:t xml:space="preserve">이것이 윤리 문제인 이유는 </w:t>
      </w:r>
      <w:r>
        <w:rPr>
          <w:rFonts w:ascii="맑은 고딕" w:hAnsi="맑은 고딕" w:eastAsia="맑은 고딕"/>
          <w:b/>
          <w:i w:val="0"/>
          <w:color w:val="1F3D68"/>
          <w:sz w:val="19"/>
        </w:rPr>
        <w:t>피해가 실제</w:t>
      </w:r>
      <w:r>
        <w:rPr>
          <w:rFonts w:ascii="맑은 고딕" w:hAnsi="맑은 고딕" w:eastAsia="맑은 고딕"/>
          <w:b w:val="0"/>
          <w:i w:val="0"/>
          <w:color w:val="26303C"/>
          <w:sz w:val="19"/>
        </w:rPr>
        <w:t>이기 때문입니다. 편향된 AI가 사람을 차별할 때, 누군가는 일자리를 얻지 못하고, 대출이 거부되며, 부당한 형사 처우를 받습니다. 숫자가 아니라 한 사람의 삶이 걸린 문제입니다.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성경의 눈으로</w:t>
      </w:r>
    </w:p>
    <w:tbl>
      <w:tblPr>
        <w:tblW w:type="auto" w:w="0"/>
        <w:jc w:val="center"/>
        <w:tblLayout w:type="fixed"/>
        <w:tblLook w:firstColumn="1" w:firstRow="1" w:lastColumn="0" w:lastRow="0" w:noHBand="0" w:noVBand="1" w:val="04A0"/>
      </w:tblPr>
      <w:tblGrid>
        <w:gridCol w:w="8618"/>
      </w:tblGrid>
      <w:tr>
        <w:tc>
          <w:tcPr>
            <w:tcW w:type="dxa" w:w="8617"/>
            <w:shd w:val="clear" w:fill="FDF9EF"/>
            <w:tcBorders>
              <w:top w:val="single" w:sz="6" w:space="0" w:color="E3D9C3"/>
              <w:left w:val="single" w:sz="6" w:space="0" w:color="E3D9C3"/>
              <w:bottom w:val="single" w:sz="6" w:space="0" w:color="E3D9C3"/>
              <w:right w:val="single" w:sz="6" w:space="0" w:color="E3D9C3"/>
            </w:tcBorders>
            <w:tcMar>
              <w:top w:w="60" w:type="dxa"/>
              <w:bottom w:w="60" w:type="dxa"/>
              <w:left w:w="120" w:type="dxa"/>
              <w:right w:w="120" w:type="dxa"/>
            </w:tcMar>
          </w:tcPr>
          <w:p>
            <w:pPr>
              <w:spacing w:before="0" w:after="40" w:line="269" w:lineRule="auto"/>
            </w:pPr>
            <w:r>
              <w:rPr>
                <w:rFonts w:ascii="맑은 고딕" w:hAnsi="맑은 고딕" w:eastAsia="맑은 고딕"/>
                <w:b/>
                <w:i w:val="0"/>
                <w:color w:val="C8860A"/>
                <w:sz w:val="18"/>
              </w:rPr>
              <w:t>레위기 19:15</w:t>
            </w:r>
          </w:p>
          <w:p>
            <w:pPr>
              <w:spacing w:before="0" w:after="80" w:line="269" w:lineRule="auto"/>
            </w:pPr>
            <w:r>
              <w:rPr>
                <w:rFonts w:ascii="맑은 고딕" w:hAnsi="맑은 고딕" w:eastAsia="맑은 고딕"/>
                <w:b w:val="0"/>
                <w:i/>
                <w:color w:val="4A3A17"/>
                <w:sz w:val="18"/>
              </w:rPr>
              <w:t>"너희는 재판할 때에 불의를 행하지 말며 가난한 자의 편을 들지 말며 세력 있는 자라고 두둔하지 말고 공의로 사람을 재판할지며."</w:t>
            </w:r>
          </w:p>
          <w:p>
            <w:pPr>
              <w:spacing w:before="0" w:after="0" w:line="269" w:lineRule="auto"/>
            </w:pPr>
            <w:r>
              <w:rPr>
                <w:rFonts w:ascii="맑은 고딕" w:hAnsi="맑은 고딕" w:eastAsia="맑은 고딕"/>
                <w:b w:val="0"/>
                <w:i w:val="0"/>
                <w:color w:val="26303C"/>
                <w:sz w:val="18"/>
              </w:rPr>
              <w:t>공정한 재판의 원칙은 AI 시스템에도 그대로 적용됩니다. 알고리즘이 특정 집단을 구조적으로 차별하는 것은 바로 이 하나님의 공의 원칙을 위반하는 것입니다. AI라고 해서 예외가 될 수 없습니다.</w:t>
            </w:r>
          </w:p>
        </w:tc>
      </w:tr>
    </w:tbl>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Q72 · AI의 데이터 편향은 윤리적으로 문제인가?</w:t>
      </w:r>
      <w:r>
        <w:rPr>
          <w:rFonts w:ascii="맑은 고딕" w:hAnsi="맑은 고딕" w:eastAsia="맑은 고딕"/>
          <w:b w:val="0"/>
          <w:i w:val="0"/>
          <w:color w:val="26303C"/>
          <w:sz w:val="16"/>
        </w:rPr>
        <w:tab/>
      </w:r>
      <w:r>
        <w:rPr>
          <w:rFonts w:ascii="맑은 고딕" w:hAnsi="맑은 고딕" w:eastAsia="맑은 고딕"/>
          <w:b/>
          <w:i w:val="0"/>
          <w:color w:val="132A4A"/>
          <w:sz w:val="16"/>
        </w:rPr>
        <w:t>함께 묻고 답하기</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묻고 답하며 이해하기</w:t>
      </w:r>
    </w:p>
    <w:tbl>
      <w:tblPr>
        <w:tblW w:type="auto" w:w="0"/>
        <w:jc w:val="center"/>
        <w:tblLayout w:type="fixed"/>
        <w:tblLook w:firstColumn="1" w:firstRow="1" w:lastColumn="0" w:lastRow="0" w:noHBand="0" w:noVBand="1" w:val="04A0"/>
      </w:tblPr>
      <w:tblGrid>
        <w:gridCol w:w="8618"/>
      </w:tblGrid>
      <w:tr>
        <w:tc>
          <w:tcPr>
            <w:tcW w:type="dxa" w:w="8617"/>
            <w:tcBorders>
              <w:top w:val="single" w:sz="6" w:space="0" w:color="CDDDF1"/>
              <w:left w:val="single" w:sz="6" w:space="0" w:color="CDDDF1"/>
              <w:bottom w:val="single" w:sz="6" w:space="0" w:color="CDDDF1"/>
              <w:right w:val="single" w:sz="6" w:space="0" w:color="CDDDF1"/>
            </w:tcBorders>
            <w:tcMar>
              <w:top w:w="60" w:type="dxa"/>
              <w:bottom w:w="60" w:type="dxa"/>
              <w:left w:w="120" w:type="dxa"/>
              <w:right w:w="120" w:type="dxa"/>
            </w:tcMar>
          </w:tcPr>
          <w:p>
            <w:pPr>
              <w:spacing w:before="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AI는 감정이 없으니 오히려 사람보다 공정하지 않나요?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그렇지 않습니다. AI는 과거의 데이터를 배우는데, 그 데이터에 이미 사회의 차별이 담겨 있으면 AI도 그 편견을 그대로 학습합니다.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편향이 실제로 피해를 준 사례가 있나요?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있습니다. 재범 예측 AI가 흑인에게 두 배 높은 위험도를 매기고, 채용 AI가 여성을 낮게 평가했으며, 얼굴 인식 AI의 오인식률도 집단마다 크게 달랐습니다.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신앙인이 할 수 있는 실천이 있을까요?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편향의 피해자를 대변하고, AI 윤리 감사·다양한 학습 데이터·알고리즘 투명성을 요구하는 사회적 목소리에 함께하는 것입니다.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함께 이야기 나눠요</w:t>
      </w:r>
    </w:p>
    <w:p>
      <w:pPr>
        <w:spacing w:before="0" w:after="60" w:line="269" w:lineRule="auto"/>
        <w:ind w:left="340" w:hanging="340"/>
      </w:pPr>
      <w:r>
        <w:rPr>
          <w:rFonts w:ascii="맑은 고딕" w:hAnsi="맑은 고딕" w:eastAsia="맑은 고딕"/>
          <w:b/>
          <w:i w:val="0"/>
          <w:color w:val="132A4A"/>
          <w:sz w:val="19"/>
        </w:rPr>
        <w:t xml:space="preserve">1. </w:t>
      </w:r>
      <w:r>
        <w:rPr>
          <w:rFonts w:ascii="맑은 고딕" w:hAnsi="맑은 고딕" w:eastAsia="맑은 고딕"/>
          <w:b w:val="0"/>
          <w:i w:val="0"/>
          <w:color w:val="26303C"/>
          <w:sz w:val="19"/>
        </w:rPr>
        <w:t>"컴퓨터니까 공정하다"는 생각을 해 본 적이 있나요? 오늘 배운 내용은 그 생각을 어떻게 바꾸나요?</w:t>
      </w:r>
    </w:p>
    <w:p>
      <w:pPr>
        <w:spacing w:before="0" w:after="60" w:line="269" w:lineRule="auto"/>
        <w:ind w:left="340" w:hanging="340"/>
      </w:pPr>
      <w:r>
        <w:rPr>
          <w:rFonts w:ascii="맑은 고딕" w:hAnsi="맑은 고딕" w:eastAsia="맑은 고딕"/>
          <w:b/>
          <w:i w:val="0"/>
          <w:color w:val="132A4A"/>
          <w:sz w:val="19"/>
        </w:rPr>
        <w:t xml:space="preserve">2. </w:t>
      </w:r>
      <w:r>
        <w:rPr>
          <w:rFonts w:ascii="맑은 고딕" w:hAnsi="맑은 고딕" w:eastAsia="맑은 고딕"/>
          <w:b w:val="0"/>
          <w:i w:val="0"/>
          <w:color w:val="26303C"/>
          <w:sz w:val="19"/>
        </w:rPr>
        <w:t>AI의 편향된 결정으로 피해를 입은 사람은 그 사실을 알기도 어렵습니다. 왜 이것이 더 위험할까요?</w:t>
      </w:r>
    </w:p>
    <w:p>
      <w:pPr>
        <w:spacing w:before="0" w:after="60" w:line="269" w:lineRule="auto"/>
        <w:ind w:left="340" w:hanging="340"/>
      </w:pPr>
      <w:r>
        <w:rPr>
          <w:rFonts w:ascii="맑은 고딕" w:hAnsi="맑은 고딕" w:eastAsia="맑은 고딕"/>
          <w:b/>
          <w:i w:val="0"/>
          <w:color w:val="132A4A"/>
          <w:sz w:val="19"/>
        </w:rPr>
        <w:t xml:space="preserve">3. </w:t>
      </w:r>
      <w:r>
        <w:rPr>
          <w:rFonts w:ascii="맑은 고딕" w:hAnsi="맑은 고딕" w:eastAsia="맑은 고딕"/>
          <w:b w:val="0"/>
          <w:i w:val="0"/>
          <w:color w:val="26303C"/>
          <w:sz w:val="19"/>
        </w:rPr>
        <w:t>레위기의 "공의로 재판하라"는 명령을 AI 시대에 적용하면 어떤 요구가 될까요?</w:t>
      </w:r>
    </w:p>
    <w:p>
      <w:pPr>
        <w:spacing w:before="0" w:after="60" w:line="269" w:lineRule="auto"/>
        <w:ind w:left="340" w:hanging="340"/>
      </w:pPr>
      <w:r>
        <w:rPr>
          <w:rFonts w:ascii="맑은 고딕" w:hAnsi="맑은 고딕" w:eastAsia="맑은 고딕"/>
          <w:b/>
          <w:i w:val="0"/>
          <w:color w:val="132A4A"/>
          <w:sz w:val="19"/>
        </w:rPr>
        <w:t xml:space="preserve">4. </w:t>
      </w:r>
      <w:r>
        <w:rPr>
          <w:rFonts w:ascii="맑은 고딕" w:hAnsi="맑은 고딕" w:eastAsia="맑은 고딕"/>
          <w:b w:val="0"/>
          <w:i w:val="0"/>
          <w:color w:val="26303C"/>
          <w:sz w:val="19"/>
        </w:rPr>
        <w:t>우리 교회나 공동체가 사람을 판단할 때 무의식적 편견은 없는지, 함께 돌아봅시다.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삶으로 살아내기</w:t>
      </w:r>
    </w:p>
    <w:tbl>
      <w:tblPr>
        <w:tblW w:type="auto" w:w="0"/>
        <w:jc w:val="center"/>
        <w:tblLayout w:type="fixed"/>
        <w:tblLook w:firstColumn="1" w:firstRow="1" w:lastColumn="0" w:lastRow="0" w:noHBand="0" w:noVBand="1" w:val="04A0"/>
      </w:tblPr>
      <w:tblGrid>
        <w:gridCol w:w="8618"/>
      </w:tblGrid>
      <w:tr>
        <w:tc>
          <w:tcPr>
            <w:tcW w:type="dxa" w:w="8617"/>
            <w:shd w:val="clear" w:fill="F4F8F3"/>
            <w:tcBorders>
              <w:top w:val="single" w:sz="6" w:space="0" w:color="D7E6D5"/>
              <w:left w:val="single" w:sz="6" w:space="0" w:color="D7E6D5"/>
              <w:bottom w:val="single" w:sz="6" w:space="0" w:color="D7E6D5"/>
              <w:right w:val="single" w:sz="6" w:space="0" w:color="D7E6D5"/>
            </w:tcBorders>
            <w:tcMar>
              <w:top w:w="60" w:type="dxa"/>
              <w:bottom w:w="60" w:type="dxa"/>
              <w:left w:w="120" w:type="dxa"/>
              <w:right w:w="120" w:type="dxa"/>
            </w:tcMar>
          </w:tcPr>
          <w:p>
            <w:pPr>
              <w:spacing w:before="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AI가 내린 결정이라도 "왜 그런 결정인가"를 묻는 분별의 태도를 연습합니다.</w:t>
            </w:r>
          </w:p>
          <w:p>
            <w:pPr>
              <w:spacing w:before="2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알고리즘의 투명성과 공정성을 요구하는 사회적 목소리에 관심을 갖고 지지합니다.</w:t>
            </w:r>
          </w:p>
          <w:p>
            <w:pPr>
              <w:spacing w:before="80" w:after="0" w:line="269" w:lineRule="auto"/>
              <w:pBdr>
                <w:top w:val="dashed" w:sz="4" w:space="6" w:color="D7E6D5"/>
              </w:pBdr>
            </w:pPr>
            <w:r>
              <w:rPr>
                <w:rFonts w:ascii="맑은 고딕" w:hAnsi="맑은 고딕" w:eastAsia="맑은 고딕"/>
                <w:b/>
                <w:i/>
                <w:color w:val="2F6B39"/>
                <w:sz w:val="18"/>
              </w:rPr>
              <w:t>기도</w:t>
            </w:r>
            <w:r>
              <w:rPr>
                <w:rFonts w:ascii="맑은 고딕" w:hAnsi="맑은 고딕" w:eastAsia="맑은 고딕"/>
                <w:b w:val="0"/>
                <w:i/>
                <w:color w:val="2F6B39"/>
                <w:sz w:val="18"/>
              </w:rPr>
              <w:t xml:space="preserve"> — "공의로우신 주님, 겉으로 객관적으로 보이는 도구 속에 숨은 불의를 분별하게 하시고, 차별받는 이웃의 편에 서는 용기를 주소서. 아멘."</w:t>
            </w:r>
          </w:p>
        </w:tc>
      </w:tr>
    </w:tbl>
    <w:p>
      <w:pPr>
        <w:spacing w:before="0" w:after="0" w:line="80" w:lineRule="exact"/>
      </w:pPr>
      <w:r>
        <w:rPr>
          <w:rFonts w:ascii="맑은 고딕" w:hAnsi="맑은 고딕" w:eastAsia="맑은 고딕"/>
          <w:b w:val="0"/>
          <w:i w:val="0"/>
          <w:color w:val="26303C"/>
          <w:sz w:val="1"/>
        </w:rPr>
      </w:r>
    </w:p>
    <w:tbl>
      <w:tblPr>
        <w:tblW w:type="auto" w:w="0"/>
        <w:jc w:val="center"/>
        <w:tblLayout w:type="fixed"/>
        <w:tblLook w:firstColumn="1" w:firstRow="1" w:lastColumn="0" w:lastRow="0" w:noHBand="0" w:noVBand="1" w:val="04A0"/>
      </w:tblPr>
      <w:tblGrid>
        <w:gridCol w:w="8618"/>
      </w:tblGrid>
      <w:tr>
        <w:tc>
          <w:tcPr>
            <w:tcW w:type="dxa" w:w="8617"/>
            <w:shd w:val="clear" w:fill="132A4A"/>
            <w:tcMar>
              <w:top w:w="60" w:type="dxa"/>
              <w:bottom w:w="60" w:type="dxa"/>
              <w:left w:w="120" w:type="dxa"/>
              <w:right w:w="120" w:type="dxa"/>
            </w:tcMar>
          </w:tcPr>
          <w:p>
            <w:pPr>
              <w:spacing w:before="60" w:after="60" w:line="269" w:lineRule="auto"/>
              <w:jc w:val="center"/>
            </w:pPr>
            <w:r>
              <w:rPr>
                <w:rFonts w:ascii="맑은 고딕" w:hAnsi="맑은 고딕" w:eastAsia="맑은 고딕"/>
                <w:b/>
                <w:i w:val="0"/>
                <w:color w:val="FFFFFF"/>
                <w:sz w:val="20"/>
              </w:rPr>
              <w:t xml:space="preserve">AI의 편향은 기술 결함이 아니라 </w:t>
            </w:r>
            <w:r>
              <w:rPr>
                <w:rFonts w:ascii="맑은 고딕" w:hAnsi="맑은 고딕" w:eastAsia="맑은 고딕"/>
                <w:b/>
                <w:i w:val="0"/>
                <w:color w:val="F3E6C4"/>
                <w:sz w:val="20"/>
              </w:rPr>
              <w:t>정의와 존엄성</w:t>
            </w:r>
            <w:r>
              <w:rPr>
                <w:rFonts w:ascii="맑은 고딕" w:hAnsi="맑은 고딕" w:eastAsia="맑은 고딕"/>
                <w:b/>
                <w:i w:val="0"/>
                <w:color w:val="FFFFFF"/>
                <w:sz w:val="20"/>
              </w:rPr>
              <w:t xml:space="preserve">의 문제입니다. "공의로 재판하라"는 명령은 </w:t>
            </w:r>
            <w:r>
              <w:rPr>
                <w:rFonts w:ascii="맑은 고딕" w:hAnsi="맑은 고딕" w:eastAsia="맑은 고딕"/>
                <w:b/>
                <w:i w:val="0"/>
                <w:color w:val="F3E6C4"/>
                <w:sz w:val="20"/>
              </w:rPr>
              <w:t>알고리즘에도</w:t>
            </w:r>
            <w:r>
              <w:rPr>
                <w:rFonts w:ascii="맑은 고딕" w:hAnsi="맑은 고딕" w:eastAsia="맑은 고딕"/>
                <w:b/>
                <w:i w:val="0"/>
                <w:color w:val="FFFFFF"/>
                <w:sz w:val="20"/>
              </w:rPr>
              <w:t xml:space="preserve"> 적용됩니다.</w:t>
            </w:r>
          </w:p>
        </w:tc>
      </w:tr>
    </w:tbl>
    <w:p>
      <w:pPr>
        <w:spacing w:before="100" w:after="0" w:line="269" w:lineRule="auto"/>
        <w:jc w:val="center"/>
      </w:pPr>
      <w:r>
        <w:rPr>
          <w:rFonts w:ascii="맑은 고딕" w:hAnsi="맑은 고딕" w:eastAsia="맑은 고딕"/>
          <w:b w:val="0"/>
          <w:i w:val="0"/>
          <w:color w:val="5A6675"/>
          <w:sz w:val="15"/>
        </w:rPr>
        <w:t>AI와 기독교 윤리 100문 100답 · 오경근 지음 | 성도 교육용 워크북 · Q72 / 100</w:t>
      </w:r>
    </w:p>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제8부 · 기술과 사회윤리</w:t>
      </w:r>
      <w:r>
        <w:rPr>
          <w:rFonts w:ascii="맑은 고딕" w:hAnsi="맑은 고딕" w:eastAsia="맑은 고딕"/>
          <w:b w:val="0"/>
          <w:i w:val="0"/>
          <w:color w:val="26303C"/>
          <w:sz w:val="16"/>
        </w:rPr>
        <w:tab/>
      </w:r>
      <w:r>
        <w:rPr>
          <w:rFonts w:ascii="맑은 고딕" w:hAnsi="맑은 고딕" w:eastAsia="맑은 고딕"/>
          <w:b/>
          <w:i w:val="0"/>
          <w:color w:val="132A4A"/>
          <w:sz w:val="16"/>
        </w:rPr>
        <w:t>AI와 기독교 윤리 100문 100답 · 워크북</w:t>
      </w:r>
    </w:p>
    <w:p>
      <w:pPr>
        <w:spacing w:before="120" w:after="120" w:line="269" w:lineRule="auto"/>
      </w:pPr>
      <w:r>
        <w:rPr>
          <w:rFonts w:ascii="맑은 고딕" w:hAnsi="맑은 고딕" w:eastAsia="맑은 고딕"/>
          <w:b/>
          <w:i w:val="0"/>
          <w:color w:val="132A4A"/>
          <w:sz w:val="40"/>
        </w:rPr>
        <w:t xml:space="preserve">Q73  </w:t>
      </w:r>
      <w:r>
        <w:rPr>
          <w:rFonts w:ascii="맑은 고딕" w:hAnsi="맑은 고딕" w:eastAsia="맑은 고딕"/>
          <w:b/>
          <w:i w:val="0"/>
          <w:color w:val="132A4A"/>
          <w:sz w:val="27"/>
        </w:rPr>
        <w:t>AI는 정의로운 사회를 만드는 데 기여할 수 있는가?</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오늘의 질문</w:t>
      </w:r>
    </w:p>
    <w:p>
      <w:pPr>
        <w:spacing w:before="0" w:after="60" w:line="269" w:lineRule="auto"/>
      </w:pPr>
      <w:r>
        <w:rPr>
          <w:rFonts w:ascii="맑은 고딕" w:hAnsi="맑은 고딕" w:eastAsia="맑은 고딕"/>
          <w:b w:val="0"/>
          <w:i w:val="0"/>
          <w:color w:val="26303C"/>
          <w:sz w:val="19"/>
        </w:rPr>
        <w:t xml:space="preserve">앞선 질문들에서 우리는 AI의 위험한 면을 살펴보았습니다. 그렇다면 AI는 늘 나쁘기만 할까요? 같은 칼도 요리에 쓰면 이롭고 해치는 데 쓰면 흉기가 됩니다. AI가 오히려 </w:t>
      </w:r>
      <w:r>
        <w:rPr>
          <w:rFonts w:ascii="맑은 고딕" w:hAnsi="맑은 고딕" w:eastAsia="맑은 고딕"/>
          <w:b/>
          <w:i w:val="0"/>
          <w:color w:val="1F3D68"/>
          <w:sz w:val="19"/>
        </w:rPr>
        <w:t>정의로운 사회</w:t>
      </w:r>
      <w:r>
        <w:rPr>
          <w:rFonts w:ascii="맑은 고딕" w:hAnsi="맑은 고딕" w:eastAsia="맑은 고딕"/>
          <w:b w:val="0"/>
          <w:i w:val="0"/>
          <w:color w:val="26303C"/>
          <w:sz w:val="19"/>
        </w:rPr>
        <w:t>를 세우는 도구가 될 수는 없을까요? 희망의 가능성을 함께 찾아봅시다.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한눈에 보는 답</w:t>
      </w:r>
    </w:p>
    <w:tbl>
      <w:tblPr>
        <w:tblW w:type="auto" w:w="0"/>
        <w:jc w:val="center"/>
        <w:tblLayout w:type="fixed"/>
        <w:tblLook w:firstColumn="1" w:firstRow="1" w:lastColumn="0" w:lastRow="0" w:noHBand="0" w:noVBand="1" w:val="04A0"/>
      </w:tblPr>
      <w:tblGrid>
        <w:gridCol w:w="8618"/>
      </w:tblGrid>
      <w:tr>
        <w:tc>
          <w:tcPr>
            <w:tcW w:type="dxa" w:w="8617"/>
            <w:shd w:val="clear" w:fill="F3E6C4"/>
            <w:tcBorders>
              <w:left w:val="single" w:sz="24" w:space="0" w:color="C8860A"/>
            </w:tcBorders>
            <w:tcMar>
              <w:top w:w="60" w:type="dxa"/>
              <w:bottom w:w="60" w:type="dxa"/>
              <w:left w:w="120" w:type="dxa"/>
              <w:right w:w="120" w:type="dxa"/>
            </w:tcMar>
          </w:tcPr>
          <w:p>
            <w:pPr>
              <w:spacing w:before="0" w:after="0" w:line="269" w:lineRule="auto"/>
            </w:pPr>
            <w:r>
              <w:rPr>
                <w:rFonts w:ascii="맑은 고딕" w:hAnsi="맑은 고딕" w:eastAsia="맑은 고딕"/>
                <w:b/>
                <w:i w:val="0"/>
                <w:color w:val="5C4207"/>
                <w:sz w:val="19"/>
              </w:rPr>
              <w:t>조건부로 그렇습니다.</w:t>
            </w:r>
            <w:r>
              <w:rPr>
                <w:rFonts w:ascii="맑은 고딕" w:hAnsi="맑은 고딕" w:eastAsia="맑은 고딕"/>
                <w:b w:val="0"/>
                <w:i w:val="0"/>
                <w:color w:val="5C4207"/>
                <w:sz w:val="19"/>
              </w:rPr>
              <w:t xml:space="preserve"> AI가 올바른 방향으로 설계되고 관리된다면, 정의로운 사회를 이루는 데 기여할 수 있습니다.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쉽게 풀어보기</w:t>
      </w:r>
    </w:p>
    <w:p>
      <w:pPr>
        <w:spacing w:before="0" w:after="80" w:line="269" w:lineRule="auto"/>
      </w:pPr>
      <w:r>
        <w:rPr>
          <w:rFonts w:ascii="맑은 고딕" w:hAnsi="맑은 고딕" w:eastAsia="맑은 고딕"/>
          <w:b w:val="0"/>
          <w:i w:val="0"/>
          <w:color w:val="26303C"/>
          <w:sz w:val="19"/>
        </w:rPr>
        <w:t xml:space="preserve">AI가 정의에 기여하는 사례는 여럿 있습니다. </w:t>
      </w:r>
      <w:r>
        <w:rPr>
          <w:rFonts w:ascii="맑은 고딕" w:hAnsi="맑은 고딕" w:eastAsia="맑은 고딕"/>
          <w:b/>
          <w:i w:val="0"/>
          <w:color w:val="1F3D68"/>
          <w:sz w:val="19"/>
        </w:rPr>
        <w:t>사법 접근성</w:t>
      </w:r>
      <w:r>
        <w:rPr>
          <w:rFonts w:ascii="맑은 고딕" w:hAnsi="맑은 고딕" w:eastAsia="맑은 고딕"/>
          <w:b w:val="0"/>
          <w:i w:val="0"/>
          <w:color w:val="26303C"/>
          <w:sz w:val="19"/>
        </w:rPr>
        <w:t xml:space="preserve"> 향상—AI 법률 도우미가 변호사를 구하기 어려운 저소득층에게 기본 법률 안내를 제공합니다. </w:t>
      </w:r>
      <w:r>
        <w:rPr>
          <w:rFonts w:ascii="맑은 고딕" w:hAnsi="맑은 고딕" w:eastAsia="맑은 고딕"/>
          <w:b/>
          <w:i w:val="0"/>
          <w:color w:val="1F3D68"/>
          <w:sz w:val="19"/>
        </w:rPr>
        <w:t>의료 격차 해소</w:t>
      </w:r>
      <w:r>
        <w:rPr>
          <w:rFonts w:ascii="맑은 고딕" w:hAnsi="맑은 고딕" w:eastAsia="맑은 고딕"/>
          <w:b w:val="0"/>
          <w:i w:val="0"/>
          <w:color w:val="26303C"/>
          <w:sz w:val="19"/>
        </w:rPr>
        <w:t>—AI 진단 도구가 의료 접근이 어려운 지역에서 격차를 줄입니다.</w:t>
      </w:r>
    </w:p>
    <w:p>
      <w:pPr>
        <w:spacing w:before="0" w:after="80" w:line="269" w:lineRule="auto"/>
      </w:pPr>
      <w:r>
        <w:rPr>
          <w:rFonts w:ascii="맑은 고딕" w:hAnsi="맑은 고딕" w:eastAsia="맑은 고딕"/>
          <w:b w:val="0"/>
          <w:i w:val="0"/>
          <w:color w:val="26303C"/>
          <w:sz w:val="19"/>
        </w:rPr>
        <w:t xml:space="preserve">또한 AI는 정부 지출의 이상한 흐름을 찾아내 </w:t>
      </w:r>
      <w:r>
        <w:rPr>
          <w:rFonts w:ascii="맑은 고딕" w:hAnsi="맑은 고딕" w:eastAsia="맑은 고딕"/>
          <w:b/>
          <w:i w:val="0"/>
          <w:color w:val="1F3D68"/>
          <w:sz w:val="19"/>
        </w:rPr>
        <w:t>부패를 적발</w:t>
      </w:r>
      <w:r>
        <w:rPr>
          <w:rFonts w:ascii="맑은 고딕" w:hAnsi="맑은 고딕" w:eastAsia="맑은 고딕"/>
          <w:b w:val="0"/>
          <w:i w:val="0"/>
          <w:color w:val="26303C"/>
          <w:sz w:val="19"/>
        </w:rPr>
        <w:t xml:space="preserve">하는 데 쓰이고, 기후 변화가 어느 지역에 더 심한 피해를 주는지 분석해 </w:t>
      </w:r>
      <w:r>
        <w:rPr>
          <w:rFonts w:ascii="맑은 고딕" w:hAnsi="맑은 고딕" w:eastAsia="맑은 고딕"/>
          <w:b/>
          <w:i w:val="0"/>
          <w:color w:val="1F3D68"/>
          <w:sz w:val="19"/>
        </w:rPr>
        <w:t>취약 지역 지원 정책</w:t>
      </w:r>
      <w:r>
        <w:rPr>
          <w:rFonts w:ascii="맑은 고딕" w:hAnsi="맑은 고딕" w:eastAsia="맑은 고딕"/>
          <w:b w:val="0"/>
          <w:i w:val="0"/>
          <w:color w:val="26303C"/>
          <w:sz w:val="19"/>
        </w:rPr>
        <w:t>을 안내합니다. 마치 성실한 조수처럼 사람이 놓치기 쉬운 것을 찾아 줍니다.</w:t>
      </w:r>
    </w:p>
    <w:p>
      <w:pPr>
        <w:spacing w:before="0" w:after="80" w:line="269" w:lineRule="auto"/>
      </w:pPr>
      <w:r>
        <w:rPr>
          <w:rFonts w:ascii="맑은 고딕" w:hAnsi="맑은 고딕" w:eastAsia="맑은 고딕"/>
          <w:b w:val="0"/>
          <w:i w:val="0"/>
          <w:color w:val="26303C"/>
          <w:sz w:val="19"/>
        </w:rPr>
        <w:t xml:space="preserve">그러나 </w:t>
      </w:r>
      <w:r>
        <w:rPr>
          <w:rFonts w:ascii="맑은 고딕" w:hAnsi="맑은 고딕" w:eastAsia="맑은 고딕"/>
          <w:b/>
          <w:i w:val="0"/>
          <w:color w:val="1F3D68"/>
          <w:sz w:val="19"/>
        </w:rPr>
        <w:t>중요한 경계</w:t>
      </w:r>
      <w:r>
        <w:rPr>
          <w:rFonts w:ascii="맑은 고딕" w:hAnsi="맑은 고딕" w:eastAsia="맑은 고딕"/>
          <w:b w:val="0"/>
          <w:i w:val="0"/>
          <w:color w:val="26303C"/>
          <w:sz w:val="19"/>
        </w:rPr>
        <w:t xml:space="preserve">가 있습니다. AI 자체가 정의를 만드는 것이 아닙니다. 정의는 도덕적 헌신을 가진 </w:t>
      </w:r>
      <w:r>
        <w:rPr>
          <w:rFonts w:ascii="맑은 고딕" w:hAnsi="맑은 고딕" w:eastAsia="맑은 고딕"/>
          <w:b/>
          <w:i w:val="0"/>
          <w:color w:val="1F3D68"/>
          <w:sz w:val="19"/>
        </w:rPr>
        <w:t>인간</w:t>
      </w:r>
      <w:r>
        <w:rPr>
          <w:rFonts w:ascii="맑은 고딕" w:hAnsi="맑은 고딕" w:eastAsia="맑은 고딕"/>
          <w:b w:val="0"/>
          <w:i w:val="0"/>
          <w:color w:val="26303C"/>
          <w:sz w:val="19"/>
        </w:rPr>
        <w:t>이 만들고, AI는 그 도구일 뿐입니다. 삽이 밭을 갈아도 농사를 짓는 것은 농부인 것과 같습니다.</w:t>
      </w:r>
    </w:p>
    <w:p>
      <w:pPr>
        <w:spacing w:before="0" w:after="80" w:line="269" w:lineRule="auto"/>
      </w:pPr>
      <w:r>
        <w:rPr>
          <w:rFonts w:ascii="맑은 고딕" w:hAnsi="맑은 고딕" w:eastAsia="맑은 고딕"/>
          <w:b w:val="0"/>
          <w:i w:val="0"/>
          <w:color w:val="26303C"/>
          <w:sz w:val="19"/>
        </w:rPr>
        <w:t xml:space="preserve">그러므로 "AI가 공정하게 처리하니 정의가 저절로 이루어진다"는 생각은 위험합니다. 이는 도덕적 책임을 알고리즘에 </w:t>
      </w:r>
      <w:r>
        <w:rPr>
          <w:rFonts w:ascii="맑은 고딕" w:hAnsi="맑은 고딕" w:eastAsia="맑은 고딕"/>
          <w:b/>
          <w:i w:val="0"/>
          <w:color w:val="1F3D68"/>
          <w:sz w:val="19"/>
        </w:rPr>
        <w:t>떠넘기는 착각</w:t>
      </w:r>
      <w:r>
        <w:rPr>
          <w:rFonts w:ascii="맑은 고딕" w:hAnsi="맑은 고딕" w:eastAsia="맑은 고딕"/>
          <w:b w:val="0"/>
          <w:i w:val="0"/>
          <w:color w:val="26303C"/>
          <w:sz w:val="19"/>
        </w:rPr>
        <w:t>입니다. 도구는 방향을 정하지 못합니다. 방향은 사람이 정합니다.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성경의 눈으로</w:t>
      </w:r>
    </w:p>
    <w:tbl>
      <w:tblPr>
        <w:tblW w:type="auto" w:w="0"/>
        <w:jc w:val="center"/>
        <w:tblLayout w:type="fixed"/>
        <w:tblLook w:firstColumn="1" w:firstRow="1" w:lastColumn="0" w:lastRow="0" w:noHBand="0" w:noVBand="1" w:val="04A0"/>
      </w:tblPr>
      <w:tblGrid>
        <w:gridCol w:w="8618"/>
      </w:tblGrid>
      <w:tr>
        <w:tc>
          <w:tcPr>
            <w:tcW w:type="dxa" w:w="8617"/>
            <w:shd w:val="clear" w:fill="FDF9EF"/>
            <w:tcBorders>
              <w:top w:val="single" w:sz="6" w:space="0" w:color="E3D9C3"/>
              <w:left w:val="single" w:sz="6" w:space="0" w:color="E3D9C3"/>
              <w:bottom w:val="single" w:sz="6" w:space="0" w:color="E3D9C3"/>
              <w:right w:val="single" w:sz="6" w:space="0" w:color="E3D9C3"/>
            </w:tcBorders>
            <w:tcMar>
              <w:top w:w="60" w:type="dxa"/>
              <w:bottom w:w="60" w:type="dxa"/>
              <w:left w:w="120" w:type="dxa"/>
              <w:right w:w="120" w:type="dxa"/>
            </w:tcMar>
          </w:tcPr>
          <w:p>
            <w:pPr>
              <w:spacing w:before="0" w:after="40" w:line="269" w:lineRule="auto"/>
            </w:pPr>
            <w:r>
              <w:rPr>
                <w:rFonts w:ascii="맑은 고딕" w:hAnsi="맑은 고딕" w:eastAsia="맑은 고딕"/>
                <w:b/>
                <w:i w:val="0"/>
                <w:color w:val="C8860A"/>
                <w:sz w:val="18"/>
              </w:rPr>
              <w:t>아모스 5:24</w:t>
            </w:r>
          </w:p>
          <w:p>
            <w:pPr>
              <w:spacing w:before="0" w:after="80" w:line="269" w:lineRule="auto"/>
            </w:pPr>
            <w:r>
              <w:rPr>
                <w:rFonts w:ascii="맑은 고딕" w:hAnsi="맑은 고딕" w:eastAsia="맑은 고딕"/>
                <w:b w:val="0"/>
                <w:i/>
                <w:color w:val="4A3A17"/>
                <w:sz w:val="18"/>
              </w:rPr>
              <w:t>"오직 정의를 물 같이, 공의를 마르지 않는 강 같이 흐르게 할지어다."</w:t>
            </w:r>
          </w:p>
          <w:p>
            <w:pPr>
              <w:spacing w:before="0" w:after="0" w:line="269" w:lineRule="auto"/>
            </w:pPr>
            <w:r>
              <w:rPr>
                <w:rFonts w:ascii="맑은 고딕" w:hAnsi="맑은 고딕" w:eastAsia="맑은 고딕"/>
                <w:b w:val="0"/>
                <w:i w:val="0"/>
                <w:color w:val="26303C"/>
                <w:sz w:val="18"/>
              </w:rPr>
              <w:t xml:space="preserve">아모스가 말하는 정의는 개인적 선행을 넘어선 </w:t>
            </w:r>
            <w:r>
              <w:rPr>
                <w:rFonts w:ascii="맑은 고딕" w:hAnsi="맑은 고딕" w:eastAsia="맑은 고딕"/>
                <w:b/>
                <w:i w:val="0"/>
                <w:color w:val="26303C"/>
                <w:sz w:val="18"/>
              </w:rPr>
              <w:t>제도적·구조적 정의</w:t>
            </w:r>
            <w:r>
              <w:rPr>
                <w:rFonts w:ascii="맑은 고딕" w:hAnsi="맑은 고딕" w:eastAsia="맑은 고딕"/>
                <w:b w:val="0"/>
                <w:i w:val="0"/>
                <w:color w:val="26303C"/>
                <w:sz w:val="18"/>
              </w:rPr>
              <w:t>입니다. AI는 이런 정의로운 제도를 세우는 도구가 될 수 있습니다. 그러나 강물을 흐르게 하는 것은 도구가 아니라, 정의를 사모하는 하나님의 백성입니다.</w:t>
            </w:r>
          </w:p>
        </w:tc>
      </w:tr>
    </w:tbl>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Q73 · AI는 정의로운 사회를 만드는 데 기여할 수 있는가?</w:t>
      </w:r>
      <w:r>
        <w:rPr>
          <w:rFonts w:ascii="맑은 고딕" w:hAnsi="맑은 고딕" w:eastAsia="맑은 고딕"/>
          <w:b w:val="0"/>
          <w:i w:val="0"/>
          <w:color w:val="26303C"/>
          <w:sz w:val="16"/>
        </w:rPr>
        <w:tab/>
      </w:r>
      <w:r>
        <w:rPr>
          <w:rFonts w:ascii="맑은 고딕" w:hAnsi="맑은 고딕" w:eastAsia="맑은 고딕"/>
          <w:b/>
          <w:i w:val="0"/>
          <w:color w:val="132A4A"/>
          <w:sz w:val="16"/>
        </w:rPr>
        <w:t>함께 묻고 답하기</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묻고 답하며 이해하기</w:t>
      </w:r>
    </w:p>
    <w:tbl>
      <w:tblPr>
        <w:tblW w:type="auto" w:w="0"/>
        <w:jc w:val="center"/>
        <w:tblLayout w:type="fixed"/>
        <w:tblLook w:firstColumn="1" w:firstRow="1" w:lastColumn="0" w:lastRow="0" w:noHBand="0" w:noVBand="1" w:val="04A0"/>
      </w:tblPr>
      <w:tblGrid>
        <w:gridCol w:w="8618"/>
      </w:tblGrid>
      <w:tr>
        <w:tc>
          <w:tcPr>
            <w:tcW w:type="dxa" w:w="8617"/>
            <w:tcBorders>
              <w:top w:val="single" w:sz="6" w:space="0" w:color="CDDDF1"/>
              <w:left w:val="single" w:sz="6" w:space="0" w:color="CDDDF1"/>
              <w:bottom w:val="single" w:sz="6" w:space="0" w:color="CDDDF1"/>
              <w:right w:val="single" w:sz="6" w:space="0" w:color="CDDDF1"/>
            </w:tcBorders>
            <w:tcMar>
              <w:top w:w="60" w:type="dxa"/>
              <w:bottom w:w="60" w:type="dxa"/>
              <w:left w:w="120" w:type="dxa"/>
              <w:right w:w="120" w:type="dxa"/>
            </w:tcMar>
          </w:tcPr>
          <w:p>
            <w:pPr>
              <w:spacing w:before="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AI가 정의에 기여한 실제 사례가 있나요?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있습니다. 저소득층 법률 안내, 의료 격차 해소, 정부 부패 적발, 기후 취약 지역 지원 등에서 AI가 유용한 도구로 쓰이고 있습니다.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그럼 AI에게 맡기면 사회가 더 공정해지겠네요?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그렇지 않습니다. AI 자체가 정의를 만들지는 못합니다. 정의는 도덕적 헌신을 가진 인간이 만들고, AI는 그 도구일 뿐입니다.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"AI가 공정하게 처리한다"는 말은 왜 위험한가요?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도덕적 책임을 알고리즘에 떠넘기는 착각이기 때문입니다. 책임은 언제나 방향을 정한 사람에게 있습니다.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함께 이야기 나눠요</w:t>
      </w:r>
    </w:p>
    <w:p>
      <w:pPr>
        <w:spacing w:before="0" w:after="60" w:line="269" w:lineRule="auto"/>
        <w:ind w:left="340" w:hanging="340"/>
      </w:pPr>
      <w:r>
        <w:rPr>
          <w:rFonts w:ascii="맑은 고딕" w:hAnsi="맑은 고딕" w:eastAsia="맑은 고딕"/>
          <w:b/>
          <w:i w:val="0"/>
          <w:color w:val="132A4A"/>
          <w:sz w:val="19"/>
        </w:rPr>
        <w:t xml:space="preserve">1. </w:t>
      </w:r>
      <w:r>
        <w:rPr>
          <w:rFonts w:ascii="맑은 고딕" w:hAnsi="맑은 고딕" w:eastAsia="맑은 고딕"/>
          <w:b w:val="0"/>
          <w:i w:val="0"/>
          <w:color w:val="26303C"/>
          <w:sz w:val="19"/>
        </w:rPr>
        <w:t>AI가 우리 사회의 어떤 불의를 밝히거나 줄이는 데 쓰이면 좋을지 이야기해 봅시다.</w:t>
      </w:r>
    </w:p>
    <w:p>
      <w:pPr>
        <w:spacing w:before="0" w:after="60" w:line="269" w:lineRule="auto"/>
        <w:ind w:left="340" w:hanging="340"/>
      </w:pPr>
      <w:r>
        <w:rPr>
          <w:rFonts w:ascii="맑은 고딕" w:hAnsi="맑은 고딕" w:eastAsia="맑은 고딕"/>
          <w:b/>
          <w:i w:val="0"/>
          <w:color w:val="132A4A"/>
          <w:sz w:val="19"/>
        </w:rPr>
        <w:t xml:space="preserve">2. </w:t>
      </w:r>
      <w:r>
        <w:rPr>
          <w:rFonts w:ascii="맑은 고딕" w:hAnsi="맑은 고딕" w:eastAsia="맑은 고딕"/>
          <w:b w:val="0"/>
          <w:i w:val="0"/>
          <w:color w:val="26303C"/>
          <w:sz w:val="19"/>
        </w:rPr>
        <w:t>"정의는 인간이 만들고 AI는 도구다"라는 말이 왜 중요한지 나눠 봅시다.</w:t>
      </w:r>
    </w:p>
    <w:p>
      <w:pPr>
        <w:spacing w:before="0" w:after="60" w:line="269" w:lineRule="auto"/>
        <w:ind w:left="340" w:hanging="340"/>
      </w:pPr>
      <w:r>
        <w:rPr>
          <w:rFonts w:ascii="맑은 고딕" w:hAnsi="맑은 고딕" w:eastAsia="맑은 고딕"/>
          <w:b/>
          <w:i w:val="0"/>
          <w:color w:val="132A4A"/>
          <w:sz w:val="19"/>
        </w:rPr>
        <w:t xml:space="preserve">3. </w:t>
      </w:r>
      <w:r>
        <w:rPr>
          <w:rFonts w:ascii="맑은 고딕" w:hAnsi="맑은 고딕" w:eastAsia="맑은 고딕"/>
          <w:b w:val="0"/>
          <w:i w:val="0"/>
          <w:color w:val="26303C"/>
          <w:sz w:val="19"/>
        </w:rPr>
        <w:t>책임을 기계에 떠넘기고 싶은 유혹은 일상에서도 있습니다. 어떤 순간에 그런가요?</w:t>
      </w:r>
    </w:p>
    <w:p>
      <w:pPr>
        <w:spacing w:before="0" w:after="60" w:line="269" w:lineRule="auto"/>
        <w:ind w:left="340" w:hanging="340"/>
      </w:pPr>
      <w:r>
        <w:rPr>
          <w:rFonts w:ascii="맑은 고딕" w:hAnsi="맑은 고딕" w:eastAsia="맑은 고딕"/>
          <w:b/>
          <w:i w:val="0"/>
          <w:color w:val="132A4A"/>
          <w:sz w:val="19"/>
        </w:rPr>
        <w:t xml:space="preserve">4. </w:t>
      </w:r>
      <w:r>
        <w:rPr>
          <w:rFonts w:ascii="맑은 고딕" w:hAnsi="맑은 고딕" w:eastAsia="맑은 고딕"/>
          <w:b w:val="0"/>
          <w:i w:val="0"/>
          <w:color w:val="26303C"/>
          <w:sz w:val="19"/>
        </w:rPr>
        <w:t>정의를 "물 같이, 강 같이" 흐르게 하려면, 나부터 무엇을 사모하고 실천해야 할까요?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삶으로 살아내기</w:t>
      </w:r>
    </w:p>
    <w:tbl>
      <w:tblPr>
        <w:tblW w:type="auto" w:w="0"/>
        <w:jc w:val="center"/>
        <w:tblLayout w:type="fixed"/>
        <w:tblLook w:firstColumn="1" w:firstRow="1" w:lastColumn="0" w:lastRow="0" w:noHBand="0" w:noVBand="1" w:val="04A0"/>
      </w:tblPr>
      <w:tblGrid>
        <w:gridCol w:w="8618"/>
      </w:tblGrid>
      <w:tr>
        <w:tc>
          <w:tcPr>
            <w:tcW w:type="dxa" w:w="8617"/>
            <w:shd w:val="clear" w:fill="F4F8F3"/>
            <w:tcBorders>
              <w:top w:val="single" w:sz="6" w:space="0" w:color="D7E6D5"/>
              <w:left w:val="single" w:sz="6" w:space="0" w:color="D7E6D5"/>
              <w:bottom w:val="single" w:sz="6" w:space="0" w:color="D7E6D5"/>
              <w:right w:val="single" w:sz="6" w:space="0" w:color="D7E6D5"/>
            </w:tcBorders>
            <w:tcMar>
              <w:top w:w="60" w:type="dxa"/>
              <w:bottom w:w="60" w:type="dxa"/>
              <w:left w:w="120" w:type="dxa"/>
              <w:right w:w="120" w:type="dxa"/>
            </w:tcMar>
          </w:tcPr>
          <w:p>
            <w:pPr>
              <w:spacing w:before="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AI를 '정의의 도구'로 선용할 방법을 상상하고, 좋은 사례에 관심을 기울입니다.</w:t>
            </w:r>
          </w:p>
          <w:p>
            <w:pPr>
              <w:spacing w:before="2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어떤 결정이든 책임은 사람에게 있음을 기억하고, 책임을 회피하지 않는 태도를 지킵니다.</w:t>
            </w:r>
          </w:p>
          <w:p>
            <w:pPr>
              <w:spacing w:before="80" w:after="0" w:line="269" w:lineRule="auto"/>
              <w:pBdr>
                <w:top w:val="dashed" w:sz="4" w:space="6" w:color="D7E6D5"/>
              </w:pBdr>
            </w:pPr>
            <w:r>
              <w:rPr>
                <w:rFonts w:ascii="맑은 고딕" w:hAnsi="맑은 고딕" w:eastAsia="맑은 고딕"/>
                <w:b/>
                <w:i/>
                <w:color w:val="2F6B39"/>
                <w:sz w:val="18"/>
              </w:rPr>
              <w:t>기도</w:t>
            </w:r>
            <w:r>
              <w:rPr>
                <w:rFonts w:ascii="맑은 고딕" w:hAnsi="맑은 고딕" w:eastAsia="맑은 고딕"/>
                <w:b w:val="0"/>
                <w:i/>
                <w:color w:val="2F6B39"/>
                <w:sz w:val="18"/>
              </w:rPr>
              <w:t xml:space="preserve"> — "정의의 하나님, AI라는 도구를 선한 목적에 쓰게 하시고, 정의를 향한 헌신은 결코 기계에 맡기지 않게 하소서. 저희가 정의를 물 같이 흐르게 하는 통로 되게 하소서. 아멘."</w:t>
            </w:r>
          </w:p>
        </w:tc>
      </w:tr>
    </w:tbl>
    <w:p>
      <w:pPr>
        <w:spacing w:before="0" w:after="0" w:line="80" w:lineRule="exact"/>
      </w:pPr>
      <w:r>
        <w:rPr>
          <w:rFonts w:ascii="맑은 고딕" w:hAnsi="맑은 고딕" w:eastAsia="맑은 고딕"/>
          <w:b w:val="0"/>
          <w:i w:val="0"/>
          <w:color w:val="26303C"/>
          <w:sz w:val="1"/>
        </w:rPr>
      </w:r>
    </w:p>
    <w:tbl>
      <w:tblPr>
        <w:tblW w:type="auto" w:w="0"/>
        <w:jc w:val="center"/>
        <w:tblLayout w:type="fixed"/>
        <w:tblLook w:firstColumn="1" w:firstRow="1" w:lastColumn="0" w:lastRow="0" w:noHBand="0" w:noVBand="1" w:val="04A0"/>
      </w:tblPr>
      <w:tblGrid>
        <w:gridCol w:w="8618"/>
      </w:tblGrid>
      <w:tr>
        <w:tc>
          <w:tcPr>
            <w:tcW w:type="dxa" w:w="8617"/>
            <w:shd w:val="clear" w:fill="132A4A"/>
            <w:tcMar>
              <w:top w:w="60" w:type="dxa"/>
              <w:bottom w:w="60" w:type="dxa"/>
              <w:left w:w="120" w:type="dxa"/>
              <w:right w:w="120" w:type="dxa"/>
            </w:tcMar>
          </w:tcPr>
          <w:p>
            <w:pPr>
              <w:spacing w:before="60" w:after="60" w:line="269" w:lineRule="auto"/>
              <w:jc w:val="center"/>
            </w:pPr>
            <w:r>
              <w:rPr>
                <w:rFonts w:ascii="맑은 고딕" w:hAnsi="맑은 고딕" w:eastAsia="맑은 고딕"/>
                <w:b/>
                <w:i w:val="0"/>
                <w:color w:val="FFFFFF"/>
                <w:sz w:val="20"/>
              </w:rPr>
              <w:t xml:space="preserve">AI는 정의로운 제도를 세우는 </w:t>
            </w:r>
            <w:r>
              <w:rPr>
                <w:rFonts w:ascii="맑은 고딕" w:hAnsi="맑은 고딕" w:eastAsia="맑은 고딕"/>
                <w:b/>
                <w:i w:val="0"/>
                <w:color w:val="F3E6C4"/>
                <w:sz w:val="20"/>
              </w:rPr>
              <w:t>도구</w:t>
            </w:r>
            <w:r>
              <w:rPr>
                <w:rFonts w:ascii="맑은 고딕" w:hAnsi="맑은 고딕" w:eastAsia="맑은 고딕"/>
                <w:b/>
                <w:i w:val="0"/>
                <w:color w:val="FFFFFF"/>
                <w:sz w:val="20"/>
              </w:rPr>
              <w:t xml:space="preserve">가 될 수 있습니다. 그러나 정의는 </w:t>
            </w:r>
            <w:r>
              <w:rPr>
                <w:rFonts w:ascii="맑은 고딕" w:hAnsi="맑은 고딕" w:eastAsia="맑은 고딕"/>
                <w:b/>
                <w:i w:val="0"/>
                <w:color w:val="F3E6C4"/>
                <w:sz w:val="20"/>
              </w:rPr>
              <w:t>헌신하는 사람</w:t>
            </w:r>
            <w:r>
              <w:rPr>
                <w:rFonts w:ascii="맑은 고딕" w:hAnsi="맑은 고딕" w:eastAsia="맑은 고딕"/>
                <w:b/>
                <w:i w:val="0"/>
                <w:color w:val="FFFFFF"/>
                <w:sz w:val="20"/>
              </w:rPr>
              <w:t>이 만듭니다.</w:t>
            </w:r>
          </w:p>
        </w:tc>
      </w:tr>
    </w:tbl>
    <w:p>
      <w:pPr>
        <w:spacing w:before="100" w:after="0" w:line="269" w:lineRule="auto"/>
        <w:jc w:val="center"/>
      </w:pPr>
      <w:r>
        <w:rPr>
          <w:rFonts w:ascii="맑은 고딕" w:hAnsi="맑은 고딕" w:eastAsia="맑은 고딕"/>
          <w:b w:val="0"/>
          <w:i w:val="0"/>
          <w:color w:val="5A6675"/>
          <w:sz w:val="15"/>
        </w:rPr>
        <w:t>AI와 기독교 윤리 100문 100답 · 오경근 지음 | 성도 교육용 워크북 · Q73 / 100</w:t>
      </w:r>
    </w:p>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제8부 · 기술과 사회윤리</w:t>
      </w:r>
      <w:r>
        <w:rPr>
          <w:rFonts w:ascii="맑은 고딕" w:hAnsi="맑은 고딕" w:eastAsia="맑은 고딕"/>
          <w:b w:val="0"/>
          <w:i w:val="0"/>
          <w:color w:val="26303C"/>
          <w:sz w:val="16"/>
        </w:rPr>
        <w:tab/>
      </w:r>
      <w:r>
        <w:rPr>
          <w:rFonts w:ascii="맑은 고딕" w:hAnsi="맑은 고딕" w:eastAsia="맑은 고딕"/>
          <w:b/>
          <w:i w:val="0"/>
          <w:color w:val="132A4A"/>
          <w:sz w:val="16"/>
        </w:rPr>
        <w:t>AI와 기독교 윤리 100문 100답 · 워크북</w:t>
      </w:r>
    </w:p>
    <w:p>
      <w:pPr>
        <w:spacing w:before="120" w:after="120" w:line="269" w:lineRule="auto"/>
      </w:pPr>
      <w:r>
        <w:rPr>
          <w:rFonts w:ascii="맑은 고딕" w:hAnsi="맑은 고딕" w:eastAsia="맑은 고딕"/>
          <w:b/>
          <w:i w:val="0"/>
          <w:color w:val="132A4A"/>
          <w:sz w:val="40"/>
        </w:rPr>
        <w:t xml:space="preserve">Q74  </w:t>
      </w:r>
      <w:r>
        <w:rPr>
          <w:rFonts w:ascii="맑은 고딕" w:hAnsi="맑은 고딕" w:eastAsia="맑은 고딕"/>
          <w:b/>
          <w:i w:val="0"/>
          <w:color w:val="132A4A"/>
          <w:sz w:val="27"/>
        </w:rPr>
        <w:t>감시사회에 AI를 사용하는 것은 정당한가?</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오늘의 질문</w:t>
      </w:r>
    </w:p>
    <w:p>
      <w:pPr>
        <w:spacing w:before="0" w:after="60" w:line="269" w:lineRule="auto"/>
      </w:pPr>
      <w:r>
        <w:rPr>
          <w:rFonts w:ascii="맑은 고딕" w:hAnsi="맑은 고딕" w:eastAsia="맑은 고딕"/>
          <w:b w:val="0"/>
          <w:i w:val="0"/>
          <w:color w:val="26303C"/>
          <w:sz w:val="19"/>
        </w:rPr>
        <w:t>"떳떳하면 감시받아도 괜찮지 않나요?"라고 말하는 분들이 있습니다. 그런데 나의 걸음, 대화, 심지어 생각까지 낱낱이 기록되고 점수 매겨지는 세상이라면 어떨까요? 그런 곳에서 우리는 여전히 자유로울 수 있을까요? AI 감시 기술이 넘지 말아야 할 선을 함께 생각해 봅시다.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한눈에 보는 답</w:t>
      </w:r>
    </w:p>
    <w:tbl>
      <w:tblPr>
        <w:tblW w:type="auto" w:w="0"/>
        <w:jc w:val="center"/>
        <w:tblLayout w:type="fixed"/>
        <w:tblLook w:firstColumn="1" w:firstRow="1" w:lastColumn="0" w:lastRow="0" w:noHBand="0" w:noVBand="1" w:val="04A0"/>
      </w:tblPr>
      <w:tblGrid>
        <w:gridCol w:w="8618"/>
      </w:tblGrid>
      <w:tr>
        <w:tc>
          <w:tcPr>
            <w:tcW w:type="dxa" w:w="8617"/>
            <w:shd w:val="clear" w:fill="F3E6C4"/>
            <w:tcBorders>
              <w:left w:val="single" w:sz="24" w:space="0" w:color="C8860A"/>
            </w:tcBorders>
            <w:tcMar>
              <w:top w:w="60" w:type="dxa"/>
              <w:bottom w:w="60" w:type="dxa"/>
              <w:left w:w="120" w:type="dxa"/>
              <w:right w:w="120" w:type="dxa"/>
            </w:tcMar>
          </w:tcPr>
          <w:p>
            <w:pPr>
              <w:spacing w:before="0" w:after="0" w:line="269" w:lineRule="auto"/>
            </w:pPr>
            <w:r>
              <w:rPr>
                <w:rFonts w:ascii="맑은 고딕" w:hAnsi="맑은 고딕" w:eastAsia="맑은 고딕"/>
                <w:b w:val="0"/>
                <w:i w:val="0"/>
                <w:color w:val="5C4207"/>
                <w:sz w:val="19"/>
              </w:rPr>
              <w:t xml:space="preserve">AI 감시는 </w:t>
            </w:r>
            <w:r>
              <w:rPr>
                <w:rFonts w:ascii="맑은 고딕" w:hAnsi="맑은 고딕" w:eastAsia="맑은 고딕"/>
                <w:b/>
                <w:i w:val="0"/>
                <w:color w:val="5C4207"/>
                <w:sz w:val="19"/>
              </w:rPr>
              <w:t>목적·범위·대상</w:t>
            </w:r>
            <w:r>
              <w:rPr>
                <w:rFonts w:ascii="맑은 고딕" w:hAnsi="맑은 고딕" w:eastAsia="맑은 고딕"/>
                <w:b w:val="0"/>
                <w:i w:val="0"/>
                <w:color w:val="5C4207"/>
                <w:sz w:val="19"/>
              </w:rPr>
              <w:t xml:space="preserve">에 따라 다르게 평가되어야 하지만, 모든 시민을 낱낱이 감시하는 </w:t>
            </w:r>
            <w:r>
              <w:rPr>
                <w:rFonts w:ascii="맑은 고딕" w:hAnsi="맑은 고딕" w:eastAsia="맑은 고딕"/>
                <w:b/>
                <w:i w:val="0"/>
                <w:color w:val="5C4207"/>
                <w:sz w:val="19"/>
              </w:rPr>
              <w:t>전면적 감시 사회</w:t>
            </w:r>
            <w:r>
              <w:rPr>
                <w:rFonts w:ascii="맑은 고딕" w:hAnsi="맑은 고딕" w:eastAsia="맑은 고딕"/>
                <w:b w:val="0"/>
                <w:i w:val="0"/>
                <w:color w:val="5C4207"/>
                <w:sz w:val="19"/>
              </w:rPr>
              <w:t>는 기독교 윤리에서 허용될 수 없습니다.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쉽게 풀어보기</w:t>
      </w:r>
    </w:p>
    <w:p>
      <w:pPr>
        <w:spacing w:before="0" w:after="80" w:line="269" w:lineRule="auto"/>
      </w:pPr>
      <w:r>
        <w:rPr>
          <w:rFonts w:ascii="맑은 고딕" w:hAnsi="맑은 고딕" w:eastAsia="맑은 고딕"/>
          <w:b w:val="0"/>
          <w:i w:val="0"/>
          <w:color w:val="26303C"/>
          <w:sz w:val="19"/>
        </w:rPr>
        <w:t xml:space="preserve">이미 현실이 되었습니다. 중국의 </w:t>
      </w:r>
      <w:r>
        <w:rPr>
          <w:rFonts w:ascii="맑은 고딕" w:hAnsi="맑은 고딕" w:eastAsia="맑은 고딕"/>
          <w:b/>
          <w:i w:val="0"/>
          <w:color w:val="1F3D68"/>
          <w:sz w:val="19"/>
        </w:rPr>
        <w:t>사회신용체계</w:t>
      </w:r>
      <w:r>
        <w:rPr>
          <w:rFonts w:ascii="맑은 고딕" w:hAnsi="맑은 고딕" w:eastAsia="맑은 고딕"/>
          <w:b w:val="0"/>
          <w:i w:val="0"/>
          <w:color w:val="26303C"/>
          <w:sz w:val="19"/>
        </w:rPr>
        <w:t>는 금융 기록, 소셜 미디어 활동, 신호 위반까지 통합 추적하며, 점수가 낮으면 기차표·비행기표 구매까지 거부합니다. 서구 민주국가에서도 CCTV 얼굴 인식, 통신 수집, 직원 모니터링이 확산 중입니다.</w:t>
      </w:r>
    </w:p>
    <w:p>
      <w:pPr>
        <w:spacing w:before="0" w:after="80" w:line="269" w:lineRule="auto"/>
      </w:pPr>
      <w:r>
        <w:rPr>
          <w:rFonts w:ascii="맑은 고딕" w:hAnsi="맑은 고딕" w:eastAsia="맑은 고딕"/>
          <w:b w:val="0"/>
          <w:i w:val="0"/>
          <w:color w:val="26303C"/>
          <w:sz w:val="19"/>
        </w:rPr>
        <w:t xml:space="preserve">학자 쇼샤나 주보프는 이를 </w:t>
      </w:r>
      <w:r>
        <w:rPr>
          <w:rFonts w:ascii="맑은 고딕" w:hAnsi="맑은 고딕" w:eastAsia="맑은 고딕"/>
          <w:b/>
          <w:i w:val="0"/>
          <w:color w:val="1F3D68"/>
          <w:sz w:val="19"/>
        </w:rPr>
        <w:t>"감시 자본주의"</w:t>
      </w:r>
      <w:r>
        <w:rPr>
          <w:rFonts w:ascii="맑은 고딕" w:hAnsi="맑은 고딕" w:eastAsia="맑은 고딕"/>
          <w:b w:val="0"/>
          <w:i w:val="0"/>
          <w:color w:val="26303C"/>
          <w:sz w:val="19"/>
        </w:rPr>
        <w:t>라 불렀습니다. 인간의 경험을 데이터로 추출해 '행동 예측 상품'으로 가공하는 시스템입니다. 우리의 일상 하나하나가 누군가의 돈벌이 재료가 되는 셈입니다.</w:t>
      </w:r>
    </w:p>
    <w:p>
      <w:pPr>
        <w:spacing w:before="0" w:after="80" w:line="269" w:lineRule="auto"/>
      </w:pPr>
      <w:r>
        <w:rPr>
          <w:rFonts w:ascii="맑은 고딕" w:hAnsi="맑은 고딕" w:eastAsia="맑은 고딕"/>
          <w:b w:val="0"/>
          <w:i w:val="0"/>
          <w:color w:val="26303C"/>
          <w:sz w:val="19"/>
        </w:rPr>
        <w:t xml:space="preserve">기독교 윤리의 판단 기준은 이렇습니다. 합법적 범죄 수사나 공공 안전을 위한 </w:t>
      </w:r>
      <w:r>
        <w:rPr>
          <w:rFonts w:ascii="맑은 고딕" w:hAnsi="맑은 고딕" w:eastAsia="맑은 고딕"/>
          <w:b/>
          <w:i w:val="0"/>
          <w:color w:val="1F3D68"/>
          <w:sz w:val="19"/>
        </w:rPr>
        <w:t>제한적 감시</w:t>
      </w:r>
      <w:r>
        <w:rPr>
          <w:rFonts w:ascii="맑은 고딕" w:hAnsi="맑은 고딕" w:eastAsia="맑은 고딕"/>
          <w:b w:val="0"/>
          <w:i w:val="0"/>
          <w:color w:val="26303C"/>
          <w:sz w:val="19"/>
        </w:rPr>
        <w:t xml:space="preserve">는 조건부로 허용될 수 있습니다. 그러나 모든 시민의 일상을 </w:t>
      </w:r>
      <w:r>
        <w:rPr>
          <w:rFonts w:ascii="맑은 고딕" w:hAnsi="맑은 고딕" w:eastAsia="맑은 고딕"/>
          <w:b/>
          <w:i w:val="0"/>
          <w:color w:val="1F3D68"/>
          <w:sz w:val="19"/>
        </w:rPr>
        <w:t>전면 감시</w:t>
      </w:r>
      <w:r>
        <w:rPr>
          <w:rFonts w:ascii="맑은 고딕" w:hAnsi="맑은 고딕" w:eastAsia="맑은 고딕"/>
          <w:b w:val="0"/>
          <w:i w:val="0"/>
          <w:color w:val="26303C"/>
          <w:sz w:val="19"/>
        </w:rPr>
        <w:t>하는 것은 인간의 자유와 '내면의 성소'를 침해합니다.</w:t>
      </w:r>
    </w:p>
    <w:p>
      <w:pPr>
        <w:spacing w:before="0" w:after="80" w:line="269" w:lineRule="auto"/>
      </w:pPr>
      <w:r>
        <w:rPr>
          <w:rFonts w:ascii="맑은 고딕" w:hAnsi="맑은 고딕" w:eastAsia="맑은 고딕"/>
          <w:b w:val="0"/>
          <w:i w:val="0"/>
          <w:color w:val="26303C"/>
          <w:sz w:val="19"/>
        </w:rPr>
        <w:t xml:space="preserve">예수님은 "사람에게 보이려고 너희 의를 행하지 말라"(마 6:1)고 하셨습니다. 감시 사회는 사람의 눈을 늘 의식하게 만들어, </w:t>
      </w:r>
      <w:r>
        <w:rPr>
          <w:rFonts w:ascii="맑은 고딕" w:hAnsi="맑은 고딕" w:eastAsia="맑은 고딕"/>
          <w:b/>
          <w:i w:val="0"/>
          <w:color w:val="1F3D68"/>
          <w:sz w:val="19"/>
        </w:rPr>
        <w:t>내면의 경건마저 남에게 보이기 위한 연기</w:t>
      </w:r>
      <w:r>
        <w:rPr>
          <w:rFonts w:ascii="맑은 고딕" w:hAnsi="맑은 고딕" w:eastAsia="맑은 고딕"/>
          <w:b w:val="0"/>
          <w:i w:val="0"/>
          <w:color w:val="26303C"/>
          <w:sz w:val="19"/>
        </w:rPr>
        <w:t>로 만들 위험이 있습니다. 하나님과 나 사이의 은밀한 골방이 사라지는 것입니다.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성경의 눈으로</w:t>
      </w:r>
    </w:p>
    <w:tbl>
      <w:tblPr>
        <w:tblW w:type="auto" w:w="0"/>
        <w:jc w:val="center"/>
        <w:tblLayout w:type="fixed"/>
        <w:tblLook w:firstColumn="1" w:firstRow="1" w:lastColumn="0" w:lastRow="0" w:noHBand="0" w:noVBand="1" w:val="04A0"/>
      </w:tblPr>
      <w:tblGrid>
        <w:gridCol w:w="8618"/>
      </w:tblGrid>
      <w:tr>
        <w:tc>
          <w:tcPr>
            <w:tcW w:type="dxa" w:w="8617"/>
            <w:shd w:val="clear" w:fill="FDF9EF"/>
            <w:tcBorders>
              <w:top w:val="single" w:sz="6" w:space="0" w:color="E3D9C3"/>
              <w:left w:val="single" w:sz="6" w:space="0" w:color="E3D9C3"/>
              <w:bottom w:val="single" w:sz="6" w:space="0" w:color="E3D9C3"/>
              <w:right w:val="single" w:sz="6" w:space="0" w:color="E3D9C3"/>
            </w:tcBorders>
            <w:tcMar>
              <w:top w:w="60" w:type="dxa"/>
              <w:bottom w:w="60" w:type="dxa"/>
              <w:left w:w="120" w:type="dxa"/>
              <w:right w:w="120" w:type="dxa"/>
            </w:tcMar>
          </w:tcPr>
          <w:p>
            <w:pPr>
              <w:spacing w:before="0" w:after="40" w:line="269" w:lineRule="auto"/>
            </w:pPr>
            <w:r>
              <w:rPr>
                <w:rFonts w:ascii="맑은 고딕" w:hAnsi="맑은 고딕" w:eastAsia="맑은 고딕"/>
                <w:b/>
                <w:i w:val="0"/>
                <w:color w:val="C8860A"/>
                <w:sz w:val="18"/>
              </w:rPr>
              <w:t>시편 139:7</w:t>
            </w:r>
          </w:p>
          <w:p>
            <w:pPr>
              <w:spacing w:before="0" w:after="80" w:line="269" w:lineRule="auto"/>
            </w:pPr>
            <w:r>
              <w:rPr>
                <w:rFonts w:ascii="맑은 고딕" w:hAnsi="맑은 고딕" w:eastAsia="맑은 고딕"/>
                <w:b w:val="0"/>
                <w:i/>
                <w:color w:val="4A3A17"/>
                <w:sz w:val="18"/>
              </w:rPr>
              <w:t>"내가 주의 영을 떠나 어디로 가며 주의 앞에서 어디로 피하리이까."</w:t>
            </w:r>
          </w:p>
          <w:p>
            <w:pPr>
              <w:spacing w:before="0" w:after="0" w:line="269" w:lineRule="auto"/>
            </w:pPr>
            <w:r>
              <w:rPr>
                <w:rFonts w:ascii="맑은 고딕" w:hAnsi="맑은 고딕" w:eastAsia="맑은 고딕"/>
                <w:b w:val="0"/>
                <w:i w:val="0"/>
                <w:color w:val="26303C"/>
                <w:sz w:val="18"/>
              </w:rPr>
              <w:t xml:space="preserve">하나님의 전지(全知)하심은 국가의 감시와 근본적으로 다릅니다. 하나님은 </w:t>
            </w:r>
            <w:r>
              <w:rPr>
                <w:rFonts w:ascii="맑은 고딕" w:hAnsi="맑은 고딕" w:eastAsia="맑은 고딕"/>
                <w:b/>
                <w:i w:val="0"/>
                <w:color w:val="26303C"/>
                <w:sz w:val="18"/>
              </w:rPr>
              <w:t>사랑으로</w:t>
            </w:r>
            <w:r>
              <w:rPr>
                <w:rFonts w:ascii="맑은 고딕" w:hAnsi="맑은 고딕" w:eastAsia="맑은 고딕"/>
                <w:b w:val="0"/>
                <w:i w:val="0"/>
                <w:color w:val="26303C"/>
                <w:sz w:val="18"/>
              </w:rPr>
              <w:t xml:space="preserve"> 아시고 우리의 선을 위해 일하십니다. 그러나 국가의 감시는 통제와 권력을 위한 것입니다. 같은 '지켜봄'이라도 그 목적과 마음이 전혀 다릅니다.</w:t>
            </w:r>
          </w:p>
        </w:tc>
      </w:tr>
    </w:tbl>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Q74 · 감시사회에 AI를 사용하는 것은 정당한가?</w:t>
      </w:r>
      <w:r>
        <w:rPr>
          <w:rFonts w:ascii="맑은 고딕" w:hAnsi="맑은 고딕" w:eastAsia="맑은 고딕"/>
          <w:b w:val="0"/>
          <w:i w:val="0"/>
          <w:color w:val="26303C"/>
          <w:sz w:val="16"/>
        </w:rPr>
        <w:tab/>
      </w:r>
      <w:r>
        <w:rPr>
          <w:rFonts w:ascii="맑은 고딕" w:hAnsi="맑은 고딕" w:eastAsia="맑은 고딕"/>
          <w:b/>
          <w:i w:val="0"/>
          <w:color w:val="132A4A"/>
          <w:sz w:val="16"/>
        </w:rPr>
        <w:t>함께 묻고 답하기</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묻고 답하며 이해하기</w:t>
      </w:r>
    </w:p>
    <w:tbl>
      <w:tblPr>
        <w:tblW w:type="auto" w:w="0"/>
        <w:jc w:val="center"/>
        <w:tblLayout w:type="fixed"/>
        <w:tblLook w:firstColumn="1" w:firstRow="1" w:lastColumn="0" w:lastRow="0" w:noHBand="0" w:noVBand="1" w:val="04A0"/>
      </w:tblPr>
      <w:tblGrid>
        <w:gridCol w:w="8618"/>
      </w:tblGrid>
      <w:tr>
        <w:tc>
          <w:tcPr>
            <w:tcW w:type="dxa" w:w="8617"/>
            <w:tcBorders>
              <w:top w:val="single" w:sz="6" w:space="0" w:color="CDDDF1"/>
              <w:left w:val="single" w:sz="6" w:space="0" w:color="CDDDF1"/>
              <w:bottom w:val="single" w:sz="6" w:space="0" w:color="CDDDF1"/>
              <w:right w:val="single" w:sz="6" w:space="0" w:color="CDDDF1"/>
            </w:tcBorders>
            <w:tcMar>
              <w:top w:w="60" w:type="dxa"/>
              <w:bottom w:w="60" w:type="dxa"/>
              <w:left w:w="120" w:type="dxa"/>
              <w:right w:w="120" w:type="dxa"/>
            </w:tcMar>
          </w:tcPr>
          <w:p>
            <w:pPr>
              <w:spacing w:before="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모든 감시가 다 나쁜 건가요?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아닙니다. 합법적 범죄 수사나 공공 안전을 위한 제한적 감시는 조건부로 허용될 수 있습니다. 문제는 모든 시민을 낱낱이 보는 전면적 감시입니다.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'감시 자본주의'란 무슨 뜻인가요?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우리의 일상 경험을 데이터로 뽑아내 '행동을 예측하는 상품'으로 가공해 파는 시스템입니다. 나의 삶이 누군가의 돈벌이 재료가 되는 것입니다.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하나님도 우리를 다 아시는데, 감시와 뭐가 다른가요?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하나님은 사랑으로 아시고 우리의 선을 위해 일하십니다. 국가 감시는 통제와 권력을 위한 것입니다. 지켜봄의 목적과 마음이 전혀 다릅니다.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함께 이야기 나눠요</w:t>
      </w:r>
    </w:p>
    <w:p>
      <w:pPr>
        <w:spacing w:before="0" w:after="60" w:line="269" w:lineRule="auto"/>
        <w:ind w:left="340" w:hanging="340"/>
      </w:pPr>
      <w:r>
        <w:rPr>
          <w:rFonts w:ascii="맑은 고딕" w:hAnsi="맑은 고딕" w:eastAsia="맑은 고딕"/>
          <w:b/>
          <w:i w:val="0"/>
          <w:color w:val="132A4A"/>
          <w:sz w:val="19"/>
        </w:rPr>
        <w:t xml:space="preserve">1. </w:t>
      </w:r>
      <w:r>
        <w:rPr>
          <w:rFonts w:ascii="맑은 고딕" w:hAnsi="맑은 고딕" w:eastAsia="맑은 고딕"/>
          <w:b w:val="0"/>
          <w:i w:val="0"/>
          <w:color w:val="26303C"/>
          <w:sz w:val="19"/>
        </w:rPr>
        <w:t>"떳떳하면 감시받아도 괜찮다"는 말에 어떤 허점이 있을까요?</w:t>
      </w:r>
    </w:p>
    <w:p>
      <w:pPr>
        <w:spacing w:before="0" w:after="60" w:line="269" w:lineRule="auto"/>
        <w:ind w:left="340" w:hanging="340"/>
      </w:pPr>
      <w:r>
        <w:rPr>
          <w:rFonts w:ascii="맑은 고딕" w:hAnsi="맑은 고딕" w:eastAsia="맑은 고딕"/>
          <w:b/>
          <w:i w:val="0"/>
          <w:color w:val="132A4A"/>
          <w:sz w:val="19"/>
        </w:rPr>
        <w:t xml:space="preserve">2. </w:t>
      </w:r>
      <w:r>
        <w:rPr>
          <w:rFonts w:ascii="맑은 고딕" w:hAnsi="맑은 고딕" w:eastAsia="맑은 고딕"/>
          <w:b w:val="0"/>
          <w:i w:val="0"/>
          <w:color w:val="26303C"/>
          <w:sz w:val="19"/>
        </w:rPr>
        <w:t>누군가 늘 지켜본다고 느낄 때, 내 행동은 어떻게 달라지나요? (관찰자 효과)</w:t>
      </w:r>
    </w:p>
    <w:p>
      <w:pPr>
        <w:spacing w:before="0" w:after="60" w:line="269" w:lineRule="auto"/>
        <w:ind w:left="340" w:hanging="340"/>
      </w:pPr>
      <w:r>
        <w:rPr>
          <w:rFonts w:ascii="맑은 고딕" w:hAnsi="맑은 고딕" w:eastAsia="맑은 고딕"/>
          <w:b/>
          <w:i w:val="0"/>
          <w:color w:val="132A4A"/>
          <w:sz w:val="19"/>
        </w:rPr>
        <w:t xml:space="preserve">3. </w:t>
      </w:r>
      <w:r>
        <w:rPr>
          <w:rFonts w:ascii="맑은 고딕" w:hAnsi="맑은 고딕" w:eastAsia="맑은 고딕"/>
          <w:b w:val="0"/>
          <w:i w:val="0"/>
          <w:color w:val="26303C"/>
          <w:sz w:val="19"/>
        </w:rPr>
        <w:t>공공 안전을 위한 감시와 자유를 침해하는 감시의 '경계선'은 어디쯤일까요?</w:t>
      </w:r>
    </w:p>
    <w:p>
      <w:pPr>
        <w:spacing w:before="0" w:after="60" w:line="269" w:lineRule="auto"/>
        <w:ind w:left="340" w:hanging="340"/>
      </w:pPr>
      <w:r>
        <w:rPr>
          <w:rFonts w:ascii="맑은 고딕" w:hAnsi="맑은 고딕" w:eastAsia="맑은 고딕"/>
          <w:b/>
          <w:i w:val="0"/>
          <w:color w:val="132A4A"/>
          <w:sz w:val="19"/>
        </w:rPr>
        <w:t xml:space="preserve">4. </w:t>
      </w:r>
      <w:r>
        <w:rPr>
          <w:rFonts w:ascii="맑은 고딕" w:hAnsi="맑은 고딕" w:eastAsia="맑은 고딕"/>
          <w:b w:val="0"/>
          <w:i w:val="0"/>
          <w:color w:val="26303C"/>
          <w:sz w:val="19"/>
        </w:rPr>
        <w:t>감시 사회에서도 지켜야 할 '내면의 성소', 곧 하나님과의 은밀한 골방은 나에게 무엇일까요?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삶으로 살아내기</w:t>
      </w:r>
    </w:p>
    <w:tbl>
      <w:tblPr>
        <w:tblW w:type="auto" w:w="0"/>
        <w:jc w:val="center"/>
        <w:tblLayout w:type="fixed"/>
        <w:tblLook w:firstColumn="1" w:firstRow="1" w:lastColumn="0" w:lastRow="0" w:noHBand="0" w:noVBand="1" w:val="04A0"/>
      </w:tblPr>
      <w:tblGrid>
        <w:gridCol w:w="8618"/>
      </w:tblGrid>
      <w:tr>
        <w:tc>
          <w:tcPr>
            <w:tcW w:type="dxa" w:w="8617"/>
            <w:shd w:val="clear" w:fill="F4F8F3"/>
            <w:tcBorders>
              <w:top w:val="single" w:sz="6" w:space="0" w:color="D7E6D5"/>
              <w:left w:val="single" w:sz="6" w:space="0" w:color="D7E6D5"/>
              <w:bottom w:val="single" w:sz="6" w:space="0" w:color="D7E6D5"/>
              <w:right w:val="single" w:sz="6" w:space="0" w:color="D7E6D5"/>
            </w:tcBorders>
            <w:tcMar>
              <w:top w:w="60" w:type="dxa"/>
              <w:bottom w:w="60" w:type="dxa"/>
              <w:left w:w="120" w:type="dxa"/>
              <w:right w:w="120" w:type="dxa"/>
            </w:tcMar>
          </w:tcPr>
          <w:p>
            <w:pPr>
              <w:spacing w:before="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사람의 눈이 아니라 하나님 앞에서 행하는 '골방의 경건'을 지키려 힘씁니다.</w:t>
            </w:r>
          </w:p>
          <w:p>
            <w:pPr>
              <w:spacing w:before="2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전면적 감시를 정상으로 여기지 않고, 인간의 자유를 지키는 사회적 원칙에 관심을 둡니다.</w:t>
            </w:r>
          </w:p>
          <w:p>
            <w:pPr>
              <w:spacing w:before="80" w:after="0" w:line="269" w:lineRule="auto"/>
              <w:pBdr>
                <w:top w:val="dashed" w:sz="4" w:space="6" w:color="D7E6D5"/>
              </w:pBdr>
            </w:pPr>
            <w:r>
              <w:rPr>
                <w:rFonts w:ascii="맑은 고딕" w:hAnsi="맑은 고딕" w:eastAsia="맑은 고딕"/>
                <w:b/>
                <w:i/>
                <w:color w:val="2F6B39"/>
                <w:sz w:val="18"/>
              </w:rPr>
              <w:t>기도</w:t>
            </w:r>
            <w:r>
              <w:rPr>
                <w:rFonts w:ascii="맑은 고딕" w:hAnsi="맑은 고딕" w:eastAsia="맑은 고딕"/>
                <w:b w:val="0"/>
                <w:i/>
                <w:color w:val="2F6B39"/>
                <w:sz w:val="18"/>
              </w:rPr>
              <w:t xml:space="preserve"> — "주님, 어디로도 주를 피할 수 없으나 그 지켜보심이 사랑임을 압니다. 사람의 눈이 아닌 주님 앞에서 사는 자유를 주시고, 내면의 성소를 지키게 하소서. 아멘."</w:t>
            </w:r>
          </w:p>
        </w:tc>
      </w:tr>
    </w:tbl>
    <w:p>
      <w:pPr>
        <w:spacing w:before="0" w:after="0" w:line="80" w:lineRule="exact"/>
      </w:pPr>
      <w:r>
        <w:rPr>
          <w:rFonts w:ascii="맑은 고딕" w:hAnsi="맑은 고딕" w:eastAsia="맑은 고딕"/>
          <w:b w:val="0"/>
          <w:i w:val="0"/>
          <w:color w:val="26303C"/>
          <w:sz w:val="1"/>
        </w:rPr>
      </w:r>
    </w:p>
    <w:tbl>
      <w:tblPr>
        <w:tblW w:type="auto" w:w="0"/>
        <w:jc w:val="center"/>
        <w:tblLayout w:type="fixed"/>
        <w:tblLook w:firstColumn="1" w:firstRow="1" w:lastColumn="0" w:lastRow="0" w:noHBand="0" w:noVBand="1" w:val="04A0"/>
      </w:tblPr>
      <w:tblGrid>
        <w:gridCol w:w="8618"/>
      </w:tblGrid>
      <w:tr>
        <w:tc>
          <w:tcPr>
            <w:tcW w:type="dxa" w:w="8617"/>
            <w:shd w:val="clear" w:fill="132A4A"/>
            <w:tcMar>
              <w:top w:w="60" w:type="dxa"/>
              <w:bottom w:w="60" w:type="dxa"/>
              <w:left w:w="120" w:type="dxa"/>
              <w:right w:w="120" w:type="dxa"/>
            </w:tcMar>
          </w:tcPr>
          <w:p>
            <w:pPr>
              <w:spacing w:before="60" w:after="60" w:line="269" w:lineRule="auto"/>
              <w:jc w:val="center"/>
            </w:pPr>
            <w:r>
              <w:rPr>
                <w:rFonts w:ascii="맑은 고딕" w:hAnsi="맑은 고딕" w:eastAsia="맑은 고딕"/>
                <w:b/>
                <w:i w:val="0"/>
                <w:color w:val="FFFFFF"/>
                <w:sz w:val="20"/>
              </w:rPr>
              <w:t xml:space="preserve">제한적 감시는 조건부 허용, </w:t>
            </w:r>
            <w:r>
              <w:rPr>
                <w:rFonts w:ascii="맑은 고딕" w:hAnsi="맑은 고딕" w:eastAsia="맑은 고딕"/>
                <w:b/>
                <w:i w:val="0"/>
                <w:color w:val="F3E6C4"/>
                <w:sz w:val="20"/>
              </w:rPr>
              <w:t>전면 감시</w:t>
            </w:r>
            <w:r>
              <w:rPr>
                <w:rFonts w:ascii="맑은 고딕" w:hAnsi="맑은 고딕" w:eastAsia="맑은 고딕"/>
                <w:b/>
                <w:i w:val="0"/>
                <w:color w:val="FFFFFF"/>
                <w:sz w:val="20"/>
              </w:rPr>
              <w:t xml:space="preserve">는 허용될 수 없습니다. 하나님의 지켜보심은 통제가 아니라 </w:t>
            </w:r>
            <w:r>
              <w:rPr>
                <w:rFonts w:ascii="맑은 고딕" w:hAnsi="맑은 고딕" w:eastAsia="맑은 고딕"/>
                <w:b/>
                <w:i w:val="0"/>
                <w:color w:val="F3E6C4"/>
                <w:sz w:val="20"/>
              </w:rPr>
              <w:t>사랑</w:t>
            </w:r>
            <w:r>
              <w:rPr>
                <w:rFonts w:ascii="맑은 고딕" w:hAnsi="맑은 고딕" w:eastAsia="맑은 고딕"/>
                <w:b/>
                <w:i w:val="0"/>
                <w:color w:val="FFFFFF"/>
                <w:sz w:val="20"/>
              </w:rPr>
              <w:t>입니다.</w:t>
            </w:r>
          </w:p>
        </w:tc>
      </w:tr>
    </w:tbl>
    <w:p>
      <w:pPr>
        <w:spacing w:before="100" w:after="0" w:line="269" w:lineRule="auto"/>
        <w:jc w:val="center"/>
      </w:pPr>
      <w:r>
        <w:rPr>
          <w:rFonts w:ascii="맑은 고딕" w:hAnsi="맑은 고딕" w:eastAsia="맑은 고딕"/>
          <w:b w:val="0"/>
          <w:i w:val="0"/>
          <w:color w:val="5A6675"/>
          <w:sz w:val="15"/>
        </w:rPr>
        <w:t>AI와 기독교 윤리 100문 100답 · 오경근 지음 | 성도 교육용 워크북 · Q74 / 100</w:t>
      </w:r>
    </w:p>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제8부 · 기술과 사회윤리</w:t>
      </w:r>
      <w:r>
        <w:rPr>
          <w:rFonts w:ascii="맑은 고딕" w:hAnsi="맑은 고딕" w:eastAsia="맑은 고딕"/>
          <w:b w:val="0"/>
          <w:i w:val="0"/>
          <w:color w:val="26303C"/>
          <w:sz w:val="16"/>
        </w:rPr>
        <w:tab/>
      </w:r>
      <w:r>
        <w:rPr>
          <w:rFonts w:ascii="맑은 고딕" w:hAnsi="맑은 고딕" w:eastAsia="맑은 고딕"/>
          <w:b/>
          <w:i w:val="0"/>
          <w:color w:val="132A4A"/>
          <w:sz w:val="16"/>
        </w:rPr>
        <w:t>AI와 기독교 윤리 100문 100답 · 워크북</w:t>
      </w:r>
    </w:p>
    <w:p>
      <w:pPr>
        <w:spacing w:before="120" w:after="120" w:line="269" w:lineRule="auto"/>
      </w:pPr>
      <w:r>
        <w:rPr>
          <w:rFonts w:ascii="맑은 고딕" w:hAnsi="맑은 고딕" w:eastAsia="맑은 고딕"/>
          <w:b/>
          <w:i w:val="0"/>
          <w:color w:val="132A4A"/>
          <w:sz w:val="40"/>
        </w:rPr>
        <w:t xml:space="preserve">Q75  </w:t>
      </w:r>
      <w:r>
        <w:rPr>
          <w:rFonts w:ascii="맑은 고딕" w:hAnsi="맑은 고딕" w:eastAsia="맑은 고딕"/>
          <w:b/>
          <w:i w:val="0"/>
          <w:color w:val="132A4A"/>
          <w:sz w:val="27"/>
        </w:rPr>
        <w:t>기독교는 AI 감시에 대해 어떤 태도를 가져야 하나?</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오늘의 질문</w:t>
      </w:r>
    </w:p>
    <w:p>
      <w:pPr>
        <w:spacing w:before="0" w:after="60" w:line="269" w:lineRule="auto"/>
      </w:pPr>
      <w:r>
        <w:rPr>
          <w:rFonts w:ascii="맑은 고딕" w:hAnsi="맑은 고딕" w:eastAsia="맑은 고딕"/>
          <w:b w:val="0"/>
          <w:i w:val="0"/>
          <w:color w:val="26303C"/>
          <w:sz w:val="19"/>
        </w:rPr>
        <w:t xml:space="preserve">앞서 우리는 전면적 감시 사회의 위험을 살펴봤습니다. 그렇다면 교회와 성도는 그저 걱정만 하고 있어야 할까요? 아닙니다. 성경의 예언자들은 불의 앞에서 침묵하지 않았습니다. 그리고 교회 자신도 성도의 소중한 정보를 다루는 자리에 있습니다. 우리가 취할 </w:t>
      </w:r>
      <w:r>
        <w:rPr>
          <w:rFonts w:ascii="맑은 고딕" w:hAnsi="맑은 고딕" w:eastAsia="맑은 고딕"/>
          <w:b/>
          <w:i w:val="0"/>
          <w:color w:val="1F3D68"/>
          <w:sz w:val="19"/>
        </w:rPr>
        <w:t>구체적인 태도</w:t>
      </w:r>
      <w:r>
        <w:rPr>
          <w:rFonts w:ascii="맑은 고딕" w:hAnsi="맑은 고딕" w:eastAsia="맑은 고딕"/>
          <w:b w:val="0"/>
          <w:i w:val="0"/>
          <w:color w:val="26303C"/>
          <w:sz w:val="19"/>
        </w:rPr>
        <w:t>를 함께 찾아봅시다.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한눈에 보는 답</w:t>
      </w:r>
    </w:p>
    <w:tbl>
      <w:tblPr>
        <w:tblW w:type="auto" w:w="0"/>
        <w:jc w:val="center"/>
        <w:tblLayout w:type="fixed"/>
        <w:tblLook w:firstColumn="1" w:firstRow="1" w:lastColumn="0" w:lastRow="0" w:noHBand="0" w:noVBand="1" w:val="04A0"/>
      </w:tblPr>
      <w:tblGrid>
        <w:gridCol w:w="8618"/>
      </w:tblGrid>
      <w:tr>
        <w:tc>
          <w:tcPr>
            <w:tcW w:type="dxa" w:w="8617"/>
            <w:shd w:val="clear" w:fill="F3E6C4"/>
            <w:tcBorders>
              <w:left w:val="single" w:sz="24" w:space="0" w:color="C8860A"/>
            </w:tcBorders>
            <w:tcMar>
              <w:top w:w="60" w:type="dxa"/>
              <w:bottom w:w="60" w:type="dxa"/>
              <w:left w:w="120" w:type="dxa"/>
              <w:right w:w="120" w:type="dxa"/>
            </w:tcMar>
          </w:tcPr>
          <w:p>
            <w:pPr>
              <w:spacing w:before="0" w:after="0" w:line="269" w:lineRule="auto"/>
            </w:pPr>
            <w:r>
              <w:rPr>
                <w:rFonts w:ascii="맑은 고딕" w:hAnsi="맑은 고딕" w:eastAsia="맑은 고딕"/>
                <w:b w:val="0"/>
                <w:i w:val="0"/>
                <w:color w:val="5C4207"/>
                <w:sz w:val="19"/>
              </w:rPr>
              <w:t xml:space="preserve">기독교는 AI 감시에 대해 </w:t>
            </w:r>
            <w:r>
              <w:rPr>
                <w:rFonts w:ascii="맑은 고딕" w:hAnsi="맑은 고딕" w:eastAsia="맑은 고딕"/>
                <w:b/>
                <w:i w:val="0"/>
                <w:color w:val="5C4207"/>
                <w:sz w:val="19"/>
              </w:rPr>
              <w:t>예언자적 비판과 실천적 저항</w:t>
            </w:r>
            <w:r>
              <w:rPr>
                <w:rFonts w:ascii="맑은 고딕" w:hAnsi="맑은 고딕" w:eastAsia="맑은 고딕"/>
                <w:b w:val="0"/>
                <w:i w:val="0"/>
                <w:color w:val="5C4207"/>
                <w:sz w:val="19"/>
              </w:rPr>
              <w:t xml:space="preserve">의 자세를 가져야 하며, 동시에 교회 스스로 </w:t>
            </w:r>
            <w:r>
              <w:rPr>
                <w:rFonts w:ascii="맑은 고딕" w:hAnsi="맑은 고딕" w:eastAsia="맑은 고딕"/>
                <w:b/>
                <w:i w:val="0"/>
                <w:color w:val="5C4207"/>
                <w:sz w:val="19"/>
              </w:rPr>
              <w:t>데이터 청지기 직분</w:t>
            </w:r>
            <w:r>
              <w:rPr>
                <w:rFonts w:ascii="맑은 고딕" w:hAnsi="맑은 고딕" w:eastAsia="맑은 고딕"/>
                <w:b w:val="0"/>
                <w:i w:val="0"/>
                <w:color w:val="5C4207"/>
                <w:sz w:val="19"/>
              </w:rPr>
              <w:t>을 실천해야 합니다.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쉽게 풀어보기</w:t>
      </w:r>
    </w:p>
    <w:p>
      <w:pPr>
        <w:spacing w:before="0" w:after="80" w:line="269" w:lineRule="auto"/>
      </w:pPr>
      <w:r>
        <w:rPr>
          <w:rFonts w:ascii="맑은 고딕" w:hAnsi="맑은 고딕" w:eastAsia="맑은 고딕"/>
          <w:b w:val="0"/>
          <w:i w:val="0"/>
          <w:color w:val="26303C"/>
          <w:sz w:val="19"/>
        </w:rPr>
        <w:t xml:space="preserve">첫째, </w:t>
      </w:r>
      <w:r>
        <w:rPr>
          <w:rFonts w:ascii="맑은 고딕" w:hAnsi="맑은 고딕" w:eastAsia="맑은 고딕"/>
          <w:b/>
          <w:i w:val="0"/>
          <w:color w:val="1F3D68"/>
          <w:sz w:val="19"/>
        </w:rPr>
        <w:t>예언자적 비판</w:t>
      </w:r>
      <w:r>
        <w:rPr>
          <w:rFonts w:ascii="맑은 고딕" w:hAnsi="맑은 고딕" w:eastAsia="맑은 고딕"/>
          <w:b w:val="0"/>
          <w:i w:val="0"/>
          <w:color w:val="26303C"/>
          <w:sz w:val="19"/>
        </w:rPr>
        <w:t xml:space="preserve">입니다. 성경의 예언자들은 권력의 불의한 사용에 저항했습니다. AI 감시가 특정 집단을 억압하거나 양심의 자유를 짓밟거나 인간 존엄을 침해할 때, 교회는 </w:t>
      </w:r>
      <w:r>
        <w:rPr>
          <w:rFonts w:ascii="맑은 고딕" w:hAnsi="맑은 고딕" w:eastAsia="맑은 고딕"/>
          <w:b/>
          <w:i w:val="0"/>
          <w:color w:val="1F3D68"/>
          <w:sz w:val="19"/>
        </w:rPr>
        <w:t>침묵해서는 안 됩니다</w:t>
      </w:r>
      <w:r>
        <w:rPr>
          <w:rFonts w:ascii="맑은 고딕" w:hAnsi="맑은 고딕" w:eastAsia="맑은 고딕"/>
          <w:b w:val="0"/>
          <w:i w:val="0"/>
          <w:color w:val="26303C"/>
          <w:sz w:val="19"/>
        </w:rPr>
        <w:t>.</w:t>
      </w:r>
    </w:p>
    <w:p>
      <w:pPr>
        <w:spacing w:before="0" w:after="80" w:line="269" w:lineRule="auto"/>
      </w:pPr>
      <w:r>
        <w:rPr>
          <w:rFonts w:ascii="맑은 고딕" w:hAnsi="맑은 고딕" w:eastAsia="맑은 고딕"/>
          <w:b w:val="0"/>
          <w:i w:val="0"/>
          <w:color w:val="26303C"/>
          <w:sz w:val="19"/>
        </w:rPr>
        <w:t xml:space="preserve">둘째, </w:t>
      </w:r>
      <w:r>
        <w:rPr>
          <w:rFonts w:ascii="맑은 고딕" w:hAnsi="맑은 고딕" w:eastAsia="맑은 고딕"/>
          <w:b/>
          <w:i w:val="0"/>
          <w:color w:val="1F3D68"/>
          <w:sz w:val="19"/>
        </w:rPr>
        <w:t>실천적 저항</w:t>
      </w:r>
      <w:r>
        <w:rPr>
          <w:rFonts w:ascii="맑은 고딕" w:hAnsi="맑은 고딕" w:eastAsia="맑은 고딕"/>
          <w:b w:val="0"/>
          <w:i w:val="0"/>
          <w:color w:val="26303C"/>
          <w:sz w:val="19"/>
        </w:rPr>
        <w:t xml:space="preserve">입니다. ① </w:t>
      </w:r>
      <w:r>
        <w:rPr>
          <w:rFonts w:ascii="맑은 고딕" w:hAnsi="맑은 고딕" w:eastAsia="맑은 고딕"/>
          <w:b/>
          <w:i w:val="0"/>
          <w:color w:val="1F3D68"/>
          <w:sz w:val="19"/>
        </w:rPr>
        <w:t>디지털 프라이버시 실천</w:t>
      </w:r>
      <w:r>
        <w:rPr>
          <w:rFonts w:ascii="맑은 고딕" w:hAnsi="맑은 고딕" w:eastAsia="맑은 고딕"/>
          <w:b w:val="0"/>
          <w:i w:val="0"/>
          <w:color w:val="26303C"/>
          <w:sz w:val="19"/>
        </w:rPr>
        <w:t xml:space="preserve">—불필요한 데이터 수집 동의를 거부하고, 위치 추적을 제한하는 것은 '내면의 성소'를 지키는 신앙적 실천입니다. ② </w:t>
      </w:r>
      <w:r>
        <w:rPr>
          <w:rFonts w:ascii="맑은 고딕" w:hAnsi="맑은 고딕" w:eastAsia="맑은 고딕"/>
          <w:b/>
          <w:i w:val="0"/>
          <w:color w:val="1F3D68"/>
          <w:sz w:val="19"/>
        </w:rPr>
        <w:t>공적 정책 참여</w:t>
      </w:r>
      <w:r>
        <w:rPr>
          <w:rFonts w:ascii="맑은 고딕" w:hAnsi="맑은 고딕" w:eastAsia="맑은 고딕"/>
          <w:b w:val="0"/>
          <w:i w:val="0"/>
          <w:color w:val="26303C"/>
          <w:sz w:val="19"/>
        </w:rPr>
        <w:t>—인권 보호 원칙이 담긴 규제를 지지합니다.</w:t>
      </w:r>
    </w:p>
    <w:p>
      <w:pPr>
        <w:spacing w:before="0" w:after="80" w:line="269" w:lineRule="auto"/>
      </w:pPr>
      <w:r>
        <w:rPr>
          <w:rFonts w:ascii="맑은 고딕" w:hAnsi="맑은 고딕" w:eastAsia="맑은 고딕"/>
          <w:b w:val="0"/>
          <w:i w:val="0"/>
          <w:color w:val="26303C"/>
          <w:sz w:val="19"/>
        </w:rPr>
        <w:t xml:space="preserve">셋째, 무엇보다 </w:t>
      </w:r>
      <w:r>
        <w:rPr>
          <w:rFonts w:ascii="맑은 고딕" w:hAnsi="맑은 고딕" w:eastAsia="맑은 고딕"/>
          <w:b/>
          <w:i w:val="0"/>
          <w:color w:val="1F3D68"/>
          <w:sz w:val="19"/>
        </w:rPr>
        <w:t>교회 스스로의 데이터 청지기 직분</w:t>
      </w:r>
      <w:r>
        <w:rPr>
          <w:rFonts w:ascii="맑은 고딕" w:hAnsi="맑은 고딕" w:eastAsia="맑은 고딕"/>
          <w:b w:val="0"/>
          <w:i w:val="0"/>
          <w:color w:val="26303C"/>
          <w:sz w:val="19"/>
        </w:rPr>
        <w:t xml:space="preserve">입니다. 교회도 성도의 개인 정보—헌금 내역, 상담 기록, 기도 제목—를 수집합니다. 이것은 </w:t>
      </w:r>
      <w:r>
        <w:rPr>
          <w:rFonts w:ascii="맑은 고딕" w:hAnsi="맑은 고딕" w:eastAsia="맑은 고딕"/>
          <w:b/>
          <w:i w:val="0"/>
          <w:color w:val="1F3D68"/>
          <w:sz w:val="19"/>
        </w:rPr>
        <w:t>신뢰 관계 속에서 맡겨진</w:t>
      </w:r>
      <w:r>
        <w:rPr>
          <w:rFonts w:ascii="맑은 고딕" w:hAnsi="맑은 고딕" w:eastAsia="맑은 고딕"/>
          <w:b w:val="0"/>
          <w:i w:val="0"/>
          <w:color w:val="26303C"/>
          <w:sz w:val="19"/>
        </w:rPr>
        <w:t xml:space="preserve"> 소중한 것입니다.</w:t>
      </w:r>
    </w:p>
    <w:p>
      <w:pPr>
        <w:spacing w:before="0" w:after="80" w:line="269" w:lineRule="auto"/>
      </w:pPr>
      <w:r>
        <w:rPr>
          <w:rFonts w:ascii="맑은 고딕" w:hAnsi="맑은 고딕" w:eastAsia="맑은 고딕"/>
          <w:b w:val="0"/>
          <w:i w:val="0"/>
          <w:color w:val="26303C"/>
          <w:sz w:val="19"/>
        </w:rPr>
        <w:t xml:space="preserve">그러므로 교회는 이 정보를 </w:t>
      </w:r>
      <w:r>
        <w:rPr>
          <w:rFonts w:ascii="맑은 고딕" w:hAnsi="맑은 고딕" w:eastAsia="맑은 고딕"/>
          <w:b/>
          <w:i w:val="0"/>
          <w:color w:val="1F3D68"/>
          <w:sz w:val="19"/>
        </w:rPr>
        <w:t>최소한으로만 수집</w:t>
      </w:r>
      <w:r>
        <w:rPr>
          <w:rFonts w:ascii="맑은 고딕" w:hAnsi="맑은 고딕" w:eastAsia="맑은 고딕"/>
          <w:b w:val="0"/>
          <w:i w:val="0"/>
          <w:color w:val="26303C"/>
          <w:sz w:val="19"/>
        </w:rPr>
        <w:t xml:space="preserve">하고, </w:t>
      </w:r>
      <w:r>
        <w:rPr>
          <w:rFonts w:ascii="맑은 고딕" w:hAnsi="맑은 고딕" w:eastAsia="맑은 고딕"/>
          <w:b/>
          <w:i w:val="0"/>
          <w:color w:val="1F3D68"/>
          <w:sz w:val="19"/>
        </w:rPr>
        <w:t>안전하게 보관</w:t>
      </w:r>
      <w:r>
        <w:rPr>
          <w:rFonts w:ascii="맑은 고딕" w:hAnsi="맑은 고딕" w:eastAsia="맑은 고딕"/>
          <w:b w:val="0"/>
          <w:i w:val="0"/>
          <w:color w:val="26303C"/>
          <w:sz w:val="19"/>
        </w:rPr>
        <w:t>하며, 어떤 경우에도 상업적으로 사용해서는 안 됩니다. 세상의 감시를 비판하면서 정작 교회 안에서 성도의 사생활을 함부로 다룬다면 앞뒤가 맞지 않습니다.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성경의 눈으로</w:t>
      </w:r>
    </w:p>
    <w:tbl>
      <w:tblPr>
        <w:tblW w:type="auto" w:w="0"/>
        <w:jc w:val="center"/>
        <w:tblLayout w:type="fixed"/>
        <w:tblLook w:firstColumn="1" w:firstRow="1" w:lastColumn="0" w:lastRow="0" w:noHBand="0" w:noVBand="1" w:val="04A0"/>
      </w:tblPr>
      <w:tblGrid>
        <w:gridCol w:w="8618"/>
      </w:tblGrid>
      <w:tr>
        <w:tc>
          <w:tcPr>
            <w:tcW w:type="dxa" w:w="8617"/>
            <w:shd w:val="clear" w:fill="FDF9EF"/>
            <w:tcBorders>
              <w:top w:val="single" w:sz="6" w:space="0" w:color="E3D9C3"/>
              <w:left w:val="single" w:sz="6" w:space="0" w:color="E3D9C3"/>
              <w:bottom w:val="single" w:sz="6" w:space="0" w:color="E3D9C3"/>
              <w:right w:val="single" w:sz="6" w:space="0" w:color="E3D9C3"/>
            </w:tcBorders>
            <w:tcMar>
              <w:top w:w="60" w:type="dxa"/>
              <w:bottom w:w="60" w:type="dxa"/>
              <w:left w:w="120" w:type="dxa"/>
              <w:right w:w="120" w:type="dxa"/>
            </w:tcMar>
          </w:tcPr>
          <w:p>
            <w:pPr>
              <w:spacing w:before="0" w:after="40" w:line="269" w:lineRule="auto"/>
            </w:pPr>
            <w:r>
              <w:rPr>
                <w:rFonts w:ascii="맑은 고딕" w:hAnsi="맑은 고딕" w:eastAsia="맑은 고딕"/>
                <w:b/>
                <w:i w:val="0"/>
                <w:color w:val="C8860A"/>
                <w:sz w:val="18"/>
              </w:rPr>
              <w:t>잠언 31:8</w:t>
            </w:r>
          </w:p>
          <w:p>
            <w:pPr>
              <w:spacing w:before="0" w:after="80" w:line="269" w:lineRule="auto"/>
            </w:pPr>
            <w:r>
              <w:rPr>
                <w:rFonts w:ascii="맑은 고딕" w:hAnsi="맑은 고딕" w:eastAsia="맑은 고딕"/>
                <w:b w:val="0"/>
                <w:i/>
                <w:color w:val="4A3A17"/>
                <w:sz w:val="18"/>
              </w:rPr>
              <w:t>"너는 말 못하는 자와 모든 고독한 자의 송사를 위하여 입을 열지니라."</w:t>
            </w:r>
          </w:p>
          <w:p>
            <w:pPr>
              <w:spacing w:before="0" w:after="0" w:line="269" w:lineRule="auto"/>
            </w:pPr>
            <w:r>
              <w:rPr>
                <w:rFonts w:ascii="맑은 고딕" w:hAnsi="맑은 고딕" w:eastAsia="맑은 고딕"/>
                <w:b w:val="0"/>
                <w:i w:val="0"/>
                <w:color w:val="26303C"/>
                <w:sz w:val="18"/>
              </w:rPr>
              <w:t xml:space="preserve">AI 감시로 가장 취약해지는 이들—소수자, 힘없는 사람들—의 목소리를 대변하는 것이 예언자적 교회의 역할입니다. 스스로 목소리를 낼 수 없는 이들을 위해 </w:t>
            </w:r>
            <w:r>
              <w:rPr>
                <w:rFonts w:ascii="맑은 고딕" w:hAnsi="맑은 고딕" w:eastAsia="맑은 고딕"/>
                <w:b/>
                <w:i w:val="0"/>
                <w:color w:val="26303C"/>
                <w:sz w:val="18"/>
              </w:rPr>
              <w:t>입을 여는 것</w:t>
            </w:r>
            <w:r>
              <w:rPr>
                <w:rFonts w:ascii="맑은 고딕" w:hAnsi="맑은 고딕" w:eastAsia="맑은 고딕"/>
                <w:b w:val="0"/>
                <w:i w:val="0"/>
                <w:color w:val="26303C"/>
                <w:sz w:val="18"/>
              </w:rPr>
              <w:t>이 하나님이 주신 사명입니다.</w:t>
            </w:r>
          </w:p>
        </w:tc>
      </w:tr>
    </w:tbl>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Q75 · 기독교는 AI 감시에 대해 어떤 태도를 가져야 하나?</w:t>
      </w:r>
      <w:r>
        <w:rPr>
          <w:rFonts w:ascii="맑은 고딕" w:hAnsi="맑은 고딕" w:eastAsia="맑은 고딕"/>
          <w:b w:val="0"/>
          <w:i w:val="0"/>
          <w:color w:val="26303C"/>
          <w:sz w:val="16"/>
        </w:rPr>
        <w:tab/>
      </w:r>
      <w:r>
        <w:rPr>
          <w:rFonts w:ascii="맑은 고딕" w:hAnsi="맑은 고딕" w:eastAsia="맑은 고딕"/>
          <w:b/>
          <w:i w:val="0"/>
          <w:color w:val="132A4A"/>
          <w:sz w:val="16"/>
        </w:rPr>
        <w:t>함께 묻고 답하기</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묻고 답하며 이해하기</w:t>
      </w:r>
    </w:p>
    <w:tbl>
      <w:tblPr>
        <w:tblW w:type="auto" w:w="0"/>
        <w:jc w:val="center"/>
        <w:tblLayout w:type="fixed"/>
        <w:tblLook w:firstColumn="1" w:firstRow="1" w:lastColumn="0" w:lastRow="0" w:noHBand="0" w:noVBand="1" w:val="04A0"/>
      </w:tblPr>
      <w:tblGrid>
        <w:gridCol w:w="8618"/>
      </w:tblGrid>
      <w:tr>
        <w:tc>
          <w:tcPr>
            <w:tcW w:type="dxa" w:w="8617"/>
            <w:tcBorders>
              <w:top w:val="single" w:sz="6" w:space="0" w:color="CDDDF1"/>
              <w:left w:val="single" w:sz="6" w:space="0" w:color="CDDDF1"/>
              <w:bottom w:val="single" w:sz="6" w:space="0" w:color="CDDDF1"/>
              <w:right w:val="single" w:sz="6" w:space="0" w:color="CDDDF1"/>
            </w:tcBorders>
            <w:tcMar>
              <w:top w:w="60" w:type="dxa"/>
              <w:bottom w:w="60" w:type="dxa"/>
              <w:left w:w="120" w:type="dxa"/>
              <w:right w:w="120" w:type="dxa"/>
            </w:tcMar>
          </w:tcPr>
          <w:p>
            <w:pPr>
              <w:spacing w:before="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'예언자적 비판'이란 정치에 나서라는 말인가요?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권력이 인간 존엄을 침해할 때 침묵하지 않는다는 뜻입니다. 억압받는 이들을 위해 입을 여는 것은 성경이 명하는 교회의 역할입니다.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평범한 성도가 할 수 있는 실천은 무엇인가요?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불필요한 정보 수집 동의를 거부하고 위치 추적을 제한하는 등 '내면의 성소'를 지키는 프라이버시 실천, 그리고 인권 보호 규제를 지지하는 것입니다.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교회도 성도 정보를 다루는데, 주의할 점은요?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헌금·상담·기도 제목은 신뢰 속에 맡겨진 것입니다. 최소한으로 수집하고, 안전하게 보관하며, 절대 상업적으로 써서는 안 됩니다.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함께 이야기 나눠요</w:t>
      </w:r>
    </w:p>
    <w:p>
      <w:pPr>
        <w:spacing w:before="0" w:after="60" w:line="269" w:lineRule="auto"/>
        <w:ind w:left="340" w:hanging="340"/>
      </w:pPr>
      <w:r>
        <w:rPr>
          <w:rFonts w:ascii="맑은 고딕" w:hAnsi="맑은 고딕" w:eastAsia="맑은 고딕"/>
          <w:b/>
          <w:i w:val="0"/>
          <w:color w:val="132A4A"/>
          <w:sz w:val="19"/>
        </w:rPr>
        <w:t xml:space="preserve">1. </w:t>
      </w:r>
      <w:r>
        <w:rPr>
          <w:rFonts w:ascii="맑은 고딕" w:hAnsi="맑은 고딕" w:eastAsia="맑은 고딕"/>
          <w:b w:val="0"/>
          <w:i w:val="0"/>
          <w:color w:val="26303C"/>
          <w:sz w:val="19"/>
        </w:rPr>
        <w:t>우리 사회에서 AI 감시로 가장 취약해지는 이웃은 누구일까요?</w:t>
      </w:r>
    </w:p>
    <w:p>
      <w:pPr>
        <w:spacing w:before="0" w:after="60" w:line="269" w:lineRule="auto"/>
        <w:ind w:left="340" w:hanging="340"/>
      </w:pPr>
      <w:r>
        <w:rPr>
          <w:rFonts w:ascii="맑은 고딕" w:hAnsi="맑은 고딕" w:eastAsia="맑은 고딕"/>
          <w:b/>
          <w:i w:val="0"/>
          <w:color w:val="132A4A"/>
          <w:sz w:val="19"/>
        </w:rPr>
        <w:t xml:space="preserve">2. </w:t>
      </w:r>
      <w:r>
        <w:rPr>
          <w:rFonts w:ascii="맑은 고딕" w:hAnsi="맑은 고딕" w:eastAsia="맑은 고딕"/>
          <w:b w:val="0"/>
          <w:i w:val="0"/>
          <w:color w:val="26303C"/>
          <w:sz w:val="19"/>
        </w:rPr>
        <w:t>"입을 열라"는 잠언의 명령을 오늘 우리 공동체는 어떻게 실천할 수 있을까요?</w:t>
      </w:r>
    </w:p>
    <w:p>
      <w:pPr>
        <w:spacing w:before="0" w:after="60" w:line="269" w:lineRule="auto"/>
        <w:ind w:left="340" w:hanging="340"/>
      </w:pPr>
      <w:r>
        <w:rPr>
          <w:rFonts w:ascii="맑은 고딕" w:hAnsi="맑은 고딕" w:eastAsia="맑은 고딕"/>
          <w:b/>
          <w:i w:val="0"/>
          <w:color w:val="132A4A"/>
          <w:sz w:val="19"/>
        </w:rPr>
        <w:t xml:space="preserve">3. </w:t>
      </w:r>
      <w:r>
        <w:rPr>
          <w:rFonts w:ascii="맑은 고딕" w:hAnsi="맑은 고딕" w:eastAsia="맑은 고딕"/>
          <w:b w:val="0"/>
          <w:i w:val="0"/>
          <w:color w:val="26303C"/>
          <w:sz w:val="19"/>
        </w:rPr>
        <w:t>나는 내 개인 정보를 얼마나 소중히 여기고 있나요? 무심코 넘긴 동의는 없었나요?</w:t>
      </w:r>
    </w:p>
    <w:p>
      <w:pPr>
        <w:spacing w:before="0" w:after="60" w:line="269" w:lineRule="auto"/>
        <w:ind w:left="340" w:hanging="340"/>
      </w:pPr>
      <w:r>
        <w:rPr>
          <w:rFonts w:ascii="맑은 고딕" w:hAnsi="맑은 고딕" w:eastAsia="맑은 고딕"/>
          <w:b/>
          <w:i w:val="0"/>
          <w:color w:val="132A4A"/>
          <w:sz w:val="19"/>
        </w:rPr>
        <w:t xml:space="preserve">4. </w:t>
      </w:r>
      <w:r>
        <w:rPr>
          <w:rFonts w:ascii="맑은 고딕" w:hAnsi="맑은 고딕" w:eastAsia="맑은 고딕"/>
          <w:b w:val="0"/>
          <w:i w:val="0"/>
          <w:color w:val="26303C"/>
          <w:sz w:val="19"/>
        </w:rPr>
        <w:t>우리 교회는 성도의 정보(헌금·상담·기도 제목)를 청지기답게 다루고 있는지 함께 점검해 봅시다.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삶으로 살아내기</w:t>
      </w:r>
    </w:p>
    <w:tbl>
      <w:tblPr>
        <w:tblW w:type="auto" w:w="0"/>
        <w:jc w:val="center"/>
        <w:tblLayout w:type="fixed"/>
        <w:tblLook w:firstColumn="1" w:firstRow="1" w:lastColumn="0" w:lastRow="0" w:noHBand="0" w:noVBand="1" w:val="04A0"/>
      </w:tblPr>
      <w:tblGrid>
        <w:gridCol w:w="8618"/>
      </w:tblGrid>
      <w:tr>
        <w:tc>
          <w:tcPr>
            <w:tcW w:type="dxa" w:w="8617"/>
            <w:shd w:val="clear" w:fill="F4F8F3"/>
            <w:tcBorders>
              <w:top w:val="single" w:sz="6" w:space="0" w:color="D7E6D5"/>
              <w:left w:val="single" w:sz="6" w:space="0" w:color="D7E6D5"/>
              <w:bottom w:val="single" w:sz="6" w:space="0" w:color="D7E6D5"/>
              <w:right w:val="single" w:sz="6" w:space="0" w:color="D7E6D5"/>
            </w:tcBorders>
            <w:tcMar>
              <w:top w:w="60" w:type="dxa"/>
              <w:bottom w:w="60" w:type="dxa"/>
              <w:left w:w="120" w:type="dxa"/>
              <w:right w:w="120" w:type="dxa"/>
            </w:tcMar>
          </w:tcPr>
          <w:p>
            <w:pPr>
              <w:spacing w:before="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불필요한 개인 정보 수집 동의를 무심코 누르지 않고, 한 번 더 살피는 습관을 들입니다.</w:t>
            </w:r>
          </w:p>
          <w:p>
            <w:pPr>
              <w:spacing w:before="2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교회 봉사 중 알게 된 성도의 사연과 기도 제목을 신뢰의 그릇으로 소중히 지킵니다.</w:t>
            </w:r>
          </w:p>
          <w:p>
            <w:pPr>
              <w:spacing w:before="80" w:after="0" w:line="269" w:lineRule="auto"/>
              <w:pBdr>
                <w:top w:val="dashed" w:sz="4" w:space="6" w:color="D7E6D5"/>
              </w:pBdr>
            </w:pPr>
            <w:r>
              <w:rPr>
                <w:rFonts w:ascii="맑은 고딕" w:hAnsi="맑은 고딕" w:eastAsia="맑은 고딕"/>
                <w:b/>
                <w:i/>
                <w:color w:val="2F6B39"/>
                <w:sz w:val="18"/>
              </w:rPr>
              <w:t>기도</w:t>
            </w:r>
            <w:r>
              <w:rPr>
                <w:rFonts w:ascii="맑은 고딕" w:hAnsi="맑은 고딕" w:eastAsia="맑은 고딕"/>
                <w:b w:val="0"/>
                <w:i/>
                <w:color w:val="2F6B39"/>
                <w:sz w:val="18"/>
              </w:rPr>
              <w:t xml:space="preserve"> — "주님, 말 못하는 자를 위해 입을 여는 용기와, 맡겨진 이웃의 비밀을 지키는 신실함을 주소서. 교회가 세상에 정의의 목소리이면서 신뢰의 안식처 되게 하소서. 아멘."</w:t>
            </w:r>
          </w:p>
        </w:tc>
      </w:tr>
    </w:tbl>
    <w:p>
      <w:pPr>
        <w:spacing w:before="0" w:after="0" w:line="80" w:lineRule="exact"/>
      </w:pPr>
      <w:r>
        <w:rPr>
          <w:rFonts w:ascii="맑은 고딕" w:hAnsi="맑은 고딕" w:eastAsia="맑은 고딕"/>
          <w:b w:val="0"/>
          <w:i w:val="0"/>
          <w:color w:val="26303C"/>
          <w:sz w:val="1"/>
        </w:rPr>
      </w:r>
    </w:p>
    <w:tbl>
      <w:tblPr>
        <w:tblW w:type="auto" w:w="0"/>
        <w:jc w:val="center"/>
        <w:tblLayout w:type="fixed"/>
        <w:tblLook w:firstColumn="1" w:firstRow="1" w:lastColumn="0" w:lastRow="0" w:noHBand="0" w:noVBand="1" w:val="04A0"/>
      </w:tblPr>
      <w:tblGrid>
        <w:gridCol w:w="8618"/>
      </w:tblGrid>
      <w:tr>
        <w:tc>
          <w:tcPr>
            <w:tcW w:type="dxa" w:w="8617"/>
            <w:shd w:val="clear" w:fill="132A4A"/>
            <w:tcMar>
              <w:top w:w="60" w:type="dxa"/>
              <w:bottom w:w="60" w:type="dxa"/>
              <w:left w:w="120" w:type="dxa"/>
              <w:right w:w="120" w:type="dxa"/>
            </w:tcMar>
          </w:tcPr>
          <w:p>
            <w:pPr>
              <w:spacing w:before="60" w:after="60" w:line="269" w:lineRule="auto"/>
              <w:jc w:val="center"/>
            </w:pPr>
            <w:r>
              <w:rPr>
                <w:rFonts w:ascii="맑은 고딕" w:hAnsi="맑은 고딕" w:eastAsia="맑은 고딕"/>
                <w:b/>
                <w:i w:val="0"/>
                <w:color w:val="FFFFFF"/>
                <w:sz w:val="20"/>
              </w:rPr>
              <w:t xml:space="preserve">교회는 감시 앞에서 </w:t>
            </w:r>
            <w:r>
              <w:rPr>
                <w:rFonts w:ascii="맑은 고딕" w:hAnsi="맑은 고딕" w:eastAsia="맑은 고딕"/>
                <w:b/>
                <w:i w:val="0"/>
                <w:color w:val="F3E6C4"/>
                <w:sz w:val="20"/>
              </w:rPr>
              <w:t>침묵하지 않고</w:t>
            </w:r>
            <w:r>
              <w:rPr>
                <w:rFonts w:ascii="맑은 고딕" w:hAnsi="맑은 고딕" w:eastAsia="맑은 고딕"/>
                <w:b/>
                <w:i w:val="0"/>
                <w:color w:val="FFFFFF"/>
                <w:sz w:val="20"/>
              </w:rPr>
              <w:t xml:space="preserve">, 맡겨진 정보를 지키는 </w:t>
            </w:r>
            <w:r>
              <w:rPr>
                <w:rFonts w:ascii="맑은 고딕" w:hAnsi="맑은 고딕" w:eastAsia="맑은 고딕"/>
                <w:b/>
                <w:i w:val="0"/>
                <w:color w:val="F3E6C4"/>
                <w:sz w:val="20"/>
              </w:rPr>
              <w:t>데이터 청지기</w:t>
            </w:r>
            <w:r>
              <w:rPr>
                <w:rFonts w:ascii="맑은 고딕" w:hAnsi="맑은 고딕" w:eastAsia="맑은 고딕"/>
                <w:b/>
                <w:i w:val="0"/>
                <w:color w:val="FFFFFF"/>
                <w:sz w:val="20"/>
              </w:rPr>
              <w:t>가 되어야 합니다.</w:t>
            </w:r>
          </w:p>
        </w:tc>
      </w:tr>
    </w:tbl>
    <w:p>
      <w:pPr>
        <w:spacing w:before="100" w:after="0" w:line="269" w:lineRule="auto"/>
        <w:jc w:val="center"/>
      </w:pPr>
      <w:r>
        <w:rPr>
          <w:rFonts w:ascii="맑은 고딕" w:hAnsi="맑은 고딕" w:eastAsia="맑은 고딕"/>
          <w:b w:val="0"/>
          <w:i w:val="0"/>
          <w:color w:val="5A6675"/>
          <w:sz w:val="15"/>
        </w:rPr>
        <w:t>AI와 기독교 윤리 100문 100답 · 오경근 지음 | 성도 교육용 워크북 · Q75 / 100</w:t>
      </w:r>
    </w:p>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제8부 · 기술과 사회윤리</w:t>
      </w:r>
      <w:r>
        <w:rPr>
          <w:rFonts w:ascii="맑은 고딕" w:hAnsi="맑은 고딕" w:eastAsia="맑은 고딕"/>
          <w:b w:val="0"/>
          <w:i w:val="0"/>
          <w:color w:val="26303C"/>
          <w:sz w:val="16"/>
        </w:rPr>
        <w:tab/>
      </w:r>
      <w:r>
        <w:rPr>
          <w:rFonts w:ascii="맑은 고딕" w:hAnsi="맑은 고딕" w:eastAsia="맑은 고딕"/>
          <w:b/>
          <w:i w:val="0"/>
          <w:color w:val="132A4A"/>
          <w:sz w:val="16"/>
        </w:rPr>
        <w:t>AI와 기독교 윤리 100문 100답 · 워크북</w:t>
      </w:r>
    </w:p>
    <w:p>
      <w:pPr>
        <w:spacing w:before="120" w:after="120" w:line="269" w:lineRule="auto"/>
      </w:pPr>
      <w:r>
        <w:rPr>
          <w:rFonts w:ascii="맑은 고딕" w:hAnsi="맑은 고딕" w:eastAsia="맑은 고딕"/>
          <w:b/>
          <w:i w:val="0"/>
          <w:color w:val="132A4A"/>
          <w:sz w:val="40"/>
        </w:rPr>
        <w:t xml:space="preserve">Q76  </w:t>
      </w:r>
      <w:r>
        <w:rPr>
          <w:rFonts w:ascii="맑은 고딕" w:hAnsi="맑은 고딕" w:eastAsia="맑은 고딕"/>
          <w:b/>
          <w:i w:val="0"/>
          <w:color w:val="132A4A"/>
          <w:sz w:val="27"/>
        </w:rPr>
        <w:t>AI가 실업을 야기할 때 교회의 역할은?</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오늘의 질문</w:t>
      </w:r>
    </w:p>
    <w:p>
      <w:pPr>
        <w:spacing w:before="0" w:after="60" w:line="269" w:lineRule="auto"/>
      </w:pPr>
      <w:r>
        <w:rPr>
          <w:rFonts w:ascii="맑은 고딕" w:hAnsi="맑은 고딕" w:eastAsia="맑은 고딕"/>
          <w:b w:val="0"/>
          <w:i w:val="0"/>
          <w:color w:val="26303C"/>
          <w:sz w:val="19"/>
        </w:rPr>
        <w:t>어느 날 오랫동안 해오던 일이 "이제 AI가 대신합니다"라는 말과 함께 사라진다면 어떤 심정일까요? 단지 월급이 끊기는 문제가 아닙니다. "나는 이제 쓸모없는 사람인가"라는 깊은 물음이 찾아옵니다. 이런 이웃 앞에서 교회는 무엇을 말하고 무엇을 해야 할까요?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한눈에 보는 답</w:t>
      </w:r>
    </w:p>
    <w:tbl>
      <w:tblPr>
        <w:tblW w:type="auto" w:w="0"/>
        <w:jc w:val="center"/>
        <w:tblLayout w:type="fixed"/>
        <w:tblLook w:firstColumn="1" w:firstRow="1" w:lastColumn="0" w:lastRow="0" w:noHBand="0" w:noVBand="1" w:val="04A0"/>
      </w:tblPr>
      <w:tblGrid>
        <w:gridCol w:w="8618"/>
      </w:tblGrid>
      <w:tr>
        <w:tc>
          <w:tcPr>
            <w:tcW w:type="dxa" w:w="8617"/>
            <w:shd w:val="clear" w:fill="F3E6C4"/>
            <w:tcBorders>
              <w:left w:val="single" w:sz="24" w:space="0" w:color="C8860A"/>
            </w:tcBorders>
            <w:tcMar>
              <w:top w:w="60" w:type="dxa"/>
              <w:bottom w:w="60" w:type="dxa"/>
              <w:left w:w="120" w:type="dxa"/>
              <w:right w:w="120" w:type="dxa"/>
            </w:tcMar>
          </w:tcPr>
          <w:p>
            <w:pPr>
              <w:spacing w:before="0" w:after="0" w:line="269" w:lineRule="auto"/>
            </w:pPr>
            <w:r>
              <w:rPr>
                <w:rFonts w:ascii="맑은 고딕" w:hAnsi="맑은 고딕" w:eastAsia="맑은 고딕"/>
                <w:b w:val="0"/>
                <w:i w:val="0"/>
                <w:color w:val="5C4207"/>
                <w:sz w:val="19"/>
              </w:rPr>
              <w:t xml:space="preserve">교회는 AI 실업 앞에서 </w:t>
            </w:r>
            <w:r>
              <w:rPr>
                <w:rFonts w:ascii="맑은 고딕" w:hAnsi="맑은 고딕" w:eastAsia="맑은 고딕"/>
                <w:b/>
                <w:i w:val="0"/>
                <w:color w:val="5C4207"/>
                <w:sz w:val="19"/>
              </w:rPr>
              <w:t>복음으로 응답</w:t>
            </w:r>
            <w:r>
              <w:rPr>
                <w:rFonts w:ascii="맑은 고딕" w:hAnsi="맑은 고딕" w:eastAsia="맑은 고딕"/>
                <w:b w:val="0"/>
                <w:i w:val="0"/>
                <w:color w:val="5C4207"/>
                <w:sz w:val="19"/>
              </w:rPr>
              <w:t xml:space="preserve">해야 합니다. 이것은 경제적 지원을 넘어 </w:t>
            </w:r>
            <w:r>
              <w:rPr>
                <w:rFonts w:ascii="맑은 고딕" w:hAnsi="맑은 고딕" w:eastAsia="맑은 고딕"/>
                <w:b/>
                <w:i w:val="0"/>
                <w:color w:val="5C4207"/>
                <w:sz w:val="19"/>
              </w:rPr>
              <w:t>정체성과 존엄성의 회복</w:t>
            </w:r>
            <w:r>
              <w:rPr>
                <w:rFonts w:ascii="맑은 고딕" w:hAnsi="맑은 고딕" w:eastAsia="맑은 고딕"/>
                <w:b w:val="0"/>
                <w:i w:val="0"/>
                <w:color w:val="5C4207"/>
                <w:sz w:val="19"/>
              </w:rPr>
              <w:t>에 관한 사역입니다.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쉽게 풀어보기</w:t>
      </w:r>
    </w:p>
    <w:p>
      <w:pPr>
        <w:spacing w:before="0" w:after="80" w:line="269" w:lineRule="auto"/>
      </w:pPr>
      <w:r>
        <w:rPr>
          <w:rFonts w:ascii="맑은 고딕" w:hAnsi="맑은 고딕" w:eastAsia="맑은 고딕"/>
          <w:b w:val="0"/>
          <w:i w:val="0"/>
          <w:color w:val="26303C"/>
          <w:sz w:val="19"/>
        </w:rPr>
        <w:t xml:space="preserve">현실은 무겁습니다. 세계경제포럼(2023)은 2025년까지 AI와 자동화로 </w:t>
      </w:r>
      <w:r>
        <w:rPr>
          <w:rFonts w:ascii="맑은 고딕" w:hAnsi="맑은 고딕" w:eastAsia="맑은 고딕"/>
          <w:b/>
          <w:i w:val="0"/>
          <w:color w:val="1F3D68"/>
          <w:sz w:val="19"/>
        </w:rPr>
        <w:t>8,500만 개</w:t>
      </w:r>
      <w:r>
        <w:rPr>
          <w:rFonts w:ascii="맑은 고딕" w:hAnsi="맑은 고딕" w:eastAsia="맑은 고딕"/>
          <w:b w:val="0"/>
          <w:i w:val="0"/>
          <w:color w:val="26303C"/>
          <w:sz w:val="19"/>
        </w:rPr>
        <w:t>의 일자리가 사라질 것으로 전망했습니다. 가장 큰 타격은 중간 숙련 노동, 사무직, 서비스직입니다. 이것은 통계가 아니라 실제 사람들의 삶입니다.</w:t>
      </w:r>
    </w:p>
    <w:p>
      <w:pPr>
        <w:spacing w:before="0" w:after="80" w:line="269" w:lineRule="auto"/>
      </w:pPr>
      <w:r>
        <w:rPr>
          <w:rFonts w:ascii="맑은 고딕" w:hAnsi="맑은 고딕" w:eastAsia="맑은 고딕"/>
          <w:b w:val="0"/>
          <w:i w:val="0"/>
          <w:color w:val="26303C"/>
          <w:sz w:val="19"/>
        </w:rPr>
        <w:t xml:space="preserve">일자리를 잃는 것이 단순한 경제 손실만이 아닌 이유가 있습니다. 우리 사회는 사람의 가치를 </w:t>
      </w:r>
      <w:r>
        <w:rPr>
          <w:rFonts w:ascii="맑은 고딕" w:hAnsi="맑은 고딕" w:eastAsia="맑은 고딕"/>
          <w:b/>
          <w:i w:val="0"/>
          <w:color w:val="1F3D68"/>
          <w:sz w:val="19"/>
        </w:rPr>
        <w:t>경제적 생산성</w:t>
      </w:r>
      <w:r>
        <w:rPr>
          <w:rFonts w:ascii="맑은 고딕" w:hAnsi="맑은 고딕" w:eastAsia="맑은 고딕"/>
          <w:b w:val="0"/>
          <w:i w:val="0"/>
          <w:color w:val="26303C"/>
          <w:sz w:val="19"/>
        </w:rPr>
        <w:t xml:space="preserve">으로 재도록 훈련해 왔습니다. 그래서 AI 실업은 많은 이에게 "나는 누구인가"를 묻는 </w:t>
      </w:r>
      <w:r>
        <w:rPr>
          <w:rFonts w:ascii="맑은 고딕" w:hAnsi="맑은 고딕" w:eastAsia="맑은 고딕"/>
          <w:b/>
          <w:i w:val="0"/>
          <w:color w:val="1F3D68"/>
          <w:sz w:val="19"/>
        </w:rPr>
        <w:t>존재론적 위기</w:t>
      </w:r>
      <w:r>
        <w:rPr>
          <w:rFonts w:ascii="맑은 고딕" w:hAnsi="맑은 고딕" w:eastAsia="맑은 고딕"/>
          <w:b w:val="0"/>
          <w:i w:val="0"/>
          <w:color w:val="26303C"/>
          <w:sz w:val="19"/>
        </w:rPr>
        <w:t>로 다가옵니다.</w:t>
      </w:r>
    </w:p>
    <w:p>
      <w:pPr>
        <w:spacing w:before="0" w:after="80" w:line="269" w:lineRule="auto"/>
      </w:pPr>
      <w:r>
        <w:rPr>
          <w:rFonts w:ascii="맑은 고딕" w:hAnsi="맑은 고딕" w:eastAsia="맑은 고딕"/>
          <w:b w:val="0"/>
          <w:i w:val="0"/>
          <w:color w:val="26303C"/>
          <w:sz w:val="19"/>
        </w:rPr>
        <w:t xml:space="preserve">바로 여기서 교회가 줄 수 있는 가장 귀한 것은 성경의 </w:t>
      </w:r>
      <w:r>
        <w:rPr>
          <w:rFonts w:ascii="맑은 고딕" w:hAnsi="맑은 고딕" w:eastAsia="맑은 고딕"/>
          <w:b/>
          <w:i w:val="0"/>
          <w:color w:val="1F3D68"/>
          <w:sz w:val="19"/>
        </w:rPr>
        <w:t>노동 신학</w:t>
      </w:r>
      <w:r>
        <w:rPr>
          <w:rFonts w:ascii="맑은 고딕" w:hAnsi="맑은 고딕" w:eastAsia="맑은 고딕"/>
          <w:b w:val="0"/>
          <w:i w:val="0"/>
          <w:color w:val="26303C"/>
          <w:sz w:val="19"/>
        </w:rPr>
        <w:t>입니다. "당신의 가치는 생산성에 있지 않습니다." "노동은 소명이며, 소명은 직업이 사라져도 남습니다." "안식일은 생산하지 않아도 사람이 가치 있다는 하나님의 선언입니다."</w:t>
      </w:r>
    </w:p>
    <w:p>
      <w:pPr>
        <w:spacing w:before="0" w:after="80" w:line="269" w:lineRule="auto"/>
      </w:pPr>
      <w:r>
        <w:rPr>
          <w:rFonts w:ascii="맑은 고딕" w:hAnsi="맑은 고딕" w:eastAsia="맑은 고딕"/>
          <w:b w:val="0"/>
          <w:i w:val="0"/>
          <w:color w:val="26303C"/>
          <w:sz w:val="19"/>
        </w:rPr>
        <w:t xml:space="preserve">실천적으로 교회는 </w:t>
      </w:r>
      <w:r>
        <w:rPr>
          <w:rFonts w:ascii="맑은 고딕" w:hAnsi="맑은 고딕" w:eastAsia="맑은 고딕"/>
          <w:b/>
          <w:i w:val="0"/>
          <w:color w:val="1F3D68"/>
          <w:sz w:val="19"/>
        </w:rPr>
        <w:t>직업 재훈련 지원 네트워크</w:t>
      </w:r>
      <w:r>
        <w:rPr>
          <w:rFonts w:ascii="맑은 고딕" w:hAnsi="맑은 고딕" w:eastAsia="맑은 고딕"/>
          <w:b w:val="0"/>
          <w:i w:val="0"/>
          <w:color w:val="26303C"/>
          <w:sz w:val="19"/>
        </w:rPr>
        <w:t xml:space="preserve">, 심리적·영적 </w:t>
      </w:r>
      <w:r>
        <w:rPr>
          <w:rFonts w:ascii="맑은 고딕" w:hAnsi="맑은 고딕" w:eastAsia="맑은 고딕"/>
          <w:b/>
          <w:i w:val="0"/>
          <w:color w:val="1F3D68"/>
          <w:sz w:val="19"/>
        </w:rPr>
        <w:t>돌봄</w:t>
      </w:r>
      <w:r>
        <w:rPr>
          <w:rFonts w:ascii="맑은 고딕" w:hAnsi="맑은 고딕" w:eastAsia="맑은 고딕"/>
          <w:b w:val="0"/>
          <w:i w:val="0"/>
          <w:color w:val="26303C"/>
          <w:sz w:val="19"/>
        </w:rPr>
        <w:t xml:space="preserve">, 그리고 </w:t>
      </w:r>
      <w:r>
        <w:rPr>
          <w:rFonts w:ascii="맑은 고딕" w:hAnsi="맑은 고딕" w:eastAsia="맑은 고딕"/>
          <w:b/>
          <w:i w:val="0"/>
          <w:color w:val="1F3D68"/>
          <w:sz w:val="19"/>
        </w:rPr>
        <w:t>공동체 안의 소속감</w:t>
      </w:r>
      <w:r>
        <w:rPr>
          <w:rFonts w:ascii="맑은 고딕" w:hAnsi="맑은 고딕" w:eastAsia="맑은 고딕"/>
          <w:b w:val="0"/>
          <w:i w:val="0"/>
          <w:color w:val="26303C"/>
          <w:sz w:val="19"/>
        </w:rPr>
        <w:t>을 제공함으로 이 사역을 감당할 수 있습니다. 세상이 "쓸모"로 사람을 재단할 때, 교회는 "존재"로 사람을 품습니다.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성경의 눈으로</w:t>
      </w:r>
    </w:p>
    <w:tbl>
      <w:tblPr>
        <w:tblW w:type="auto" w:w="0"/>
        <w:jc w:val="center"/>
        <w:tblLayout w:type="fixed"/>
        <w:tblLook w:firstColumn="1" w:firstRow="1" w:lastColumn="0" w:lastRow="0" w:noHBand="0" w:noVBand="1" w:val="04A0"/>
      </w:tblPr>
      <w:tblGrid>
        <w:gridCol w:w="8618"/>
      </w:tblGrid>
      <w:tr>
        <w:tc>
          <w:tcPr>
            <w:tcW w:type="dxa" w:w="8617"/>
            <w:shd w:val="clear" w:fill="FDF9EF"/>
            <w:tcBorders>
              <w:top w:val="single" w:sz="6" w:space="0" w:color="E3D9C3"/>
              <w:left w:val="single" w:sz="6" w:space="0" w:color="E3D9C3"/>
              <w:bottom w:val="single" w:sz="6" w:space="0" w:color="E3D9C3"/>
              <w:right w:val="single" w:sz="6" w:space="0" w:color="E3D9C3"/>
            </w:tcBorders>
            <w:tcMar>
              <w:top w:w="60" w:type="dxa"/>
              <w:bottom w:w="60" w:type="dxa"/>
              <w:left w:w="120" w:type="dxa"/>
              <w:right w:w="120" w:type="dxa"/>
            </w:tcMar>
          </w:tcPr>
          <w:p>
            <w:pPr>
              <w:spacing w:before="0" w:after="40" w:line="269" w:lineRule="auto"/>
            </w:pPr>
            <w:r>
              <w:rPr>
                <w:rFonts w:ascii="맑은 고딕" w:hAnsi="맑은 고딕" w:eastAsia="맑은 고딕"/>
                <w:b/>
                <w:i w:val="0"/>
                <w:color w:val="C8860A"/>
                <w:sz w:val="18"/>
              </w:rPr>
              <w:t>시편 126:5</w:t>
            </w:r>
          </w:p>
          <w:p>
            <w:pPr>
              <w:spacing w:before="0" w:after="80" w:line="269" w:lineRule="auto"/>
            </w:pPr>
            <w:r>
              <w:rPr>
                <w:rFonts w:ascii="맑은 고딕" w:hAnsi="맑은 고딕" w:eastAsia="맑은 고딕"/>
                <w:b w:val="0"/>
                <w:i/>
                <w:color w:val="4A3A17"/>
                <w:sz w:val="18"/>
              </w:rPr>
              <w:t>"눈물을 흘리며 씨를 뿌리는 자는 기쁨으로 거두리로다."</w:t>
            </w:r>
          </w:p>
          <w:p>
            <w:pPr>
              <w:spacing w:before="0" w:after="0" w:line="269" w:lineRule="auto"/>
            </w:pPr>
            <w:r>
              <w:rPr>
                <w:rFonts w:ascii="맑은 고딕" w:hAnsi="맑은 고딕" w:eastAsia="맑은 고딕"/>
                <w:b w:val="0"/>
                <w:i w:val="0"/>
                <w:color w:val="26303C"/>
                <w:sz w:val="18"/>
              </w:rPr>
              <w:t xml:space="preserve">일자리를 잃은 눈물의 계절에도 하나님은 그 씨앗을 헛되게 두지 않으십니다. 교회는 이 약속을 붙들고, 낙심한 이웃 곁에서 함께 울고 함께 기다려 줍니다. 사람의 가치는 </w:t>
            </w:r>
            <w:r>
              <w:rPr>
                <w:rFonts w:ascii="맑은 고딕" w:hAnsi="맑은 고딕" w:eastAsia="맑은 고딕"/>
                <w:b/>
                <w:i w:val="0"/>
                <w:color w:val="26303C"/>
                <w:sz w:val="18"/>
              </w:rPr>
              <w:t>생산성이 아니라 하나님의 사랑</w:t>
            </w:r>
            <w:r>
              <w:rPr>
                <w:rFonts w:ascii="맑은 고딕" w:hAnsi="맑은 고딕" w:eastAsia="맑은 고딕"/>
                <w:b w:val="0"/>
                <w:i w:val="0"/>
                <w:color w:val="26303C"/>
                <w:sz w:val="18"/>
              </w:rPr>
              <w:t>에 뿌리를 둡니다.</w:t>
            </w:r>
          </w:p>
        </w:tc>
      </w:tr>
    </w:tbl>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Q76 · AI가 실업을 야기할 때 교회의 역할은?</w:t>
      </w:r>
      <w:r>
        <w:rPr>
          <w:rFonts w:ascii="맑은 고딕" w:hAnsi="맑은 고딕" w:eastAsia="맑은 고딕"/>
          <w:b w:val="0"/>
          <w:i w:val="0"/>
          <w:color w:val="26303C"/>
          <w:sz w:val="16"/>
        </w:rPr>
        <w:tab/>
      </w:r>
      <w:r>
        <w:rPr>
          <w:rFonts w:ascii="맑은 고딕" w:hAnsi="맑은 고딕" w:eastAsia="맑은 고딕"/>
          <w:b/>
          <w:i w:val="0"/>
          <w:color w:val="132A4A"/>
          <w:sz w:val="16"/>
        </w:rPr>
        <w:t>함께 묻고 답하기</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묻고 답하며 이해하기</w:t>
      </w:r>
    </w:p>
    <w:tbl>
      <w:tblPr>
        <w:tblW w:type="auto" w:w="0"/>
        <w:jc w:val="center"/>
        <w:tblLayout w:type="fixed"/>
        <w:tblLook w:firstColumn="1" w:firstRow="1" w:lastColumn="0" w:lastRow="0" w:noHBand="0" w:noVBand="1" w:val="04A0"/>
      </w:tblPr>
      <w:tblGrid>
        <w:gridCol w:w="8618"/>
      </w:tblGrid>
      <w:tr>
        <w:tc>
          <w:tcPr>
            <w:tcW w:type="dxa" w:w="8617"/>
            <w:tcBorders>
              <w:top w:val="single" w:sz="6" w:space="0" w:color="CDDDF1"/>
              <w:left w:val="single" w:sz="6" w:space="0" w:color="CDDDF1"/>
              <w:bottom w:val="single" w:sz="6" w:space="0" w:color="CDDDF1"/>
              <w:right w:val="single" w:sz="6" w:space="0" w:color="CDDDF1"/>
            </w:tcBorders>
            <w:tcMar>
              <w:top w:w="60" w:type="dxa"/>
              <w:bottom w:w="60" w:type="dxa"/>
              <w:left w:w="120" w:type="dxa"/>
              <w:right w:w="120" w:type="dxa"/>
            </w:tcMar>
          </w:tcPr>
          <w:p>
            <w:pPr>
              <w:spacing w:before="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일자리를 잃는 게 왜 단순한 경제 문제가 아닌가요?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우리 사회는 사람의 가치를 생산성으로 재도록 훈련해 왔습니다. 그래서 실업은 "나는 쓸모없는 사람인가"라는 존재론적 위기로 경험됩니다.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교회가 줄 수 있는 가장 귀한 것은 무엇인가요?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성경의 노동 신학입니다. 당신의 가치는 생산성에 있지 않고, 소명은 직업이 사라져도 남으며, 안식일은 생산하지 않아도 가치 있다는 선언입니다.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구체적으로 교회는 무엇을 할 수 있나요?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직업 재훈련 지원 네트워크, 심리적·영적 돌봄, 공동체 안의 소속감 제공을 통해 이 사역을 감당할 수 있습니다.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함께 이야기 나눠요</w:t>
      </w:r>
    </w:p>
    <w:p>
      <w:pPr>
        <w:spacing w:before="0" w:after="60" w:line="269" w:lineRule="auto"/>
        <w:ind w:left="340" w:hanging="340"/>
      </w:pPr>
      <w:r>
        <w:rPr>
          <w:rFonts w:ascii="맑은 고딕" w:hAnsi="맑은 고딕" w:eastAsia="맑은 고딕"/>
          <w:b/>
          <w:i w:val="0"/>
          <w:color w:val="132A4A"/>
          <w:sz w:val="19"/>
        </w:rPr>
        <w:t xml:space="preserve">1. </w:t>
      </w:r>
      <w:r>
        <w:rPr>
          <w:rFonts w:ascii="맑은 고딕" w:hAnsi="맑은 고딕" w:eastAsia="맑은 고딕"/>
          <w:b w:val="0"/>
          <w:i w:val="0"/>
          <w:color w:val="26303C"/>
          <w:sz w:val="19"/>
        </w:rPr>
        <w:t>나는 은연중에 사람의 가치를 '무엇을 이루었는가'로 재고 있지는 않나요?</w:t>
      </w:r>
    </w:p>
    <w:p>
      <w:pPr>
        <w:spacing w:before="0" w:after="60" w:line="269" w:lineRule="auto"/>
        <w:ind w:left="340" w:hanging="340"/>
      </w:pPr>
      <w:r>
        <w:rPr>
          <w:rFonts w:ascii="맑은 고딕" w:hAnsi="맑은 고딕" w:eastAsia="맑은 고딕"/>
          <w:b/>
          <w:i w:val="0"/>
          <w:color w:val="132A4A"/>
          <w:sz w:val="19"/>
        </w:rPr>
        <w:t xml:space="preserve">2. </w:t>
      </w:r>
      <w:r>
        <w:rPr>
          <w:rFonts w:ascii="맑은 고딕" w:hAnsi="맑은 고딕" w:eastAsia="맑은 고딕"/>
          <w:b w:val="0"/>
          <w:i w:val="0"/>
          <w:color w:val="26303C"/>
          <w:sz w:val="19"/>
        </w:rPr>
        <w:t>"당신의 가치는 생산성에 있지 않다"는 말이 실직한 이웃에게 어떤 위로가 될까요?</w:t>
      </w:r>
    </w:p>
    <w:p>
      <w:pPr>
        <w:spacing w:before="0" w:after="60" w:line="269" w:lineRule="auto"/>
        <w:ind w:left="340" w:hanging="340"/>
      </w:pPr>
      <w:r>
        <w:rPr>
          <w:rFonts w:ascii="맑은 고딕" w:hAnsi="맑은 고딕" w:eastAsia="맑은 고딕"/>
          <w:b/>
          <w:i w:val="0"/>
          <w:color w:val="132A4A"/>
          <w:sz w:val="19"/>
        </w:rPr>
        <w:t xml:space="preserve">3. </w:t>
      </w:r>
      <w:r>
        <w:rPr>
          <w:rFonts w:ascii="맑은 고딕" w:hAnsi="맑은 고딕" w:eastAsia="맑은 고딕"/>
          <w:b w:val="0"/>
          <w:i w:val="0"/>
          <w:color w:val="26303C"/>
          <w:sz w:val="19"/>
        </w:rPr>
        <w:t>안식일이 "생산하지 않아도 가치 있다"는 선언이라는 말은 무슨 뜻일까요?</w:t>
      </w:r>
    </w:p>
    <w:p>
      <w:pPr>
        <w:spacing w:before="0" w:after="60" w:line="269" w:lineRule="auto"/>
        <w:ind w:left="340" w:hanging="340"/>
      </w:pPr>
      <w:r>
        <w:rPr>
          <w:rFonts w:ascii="맑은 고딕" w:hAnsi="맑은 고딕" w:eastAsia="맑은 고딕"/>
          <w:b/>
          <w:i w:val="0"/>
          <w:color w:val="132A4A"/>
          <w:sz w:val="19"/>
        </w:rPr>
        <w:t xml:space="preserve">4. </w:t>
      </w:r>
      <w:r>
        <w:rPr>
          <w:rFonts w:ascii="맑은 고딕" w:hAnsi="맑은 고딕" w:eastAsia="맑은 고딕"/>
          <w:b w:val="0"/>
          <w:i w:val="0"/>
          <w:color w:val="26303C"/>
          <w:sz w:val="19"/>
        </w:rPr>
        <w:t>우리 교회가 실직·전직의 어려움을 겪는 이웃을 위해 시작할 수 있는 구체적 섬김은 무엇일까요?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삶으로 살아내기</w:t>
      </w:r>
    </w:p>
    <w:tbl>
      <w:tblPr>
        <w:tblW w:type="auto" w:w="0"/>
        <w:jc w:val="center"/>
        <w:tblLayout w:type="fixed"/>
        <w:tblLook w:firstColumn="1" w:firstRow="1" w:lastColumn="0" w:lastRow="0" w:noHBand="0" w:noVBand="1" w:val="04A0"/>
      </w:tblPr>
      <w:tblGrid>
        <w:gridCol w:w="8618"/>
      </w:tblGrid>
      <w:tr>
        <w:tc>
          <w:tcPr>
            <w:tcW w:type="dxa" w:w="8617"/>
            <w:shd w:val="clear" w:fill="F4F8F3"/>
            <w:tcBorders>
              <w:top w:val="single" w:sz="6" w:space="0" w:color="D7E6D5"/>
              <w:left w:val="single" w:sz="6" w:space="0" w:color="D7E6D5"/>
              <w:bottom w:val="single" w:sz="6" w:space="0" w:color="D7E6D5"/>
              <w:right w:val="single" w:sz="6" w:space="0" w:color="D7E6D5"/>
            </w:tcBorders>
            <w:tcMar>
              <w:top w:w="60" w:type="dxa"/>
              <w:bottom w:w="60" w:type="dxa"/>
              <w:left w:w="120" w:type="dxa"/>
              <w:right w:w="120" w:type="dxa"/>
            </w:tcMar>
          </w:tcPr>
          <w:p>
            <w:pPr>
              <w:spacing w:before="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일자리로 사람을 평가하지 않고, 존재 자체로 이웃을 존중하는 시선을 연습합니다.</w:t>
            </w:r>
          </w:p>
          <w:p>
            <w:pPr>
              <w:spacing w:before="2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어려움을 겪는 이웃에게 "무엇을 하느냐"보다 "잘 지내느냐"를 먼저 묻고 곁을 지킵니다.</w:t>
            </w:r>
          </w:p>
          <w:p>
            <w:pPr>
              <w:spacing w:before="80" w:after="0" w:line="269" w:lineRule="auto"/>
              <w:pBdr>
                <w:top w:val="dashed" w:sz="4" w:space="6" w:color="D7E6D5"/>
              </w:pBdr>
            </w:pPr>
            <w:r>
              <w:rPr>
                <w:rFonts w:ascii="맑은 고딕" w:hAnsi="맑은 고딕" w:eastAsia="맑은 고딕"/>
                <w:b/>
                <w:i/>
                <w:color w:val="2F6B39"/>
                <w:sz w:val="18"/>
              </w:rPr>
              <w:t>기도</w:t>
            </w:r>
            <w:r>
              <w:rPr>
                <w:rFonts w:ascii="맑은 고딕" w:hAnsi="맑은 고딕" w:eastAsia="맑은 고딕"/>
                <w:b w:val="0"/>
                <w:i/>
                <w:color w:val="2F6B39"/>
                <w:sz w:val="18"/>
              </w:rPr>
              <w:t xml:space="preserve"> — "주님, 세상이 쓸모로 사람을 재는 시대에, 저의 가치가 주님의 사랑에 있음을 알게 하소서. 눈물로 씨 뿌리는 이웃 곁에서 함께 울고 기다리는 교회 되게 하소서. 아멘."</w:t>
            </w:r>
          </w:p>
        </w:tc>
      </w:tr>
    </w:tbl>
    <w:p>
      <w:pPr>
        <w:spacing w:before="0" w:after="0" w:line="80" w:lineRule="exact"/>
      </w:pPr>
      <w:r>
        <w:rPr>
          <w:rFonts w:ascii="맑은 고딕" w:hAnsi="맑은 고딕" w:eastAsia="맑은 고딕"/>
          <w:b w:val="0"/>
          <w:i w:val="0"/>
          <w:color w:val="26303C"/>
          <w:sz w:val="1"/>
        </w:rPr>
      </w:r>
    </w:p>
    <w:tbl>
      <w:tblPr>
        <w:tblW w:type="auto" w:w="0"/>
        <w:jc w:val="center"/>
        <w:tblLayout w:type="fixed"/>
        <w:tblLook w:firstColumn="1" w:firstRow="1" w:lastColumn="0" w:lastRow="0" w:noHBand="0" w:noVBand="1" w:val="04A0"/>
      </w:tblPr>
      <w:tblGrid>
        <w:gridCol w:w="8618"/>
      </w:tblGrid>
      <w:tr>
        <w:tc>
          <w:tcPr>
            <w:tcW w:type="dxa" w:w="8617"/>
            <w:shd w:val="clear" w:fill="132A4A"/>
            <w:tcMar>
              <w:top w:w="60" w:type="dxa"/>
              <w:bottom w:w="60" w:type="dxa"/>
              <w:left w:w="120" w:type="dxa"/>
              <w:right w:w="120" w:type="dxa"/>
            </w:tcMar>
          </w:tcPr>
          <w:p>
            <w:pPr>
              <w:spacing w:before="60" w:after="60" w:line="269" w:lineRule="auto"/>
              <w:jc w:val="center"/>
            </w:pPr>
            <w:r>
              <w:rPr>
                <w:rFonts w:ascii="맑은 고딕" w:hAnsi="맑은 고딕" w:eastAsia="맑은 고딕"/>
                <w:b/>
                <w:i w:val="0"/>
                <w:color w:val="FFFFFF"/>
                <w:sz w:val="20"/>
              </w:rPr>
              <w:t xml:space="preserve">당신의 가치는 </w:t>
            </w:r>
            <w:r>
              <w:rPr>
                <w:rFonts w:ascii="맑은 고딕" w:hAnsi="맑은 고딕" w:eastAsia="맑은 고딕"/>
                <w:b/>
                <w:i w:val="0"/>
                <w:color w:val="F3E6C4"/>
                <w:sz w:val="20"/>
              </w:rPr>
              <w:t>생산성이 아니라</w:t>
            </w:r>
            <w:r>
              <w:rPr>
                <w:rFonts w:ascii="맑은 고딕" w:hAnsi="맑은 고딕" w:eastAsia="맑은 고딕"/>
                <w:b/>
                <w:i w:val="0"/>
                <w:color w:val="FFFFFF"/>
                <w:sz w:val="20"/>
              </w:rPr>
              <w:t xml:space="preserve"> 하나님의 사랑에 있습니다. 교회는 </w:t>
            </w:r>
            <w:r>
              <w:rPr>
                <w:rFonts w:ascii="맑은 고딕" w:hAnsi="맑은 고딕" w:eastAsia="맑은 고딕"/>
                <w:b/>
                <w:i w:val="0"/>
                <w:color w:val="F3E6C4"/>
                <w:sz w:val="20"/>
              </w:rPr>
              <w:t>존재로 사람을 품는</w:t>
            </w:r>
            <w:r>
              <w:rPr>
                <w:rFonts w:ascii="맑은 고딕" w:hAnsi="맑은 고딕" w:eastAsia="맑은 고딕"/>
                <w:b/>
                <w:i w:val="0"/>
                <w:color w:val="FFFFFF"/>
                <w:sz w:val="20"/>
              </w:rPr>
              <w:t xml:space="preserve"> 공동체입니다.</w:t>
            </w:r>
          </w:p>
        </w:tc>
      </w:tr>
    </w:tbl>
    <w:p>
      <w:pPr>
        <w:spacing w:before="100" w:after="0" w:line="269" w:lineRule="auto"/>
        <w:jc w:val="center"/>
      </w:pPr>
      <w:r>
        <w:rPr>
          <w:rFonts w:ascii="맑은 고딕" w:hAnsi="맑은 고딕" w:eastAsia="맑은 고딕"/>
          <w:b w:val="0"/>
          <w:i w:val="0"/>
          <w:color w:val="5A6675"/>
          <w:sz w:val="15"/>
        </w:rPr>
        <w:t>AI와 기독교 윤리 100문 100답 · 오경근 지음 | 성도 교육용 워크북 · Q76 / 100</w:t>
      </w:r>
    </w:p>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제8부 · 기술과 사회윤리</w:t>
      </w:r>
      <w:r>
        <w:rPr>
          <w:rFonts w:ascii="맑은 고딕" w:hAnsi="맑은 고딕" w:eastAsia="맑은 고딕"/>
          <w:b w:val="0"/>
          <w:i w:val="0"/>
          <w:color w:val="26303C"/>
          <w:sz w:val="16"/>
        </w:rPr>
        <w:tab/>
      </w:r>
      <w:r>
        <w:rPr>
          <w:rFonts w:ascii="맑은 고딕" w:hAnsi="맑은 고딕" w:eastAsia="맑은 고딕"/>
          <w:b/>
          <w:i w:val="0"/>
          <w:color w:val="132A4A"/>
          <w:sz w:val="16"/>
        </w:rPr>
        <w:t>AI와 기독교 윤리 100문 100답 · 워크북</w:t>
      </w:r>
    </w:p>
    <w:p>
      <w:pPr>
        <w:spacing w:before="120" w:after="120" w:line="269" w:lineRule="auto"/>
      </w:pPr>
      <w:r>
        <w:rPr>
          <w:rFonts w:ascii="맑은 고딕" w:hAnsi="맑은 고딕" w:eastAsia="맑은 고딕"/>
          <w:b/>
          <w:i w:val="0"/>
          <w:color w:val="132A4A"/>
          <w:sz w:val="40"/>
        </w:rPr>
        <w:t xml:space="preserve">Q77  </w:t>
      </w:r>
      <w:r>
        <w:rPr>
          <w:rFonts w:ascii="맑은 고딕" w:hAnsi="맑은 고딕" w:eastAsia="맑은 고딕"/>
          <w:b/>
          <w:i w:val="0"/>
          <w:color w:val="132A4A"/>
          <w:sz w:val="27"/>
        </w:rPr>
        <w:t>AI는 인간의 자유를 침해할 수 있는가?</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오늘의 질문</w:t>
      </w:r>
    </w:p>
    <w:p>
      <w:pPr>
        <w:spacing w:before="0" w:after="60" w:line="269" w:lineRule="auto"/>
      </w:pPr>
      <w:r>
        <w:rPr>
          <w:rFonts w:ascii="맑은 고딕" w:hAnsi="맑은 고딕" w:eastAsia="맑은 고딕"/>
          <w:b w:val="0"/>
          <w:i w:val="0"/>
          <w:color w:val="26303C"/>
          <w:sz w:val="19"/>
        </w:rPr>
        <w:t>우리는 스스로 자유롭게 선택한다고 믿습니다. 어떤 영상을 볼지, 무엇을 살지, 어떤 뉴스를 믿을지 말입니다. 그런데 그 선택지를 누군가 미리 짜 놓았다면요? AI가 우리도 모르게 생각의 울타리를 쳐 놓았다면, 우리는 여전히 자유로운 걸까요? 참된 자유가 무엇인지 함께 물어봅시다.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한눈에 보는 답</w:t>
      </w:r>
    </w:p>
    <w:tbl>
      <w:tblPr>
        <w:tblW w:type="auto" w:w="0"/>
        <w:jc w:val="center"/>
        <w:tblLayout w:type="fixed"/>
        <w:tblLook w:firstColumn="1" w:firstRow="1" w:lastColumn="0" w:lastRow="0" w:noHBand="0" w:noVBand="1" w:val="04A0"/>
      </w:tblPr>
      <w:tblGrid>
        <w:gridCol w:w="8618"/>
      </w:tblGrid>
      <w:tr>
        <w:tc>
          <w:tcPr>
            <w:tcW w:type="dxa" w:w="8617"/>
            <w:shd w:val="clear" w:fill="F3E6C4"/>
            <w:tcBorders>
              <w:left w:val="single" w:sz="24" w:space="0" w:color="C8860A"/>
            </w:tcBorders>
            <w:tcMar>
              <w:top w:w="60" w:type="dxa"/>
              <w:bottom w:w="60" w:type="dxa"/>
              <w:left w:w="120" w:type="dxa"/>
              <w:right w:w="120" w:type="dxa"/>
            </w:tcMar>
          </w:tcPr>
          <w:p>
            <w:pPr>
              <w:spacing w:before="0" w:after="0" w:line="269" w:lineRule="auto"/>
            </w:pPr>
            <w:r>
              <w:rPr>
                <w:rFonts w:ascii="맑은 고딕" w:hAnsi="맑은 고딕" w:eastAsia="맑은 고딕"/>
                <w:b w:val="0"/>
                <w:i w:val="0"/>
                <w:color w:val="5C4207"/>
                <w:sz w:val="19"/>
              </w:rPr>
              <w:t xml:space="preserve">예. AI는 여러 방식으로 인간의 자유를 침해할 수 있으며, 이미 침해하고 있습니다. 그러나 어떤 AI도 </w:t>
            </w:r>
            <w:r>
              <w:rPr>
                <w:rFonts w:ascii="맑은 고딕" w:hAnsi="맑은 고딕" w:eastAsia="맑은 고딕"/>
                <w:b/>
                <w:i w:val="0"/>
                <w:color w:val="5C4207"/>
                <w:sz w:val="19"/>
              </w:rPr>
              <w:t>하나님 안의 참 자유</w:t>
            </w:r>
            <w:r>
              <w:rPr>
                <w:rFonts w:ascii="맑은 고딕" w:hAnsi="맑은 고딕" w:eastAsia="맑은 고딕"/>
                <w:b w:val="0"/>
                <w:i w:val="0"/>
                <w:color w:val="5C4207"/>
                <w:sz w:val="19"/>
              </w:rPr>
              <w:t>를 완전히 침범할 수는 없습니다.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쉽게 풀어보기</w:t>
      </w:r>
    </w:p>
    <w:p>
      <w:pPr>
        <w:spacing w:before="0" w:after="80" w:line="269" w:lineRule="auto"/>
      </w:pPr>
      <w:r>
        <w:rPr>
          <w:rFonts w:ascii="맑은 고딕" w:hAnsi="맑은 고딕" w:eastAsia="맑은 고딕"/>
          <w:b w:val="0"/>
          <w:i w:val="0"/>
          <w:color w:val="26303C"/>
          <w:sz w:val="19"/>
        </w:rPr>
        <w:t xml:space="preserve">첫째, </w:t>
      </w:r>
      <w:r>
        <w:rPr>
          <w:rFonts w:ascii="맑은 고딕" w:hAnsi="맑은 고딕" w:eastAsia="맑은 고딕"/>
          <w:b/>
          <w:i w:val="0"/>
          <w:color w:val="1F3D68"/>
          <w:sz w:val="19"/>
        </w:rPr>
        <w:t>알고리즘적 조작</w:t>
      </w:r>
      <w:r>
        <w:rPr>
          <w:rFonts w:ascii="맑은 고딕" w:hAnsi="맑은 고딕" w:eastAsia="맑은 고딕"/>
          <w:b w:val="0"/>
          <w:i w:val="0"/>
          <w:color w:val="26303C"/>
          <w:sz w:val="19"/>
        </w:rPr>
        <w:t xml:space="preserve">입니다. 소셜 미디어 알고리즘은 우리에게 보여줄 것을 통제함으로 우리의 생각과 의견 형성에 영향을 줍니다. "내가 자유롭게 골랐다"고 믿지만, 사실은 알고리즘이 </w:t>
      </w:r>
      <w:r>
        <w:rPr>
          <w:rFonts w:ascii="맑은 고딕" w:hAnsi="맑은 고딕" w:eastAsia="맑은 고딕"/>
          <w:b/>
          <w:i w:val="0"/>
          <w:color w:val="1F3D68"/>
          <w:sz w:val="19"/>
        </w:rPr>
        <w:t>선택지를 미리 좁혀</w:t>
      </w:r>
      <w:r>
        <w:rPr>
          <w:rFonts w:ascii="맑은 고딕" w:hAnsi="맑은 고딕" w:eastAsia="맑은 고딕"/>
          <w:b w:val="0"/>
          <w:i w:val="0"/>
          <w:color w:val="26303C"/>
          <w:sz w:val="19"/>
        </w:rPr>
        <w:t xml:space="preserve"> 놓은 것입니다.</w:t>
      </w:r>
    </w:p>
    <w:p>
      <w:pPr>
        <w:spacing w:before="0" w:after="80" w:line="269" w:lineRule="auto"/>
      </w:pPr>
      <w:r>
        <w:rPr>
          <w:rFonts w:ascii="맑은 고딕" w:hAnsi="맑은 고딕" w:eastAsia="맑은 고딕"/>
          <w:b w:val="0"/>
          <w:i w:val="0"/>
          <w:color w:val="26303C"/>
          <w:sz w:val="19"/>
        </w:rPr>
        <w:t xml:space="preserve">둘째, </w:t>
      </w:r>
      <w:r>
        <w:rPr>
          <w:rFonts w:ascii="맑은 고딕" w:hAnsi="맑은 고딕" w:eastAsia="맑은 고딕"/>
          <w:b/>
          <w:i w:val="0"/>
          <w:color w:val="1F3D68"/>
          <w:sz w:val="19"/>
        </w:rPr>
        <w:t>감시에 의한 자기 검열</w:t>
      </w:r>
      <w:r>
        <w:rPr>
          <w:rFonts w:ascii="맑은 고딕" w:hAnsi="맑은 고딕" w:eastAsia="맑은 고딕"/>
          <w:b w:val="0"/>
          <w:i w:val="0"/>
          <w:color w:val="26303C"/>
          <w:sz w:val="19"/>
        </w:rPr>
        <w:t xml:space="preserve">입니다. 감시당한다는 인식만으로도 사람은 행동을 바꿉니다. 보이는 곳에서는 다르게 행동하지요(관찰자 효과). AI 감시 사회는 이렇게 </w:t>
      </w:r>
      <w:r>
        <w:rPr>
          <w:rFonts w:ascii="맑은 고딕" w:hAnsi="맑은 고딕" w:eastAsia="맑은 고딕"/>
          <w:b/>
          <w:i w:val="0"/>
          <w:color w:val="1F3D68"/>
          <w:sz w:val="19"/>
        </w:rPr>
        <w:t>내면의 자유</w:t>
      </w:r>
      <w:r>
        <w:rPr>
          <w:rFonts w:ascii="맑은 고딕" w:hAnsi="맑은 고딕" w:eastAsia="맑은 고딕"/>
          <w:b w:val="0"/>
          <w:i w:val="0"/>
          <w:color w:val="26303C"/>
          <w:sz w:val="19"/>
        </w:rPr>
        <w:t>를 조금씩 갉아먹습니다.</w:t>
      </w:r>
    </w:p>
    <w:p>
      <w:pPr>
        <w:spacing w:before="0" w:after="80" w:line="269" w:lineRule="auto"/>
      </w:pPr>
      <w:r>
        <w:rPr>
          <w:rFonts w:ascii="맑은 고딕" w:hAnsi="맑은 고딕" w:eastAsia="맑은 고딕"/>
          <w:b w:val="0"/>
          <w:i w:val="0"/>
          <w:color w:val="26303C"/>
          <w:sz w:val="19"/>
        </w:rPr>
        <w:t xml:space="preserve">셋째, </w:t>
      </w:r>
      <w:r>
        <w:rPr>
          <w:rFonts w:ascii="맑은 고딕" w:hAnsi="맑은 고딕" w:eastAsia="맑은 고딕"/>
          <w:b/>
          <w:i w:val="0"/>
          <w:color w:val="1F3D68"/>
          <w:sz w:val="19"/>
        </w:rPr>
        <w:t>AI 의존에 의한 자율성 약화</w:t>
      </w:r>
      <w:r>
        <w:rPr>
          <w:rFonts w:ascii="맑은 고딕" w:hAnsi="맑은 고딕" w:eastAsia="맑은 고딕"/>
          <w:b w:val="0"/>
          <w:i w:val="0"/>
          <w:color w:val="26303C"/>
          <w:sz w:val="19"/>
        </w:rPr>
        <w:t>입니다. 모든 결정을 AI에게 물어볼수록, 스스로 생각하고 판단하는 능력이 위축됩니다. 마치 늘 계산기만 쓰면 암산 능력이 무뎌지는 것과 같습니다.</w:t>
      </w:r>
    </w:p>
    <w:p>
      <w:pPr>
        <w:spacing w:before="0" w:after="80" w:line="269" w:lineRule="auto"/>
      </w:pPr>
      <w:r>
        <w:rPr>
          <w:rFonts w:ascii="맑은 고딕" w:hAnsi="맑은 고딕" w:eastAsia="맑은 고딕"/>
          <w:b w:val="0"/>
          <w:i w:val="0"/>
          <w:color w:val="26303C"/>
          <w:sz w:val="19"/>
        </w:rPr>
        <w:t xml:space="preserve">그러나 기독교의 자유는 남다릅니다. 그것은 단지 외적 강제로부터의 해방이 아니라, </w:t>
      </w:r>
      <w:r>
        <w:rPr>
          <w:rFonts w:ascii="맑은 고딕" w:hAnsi="맑은 고딕" w:eastAsia="맑은 고딕"/>
          <w:b/>
          <w:i w:val="0"/>
          <w:color w:val="1F3D68"/>
          <w:sz w:val="19"/>
        </w:rPr>
        <w:t>죄로부터의 자유, 하나님 안에서의 참 자유</w:t>
      </w:r>
      <w:r>
        <w:rPr>
          <w:rFonts w:ascii="맑은 고딕" w:hAnsi="맑은 고딕" w:eastAsia="맑은 고딕"/>
          <w:b w:val="0"/>
          <w:i w:val="0"/>
          <w:color w:val="26303C"/>
          <w:sz w:val="19"/>
        </w:rPr>
        <w:t xml:space="preserve">입니다. AI가 외적 자유를 제한할 때에도, 신앙인은 </w:t>
      </w:r>
      <w:r>
        <w:rPr>
          <w:rFonts w:ascii="맑은 고딕" w:hAnsi="맑은 고딕" w:eastAsia="맑은 고딕"/>
          <w:b/>
          <w:i w:val="0"/>
          <w:color w:val="1F3D68"/>
          <w:sz w:val="19"/>
        </w:rPr>
        <w:t>내면의 자유</w:t>
      </w:r>
      <w:r>
        <w:rPr>
          <w:rFonts w:ascii="맑은 고딕" w:hAnsi="맑은 고딕" w:eastAsia="맑은 고딕"/>
          <w:b w:val="0"/>
          <w:i w:val="0"/>
          <w:color w:val="26303C"/>
          <w:sz w:val="19"/>
        </w:rPr>
        <w:t>—하나님과의 관계, 양심, 소명 안의 선택—를 붙들 수 있습니다.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성경의 눈으로</w:t>
      </w:r>
    </w:p>
    <w:tbl>
      <w:tblPr>
        <w:tblW w:type="auto" w:w="0"/>
        <w:jc w:val="center"/>
        <w:tblLayout w:type="fixed"/>
        <w:tblLook w:firstColumn="1" w:firstRow="1" w:lastColumn="0" w:lastRow="0" w:noHBand="0" w:noVBand="1" w:val="04A0"/>
      </w:tblPr>
      <w:tblGrid>
        <w:gridCol w:w="8618"/>
      </w:tblGrid>
      <w:tr>
        <w:tc>
          <w:tcPr>
            <w:tcW w:type="dxa" w:w="8617"/>
            <w:shd w:val="clear" w:fill="FDF9EF"/>
            <w:tcBorders>
              <w:top w:val="single" w:sz="6" w:space="0" w:color="E3D9C3"/>
              <w:left w:val="single" w:sz="6" w:space="0" w:color="E3D9C3"/>
              <w:bottom w:val="single" w:sz="6" w:space="0" w:color="E3D9C3"/>
              <w:right w:val="single" w:sz="6" w:space="0" w:color="E3D9C3"/>
            </w:tcBorders>
            <w:tcMar>
              <w:top w:w="60" w:type="dxa"/>
              <w:bottom w:w="60" w:type="dxa"/>
              <w:left w:w="120" w:type="dxa"/>
              <w:right w:w="120" w:type="dxa"/>
            </w:tcMar>
          </w:tcPr>
          <w:p>
            <w:pPr>
              <w:spacing w:before="0" w:after="40" w:line="269" w:lineRule="auto"/>
            </w:pPr>
            <w:r>
              <w:rPr>
                <w:rFonts w:ascii="맑은 고딕" w:hAnsi="맑은 고딕" w:eastAsia="맑은 고딕"/>
                <w:b/>
                <w:i w:val="0"/>
                <w:color w:val="C8860A"/>
                <w:sz w:val="18"/>
              </w:rPr>
              <w:t>요한복음 8:36</w:t>
            </w:r>
          </w:p>
          <w:p>
            <w:pPr>
              <w:spacing w:before="0" w:after="80" w:line="269" w:lineRule="auto"/>
            </w:pPr>
            <w:r>
              <w:rPr>
                <w:rFonts w:ascii="맑은 고딕" w:hAnsi="맑은 고딕" w:eastAsia="맑은 고딕"/>
                <w:b w:val="0"/>
                <w:i/>
                <w:color w:val="4A3A17"/>
                <w:sz w:val="18"/>
              </w:rPr>
              <w:t>"그러므로 아들이 너희를 자유롭게 하면 너희가 참으로 자유로우리라."</w:t>
            </w:r>
          </w:p>
          <w:p>
            <w:pPr>
              <w:spacing w:before="0" w:after="0" w:line="269" w:lineRule="auto"/>
            </w:pPr>
            <w:r>
              <w:rPr>
                <w:rFonts w:ascii="맑은 고딕" w:hAnsi="맑은 고딕" w:eastAsia="맑은 고딕"/>
                <w:b w:val="0"/>
                <w:i w:val="0"/>
                <w:color w:val="26303C"/>
                <w:sz w:val="18"/>
              </w:rPr>
              <w:t xml:space="preserve">참 자유는 무엇이든 마음대로 하는 것이 아니라, </w:t>
            </w:r>
            <w:r>
              <w:rPr>
                <w:rFonts w:ascii="맑은 고딕" w:hAnsi="맑은 고딕" w:eastAsia="맑은 고딕"/>
                <w:b/>
                <w:i w:val="0"/>
                <w:color w:val="26303C"/>
                <w:sz w:val="18"/>
              </w:rPr>
              <w:t>진리 안에서 누리는 자유</w:t>
            </w:r>
            <w:r>
              <w:rPr>
                <w:rFonts w:ascii="맑은 고딕" w:hAnsi="맑은 고딕" w:eastAsia="맑은 고딕"/>
                <w:b w:val="0"/>
                <w:i w:val="0"/>
                <w:color w:val="26303C"/>
                <w:sz w:val="18"/>
              </w:rPr>
              <w:t>입니다. 어떤 알고리즘도 감시도, 하나님과 나 사이의 내밀한 관계와 양심의 자유를 완전히 빼앗을 수 없습니다. 참 자유의 근원은 기술 밖에, 그리스도 안에 있습니다.</w:t>
            </w:r>
          </w:p>
        </w:tc>
      </w:tr>
    </w:tbl>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Q77 · AI는 인간의 자유를 침해할 수 있는가?</w:t>
      </w:r>
      <w:r>
        <w:rPr>
          <w:rFonts w:ascii="맑은 고딕" w:hAnsi="맑은 고딕" w:eastAsia="맑은 고딕"/>
          <w:b w:val="0"/>
          <w:i w:val="0"/>
          <w:color w:val="26303C"/>
          <w:sz w:val="16"/>
        </w:rPr>
        <w:tab/>
      </w:r>
      <w:r>
        <w:rPr>
          <w:rFonts w:ascii="맑은 고딕" w:hAnsi="맑은 고딕" w:eastAsia="맑은 고딕"/>
          <w:b/>
          <w:i w:val="0"/>
          <w:color w:val="132A4A"/>
          <w:sz w:val="16"/>
        </w:rPr>
        <w:t>함께 묻고 답하기</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묻고 답하며 이해하기</w:t>
      </w:r>
    </w:p>
    <w:tbl>
      <w:tblPr>
        <w:tblW w:type="auto" w:w="0"/>
        <w:jc w:val="center"/>
        <w:tblLayout w:type="fixed"/>
        <w:tblLook w:firstColumn="1" w:firstRow="1" w:lastColumn="0" w:lastRow="0" w:noHBand="0" w:noVBand="1" w:val="04A0"/>
      </w:tblPr>
      <w:tblGrid>
        <w:gridCol w:w="8618"/>
      </w:tblGrid>
      <w:tr>
        <w:tc>
          <w:tcPr>
            <w:tcW w:type="dxa" w:w="8617"/>
            <w:tcBorders>
              <w:top w:val="single" w:sz="6" w:space="0" w:color="CDDDF1"/>
              <w:left w:val="single" w:sz="6" w:space="0" w:color="CDDDF1"/>
              <w:bottom w:val="single" w:sz="6" w:space="0" w:color="CDDDF1"/>
              <w:right w:val="single" w:sz="6" w:space="0" w:color="CDDDF1"/>
            </w:tcBorders>
            <w:tcMar>
              <w:top w:w="60" w:type="dxa"/>
              <w:bottom w:w="60" w:type="dxa"/>
              <w:left w:w="120" w:type="dxa"/>
              <w:right w:w="120" w:type="dxa"/>
            </w:tcMar>
          </w:tcPr>
          <w:p>
            <w:pPr>
              <w:spacing w:before="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내가 스스로 고르는데, 어떻게 자유가 침해되나요?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알고리즘이 보여줄 것을 미리 통제해 선택지를 좁혀 놓기 때문입니다. 자유롭게 고른 것 같지만 울타리 안에서 고른 것일 수 있습니다.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AI에게 자꾸 물어보는 게 왜 문제인가요?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모든 결정을 AI에 맡길수록 스스로 생각하고 판단하는 능력이 위축됩니다. 계산기만 쓰면 암산이 무뎌지는 것과 같습니다.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그럼 신앙인은 자유를 어떻게 지키나요?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기독교의 자유는 하나님 안의 참 자유입니다. 외적 자유가 제한돼도 하나님과의 관계, 양심, 소명 안의 선택은 빼앗기지 않습니다.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함께 이야기 나눠요</w:t>
      </w:r>
    </w:p>
    <w:p>
      <w:pPr>
        <w:spacing w:before="0" w:after="60" w:line="269" w:lineRule="auto"/>
        <w:ind w:left="340" w:hanging="340"/>
      </w:pPr>
      <w:r>
        <w:rPr>
          <w:rFonts w:ascii="맑은 고딕" w:hAnsi="맑은 고딕" w:eastAsia="맑은 고딕"/>
          <w:b/>
          <w:i w:val="0"/>
          <w:color w:val="132A4A"/>
          <w:sz w:val="19"/>
        </w:rPr>
        <w:t xml:space="preserve">1. </w:t>
      </w:r>
      <w:r>
        <w:rPr>
          <w:rFonts w:ascii="맑은 고딕" w:hAnsi="맑은 고딕" w:eastAsia="맑은 고딕"/>
          <w:b w:val="0"/>
          <w:i w:val="0"/>
          <w:color w:val="26303C"/>
          <w:sz w:val="19"/>
        </w:rPr>
        <w:t>추천 알고리즘이 내 관심과 취향을 좁혀 놓았다고 느낀 적이 있나요?</w:t>
      </w:r>
    </w:p>
    <w:p>
      <w:pPr>
        <w:spacing w:before="0" w:after="60" w:line="269" w:lineRule="auto"/>
        <w:ind w:left="340" w:hanging="340"/>
      </w:pPr>
      <w:r>
        <w:rPr>
          <w:rFonts w:ascii="맑은 고딕" w:hAnsi="맑은 고딕" w:eastAsia="맑은 고딕"/>
          <w:b/>
          <w:i w:val="0"/>
          <w:color w:val="132A4A"/>
          <w:sz w:val="19"/>
        </w:rPr>
        <w:t xml:space="preserve">2. </w:t>
      </w:r>
      <w:r>
        <w:rPr>
          <w:rFonts w:ascii="맑은 고딕" w:hAnsi="맑은 고딕" w:eastAsia="맑은 고딕"/>
          <w:b w:val="0"/>
          <w:i w:val="0"/>
          <w:color w:val="26303C"/>
          <w:sz w:val="19"/>
        </w:rPr>
        <w:t>"감시받는다는 느낌"이 나의 말과 행동을 어떻게 바꾸는지 경험을 나눠 봅시다.</w:t>
      </w:r>
    </w:p>
    <w:p>
      <w:pPr>
        <w:spacing w:before="0" w:after="60" w:line="269" w:lineRule="auto"/>
        <w:ind w:left="340" w:hanging="340"/>
      </w:pPr>
      <w:r>
        <w:rPr>
          <w:rFonts w:ascii="맑은 고딕" w:hAnsi="맑은 고딕" w:eastAsia="맑은 고딕"/>
          <w:b/>
          <w:i w:val="0"/>
          <w:color w:val="132A4A"/>
          <w:sz w:val="19"/>
        </w:rPr>
        <w:t xml:space="preserve">3. </w:t>
      </w:r>
      <w:r>
        <w:rPr>
          <w:rFonts w:ascii="맑은 고딕" w:hAnsi="맑은 고딕" w:eastAsia="맑은 고딕"/>
          <w:b w:val="0"/>
          <w:i w:val="0"/>
          <w:color w:val="26303C"/>
          <w:sz w:val="19"/>
        </w:rPr>
        <w:t>AI에 의존할수록 약해지는 나의 능력(판단·기억·집중)은 무엇일까요?</w:t>
      </w:r>
    </w:p>
    <w:p>
      <w:pPr>
        <w:spacing w:before="0" w:after="60" w:line="269" w:lineRule="auto"/>
        <w:ind w:left="340" w:hanging="340"/>
      </w:pPr>
      <w:r>
        <w:rPr>
          <w:rFonts w:ascii="맑은 고딕" w:hAnsi="맑은 고딕" w:eastAsia="맑은 고딕"/>
          <w:b/>
          <w:i w:val="0"/>
          <w:color w:val="132A4A"/>
          <w:sz w:val="19"/>
        </w:rPr>
        <w:t xml:space="preserve">4. </w:t>
      </w:r>
      <w:r>
        <w:rPr>
          <w:rFonts w:ascii="맑은 고딕" w:hAnsi="맑은 고딕" w:eastAsia="맑은 고딕"/>
          <w:b w:val="0"/>
          <w:i w:val="0"/>
          <w:color w:val="26303C"/>
          <w:sz w:val="19"/>
        </w:rPr>
        <w:t>"진리가 주는 자유"와 "무엇이든 하는 자유"는 어떻게 다를까요?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삶으로 살아내기</w:t>
      </w:r>
    </w:p>
    <w:tbl>
      <w:tblPr>
        <w:tblW w:type="auto" w:w="0"/>
        <w:jc w:val="center"/>
        <w:tblLayout w:type="fixed"/>
        <w:tblLook w:firstColumn="1" w:firstRow="1" w:lastColumn="0" w:lastRow="0" w:noHBand="0" w:noVBand="1" w:val="04A0"/>
      </w:tblPr>
      <w:tblGrid>
        <w:gridCol w:w="8618"/>
      </w:tblGrid>
      <w:tr>
        <w:tc>
          <w:tcPr>
            <w:tcW w:type="dxa" w:w="8617"/>
            <w:shd w:val="clear" w:fill="F4F8F3"/>
            <w:tcBorders>
              <w:top w:val="single" w:sz="6" w:space="0" w:color="D7E6D5"/>
              <w:left w:val="single" w:sz="6" w:space="0" w:color="D7E6D5"/>
              <w:bottom w:val="single" w:sz="6" w:space="0" w:color="D7E6D5"/>
              <w:right w:val="single" w:sz="6" w:space="0" w:color="D7E6D5"/>
            </w:tcBorders>
            <w:tcMar>
              <w:top w:w="60" w:type="dxa"/>
              <w:bottom w:w="60" w:type="dxa"/>
              <w:left w:w="120" w:type="dxa"/>
              <w:right w:w="120" w:type="dxa"/>
            </w:tcMar>
          </w:tcPr>
          <w:p>
            <w:pPr>
              <w:spacing w:before="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알고리즘이 주는 것만 소비하지 않고, 의도적으로 다른 관점과 정보를 찾아봅니다.</w:t>
            </w:r>
          </w:p>
          <w:p>
            <w:pPr>
              <w:spacing w:before="2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작은 결정이라도 AI에 곧바로 맡기기 전에 스스로 생각하는 훈련을 이어갑니다.</w:t>
            </w:r>
          </w:p>
          <w:p>
            <w:pPr>
              <w:spacing w:before="80" w:after="0" w:line="269" w:lineRule="auto"/>
              <w:pBdr>
                <w:top w:val="dashed" w:sz="4" w:space="6" w:color="D7E6D5"/>
              </w:pBdr>
            </w:pPr>
            <w:r>
              <w:rPr>
                <w:rFonts w:ascii="맑은 고딕" w:hAnsi="맑은 고딕" w:eastAsia="맑은 고딕"/>
                <w:b/>
                <w:i/>
                <w:color w:val="2F6B39"/>
                <w:sz w:val="18"/>
              </w:rPr>
              <w:t>기도</w:t>
            </w:r>
            <w:r>
              <w:rPr>
                <w:rFonts w:ascii="맑은 고딕" w:hAnsi="맑은 고딕" w:eastAsia="맑은 고딕"/>
                <w:b w:val="0"/>
                <w:i/>
                <w:color w:val="2F6B39"/>
                <w:sz w:val="18"/>
              </w:rPr>
              <w:t xml:space="preserve"> — "진리로 자유롭게 하시는 주님, 눈에 보이지 않는 조종과 의존에서 저를 지키시고, 하나님 안의 참 자유를 날마다 누리게 하소서. 아멘."</w:t>
            </w:r>
          </w:p>
        </w:tc>
      </w:tr>
    </w:tbl>
    <w:p>
      <w:pPr>
        <w:spacing w:before="0" w:after="0" w:line="80" w:lineRule="exact"/>
      </w:pPr>
      <w:r>
        <w:rPr>
          <w:rFonts w:ascii="맑은 고딕" w:hAnsi="맑은 고딕" w:eastAsia="맑은 고딕"/>
          <w:b w:val="0"/>
          <w:i w:val="0"/>
          <w:color w:val="26303C"/>
          <w:sz w:val="1"/>
        </w:rPr>
      </w:r>
    </w:p>
    <w:tbl>
      <w:tblPr>
        <w:tblW w:type="auto" w:w="0"/>
        <w:jc w:val="center"/>
        <w:tblLayout w:type="fixed"/>
        <w:tblLook w:firstColumn="1" w:firstRow="1" w:lastColumn="0" w:lastRow="0" w:noHBand="0" w:noVBand="1" w:val="04A0"/>
      </w:tblPr>
      <w:tblGrid>
        <w:gridCol w:w="8618"/>
      </w:tblGrid>
      <w:tr>
        <w:tc>
          <w:tcPr>
            <w:tcW w:type="dxa" w:w="8617"/>
            <w:shd w:val="clear" w:fill="132A4A"/>
            <w:tcMar>
              <w:top w:w="60" w:type="dxa"/>
              <w:bottom w:w="60" w:type="dxa"/>
              <w:left w:w="120" w:type="dxa"/>
              <w:right w:w="120" w:type="dxa"/>
            </w:tcMar>
          </w:tcPr>
          <w:p>
            <w:pPr>
              <w:spacing w:before="60" w:after="60" w:line="269" w:lineRule="auto"/>
              <w:jc w:val="center"/>
            </w:pPr>
            <w:r>
              <w:rPr>
                <w:rFonts w:ascii="맑은 고딕" w:hAnsi="맑은 고딕" w:eastAsia="맑은 고딕"/>
                <w:b/>
                <w:i w:val="0"/>
                <w:color w:val="FFFFFF"/>
                <w:sz w:val="20"/>
              </w:rPr>
              <w:t xml:space="preserve">AI는 외적 자유를 </w:t>
            </w:r>
            <w:r>
              <w:rPr>
                <w:rFonts w:ascii="맑은 고딕" w:hAnsi="맑은 고딕" w:eastAsia="맑은 고딕"/>
                <w:b/>
                <w:i w:val="0"/>
                <w:color w:val="F3E6C4"/>
                <w:sz w:val="20"/>
              </w:rPr>
              <w:t>좁힐 수</w:t>
            </w:r>
            <w:r>
              <w:rPr>
                <w:rFonts w:ascii="맑은 고딕" w:hAnsi="맑은 고딕" w:eastAsia="맑은 고딕"/>
                <w:b/>
                <w:i w:val="0"/>
                <w:color w:val="FFFFFF"/>
                <w:sz w:val="20"/>
              </w:rPr>
              <w:t xml:space="preserve"> 있으나, 하나님 안의 </w:t>
            </w:r>
            <w:r>
              <w:rPr>
                <w:rFonts w:ascii="맑은 고딕" w:hAnsi="맑은 고딕" w:eastAsia="맑은 고딕"/>
                <w:b/>
                <w:i w:val="0"/>
                <w:color w:val="F3E6C4"/>
                <w:sz w:val="20"/>
              </w:rPr>
              <w:t>참 자유</w:t>
            </w:r>
            <w:r>
              <w:rPr>
                <w:rFonts w:ascii="맑은 고딕" w:hAnsi="맑은 고딕" w:eastAsia="맑은 고딕"/>
                <w:b/>
                <w:i w:val="0"/>
                <w:color w:val="FFFFFF"/>
                <w:sz w:val="20"/>
              </w:rPr>
              <w:t>는 빼앗을 수 없습니다.</w:t>
            </w:r>
          </w:p>
        </w:tc>
      </w:tr>
    </w:tbl>
    <w:p>
      <w:pPr>
        <w:spacing w:before="100" w:after="0" w:line="269" w:lineRule="auto"/>
        <w:jc w:val="center"/>
      </w:pPr>
      <w:r>
        <w:rPr>
          <w:rFonts w:ascii="맑은 고딕" w:hAnsi="맑은 고딕" w:eastAsia="맑은 고딕"/>
          <w:b w:val="0"/>
          <w:i w:val="0"/>
          <w:color w:val="5A6675"/>
          <w:sz w:val="15"/>
        </w:rPr>
        <w:t>AI와 기독교 윤리 100문 100답 · 오경근 지음 | 성도 교육용 워크북 · Q77 / 100</w:t>
      </w:r>
    </w:p>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제8부 · 기술과 사회윤리</w:t>
      </w:r>
      <w:r>
        <w:rPr>
          <w:rFonts w:ascii="맑은 고딕" w:hAnsi="맑은 고딕" w:eastAsia="맑은 고딕"/>
          <w:b w:val="0"/>
          <w:i w:val="0"/>
          <w:color w:val="26303C"/>
          <w:sz w:val="16"/>
        </w:rPr>
        <w:tab/>
      </w:r>
      <w:r>
        <w:rPr>
          <w:rFonts w:ascii="맑은 고딕" w:hAnsi="맑은 고딕" w:eastAsia="맑은 고딕"/>
          <w:b/>
          <w:i w:val="0"/>
          <w:color w:val="132A4A"/>
          <w:sz w:val="16"/>
        </w:rPr>
        <w:t>AI와 기독교 윤리 100문 100답 · 워크북</w:t>
      </w:r>
    </w:p>
    <w:p>
      <w:pPr>
        <w:spacing w:before="120" w:after="120" w:line="269" w:lineRule="auto"/>
      </w:pPr>
      <w:r>
        <w:rPr>
          <w:rFonts w:ascii="맑은 고딕" w:hAnsi="맑은 고딕" w:eastAsia="맑은 고딕"/>
          <w:b/>
          <w:i w:val="0"/>
          <w:color w:val="132A4A"/>
          <w:sz w:val="40"/>
        </w:rPr>
        <w:t xml:space="preserve">Q78  </w:t>
      </w:r>
      <w:r>
        <w:rPr>
          <w:rFonts w:ascii="맑은 고딕" w:hAnsi="맑은 고딕" w:eastAsia="맑은 고딕"/>
          <w:b/>
          <w:i w:val="0"/>
          <w:color w:val="132A4A"/>
          <w:sz w:val="27"/>
        </w:rPr>
        <w:t>AI를 활용한 전쟁은 도덕적인가?</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오늘의 질문</w:t>
      </w:r>
    </w:p>
    <w:p>
      <w:pPr>
        <w:spacing w:before="0" w:after="60" w:line="269" w:lineRule="auto"/>
      </w:pPr>
      <w:r>
        <w:rPr>
          <w:rFonts w:ascii="맑은 고딕" w:hAnsi="맑은 고딕" w:eastAsia="맑은 고딕"/>
          <w:b w:val="0"/>
          <w:i w:val="0"/>
          <w:color w:val="26303C"/>
          <w:sz w:val="19"/>
        </w:rPr>
        <w:t>영화 속 이야기 같던 '스스로 판단해 사람을 공격하는 무기'가 이제 현실이 되고 있습니다. 기계가 방아쇠를 당기고, 그로 인해 사람이 죽는다면—그 책임은 누구에게 있을까요? 생명의 무게를 아는 신앙인으로서, 이 무거운 질문을 피하지 말고 마주해 봅시다.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한눈에 보는 답</w:t>
      </w:r>
    </w:p>
    <w:tbl>
      <w:tblPr>
        <w:tblW w:type="auto" w:w="0"/>
        <w:jc w:val="center"/>
        <w:tblLayout w:type="fixed"/>
        <w:tblLook w:firstColumn="1" w:firstRow="1" w:lastColumn="0" w:lastRow="0" w:noHBand="0" w:noVBand="1" w:val="04A0"/>
      </w:tblPr>
      <w:tblGrid>
        <w:gridCol w:w="8618"/>
      </w:tblGrid>
      <w:tr>
        <w:tc>
          <w:tcPr>
            <w:tcW w:type="dxa" w:w="8617"/>
            <w:shd w:val="clear" w:fill="F3E6C4"/>
            <w:tcBorders>
              <w:left w:val="single" w:sz="24" w:space="0" w:color="C8860A"/>
            </w:tcBorders>
            <w:tcMar>
              <w:top w:w="60" w:type="dxa"/>
              <w:bottom w:w="60" w:type="dxa"/>
              <w:left w:w="120" w:type="dxa"/>
              <w:right w:w="120" w:type="dxa"/>
            </w:tcMar>
          </w:tcPr>
          <w:p>
            <w:pPr>
              <w:spacing w:before="0" w:after="0" w:line="269" w:lineRule="auto"/>
            </w:pPr>
            <w:r>
              <w:rPr>
                <w:rFonts w:ascii="맑은 고딕" w:hAnsi="맑은 고딕" w:eastAsia="맑은 고딕"/>
                <w:b w:val="0"/>
                <w:i w:val="0"/>
                <w:color w:val="5C4207"/>
                <w:sz w:val="19"/>
              </w:rPr>
              <w:t>AI 자율 무기는 기독교 전쟁 윤리(</w:t>
            </w:r>
            <w:r>
              <w:rPr>
                <w:rFonts w:ascii="맑은 고딕" w:hAnsi="맑은 고딕" w:eastAsia="맑은 고딕"/>
                <w:b/>
                <w:i w:val="0"/>
                <w:color w:val="5C4207"/>
                <w:sz w:val="19"/>
              </w:rPr>
              <w:t>정전론</w:t>
            </w:r>
            <w:r>
              <w:rPr>
                <w:rFonts w:ascii="맑은 고딕" w:hAnsi="맑은 고딕" w:eastAsia="맑은 고딕"/>
                <w:b w:val="0"/>
                <w:i w:val="0"/>
                <w:color w:val="5C4207"/>
                <w:sz w:val="19"/>
              </w:rPr>
              <w:t xml:space="preserve">)에 심각한 도전을 제기합니다. 완전 자율 치사 무기(LAWS)는 정전론의 핵심 원칙들을 </w:t>
            </w:r>
            <w:r>
              <w:rPr>
                <w:rFonts w:ascii="맑은 고딕" w:hAnsi="맑은 고딕" w:eastAsia="맑은 고딕"/>
                <w:b/>
                <w:i w:val="0"/>
                <w:color w:val="5C4207"/>
                <w:sz w:val="19"/>
              </w:rPr>
              <w:t>충족할 수 없습니다</w:t>
            </w:r>
            <w:r>
              <w:rPr>
                <w:rFonts w:ascii="맑은 고딕" w:hAnsi="맑은 고딕" w:eastAsia="맑은 고딕"/>
                <w:b w:val="0"/>
                <w:i w:val="0"/>
                <w:color w:val="5C4207"/>
                <w:sz w:val="19"/>
              </w:rPr>
              <w:t>.</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쉽게 풀어보기</w:t>
      </w:r>
    </w:p>
    <w:p>
      <w:pPr>
        <w:spacing w:before="0" w:after="80" w:line="269" w:lineRule="auto"/>
      </w:pPr>
      <w:r>
        <w:rPr>
          <w:rFonts w:ascii="맑은 고딕" w:hAnsi="맑은 고딕" w:eastAsia="맑은 고딕"/>
          <w:b/>
          <w:i w:val="0"/>
          <w:color w:val="1F3D68"/>
          <w:sz w:val="19"/>
        </w:rPr>
        <w:t>정전론</w:t>
      </w:r>
      <w:r>
        <w:rPr>
          <w:rFonts w:ascii="맑은 고딕" w:hAnsi="맑은 고딕" w:eastAsia="맑은 고딕"/>
          <w:b w:val="0"/>
          <w:i w:val="0"/>
          <w:color w:val="26303C"/>
          <w:sz w:val="19"/>
        </w:rPr>
        <w:t xml:space="preserve">(정의로운 전쟁 이론)은 어거스틴에서 아퀴나스, 근대 국제법에 이르기까지 기독교 전쟁 윤리의 뼈대입니다. 그 핵심 원칙은 네 가지입니다. </w:t>
      </w:r>
      <w:r>
        <w:rPr>
          <w:rFonts w:ascii="맑은 고딕" w:hAnsi="맑은 고딕" w:eastAsia="맑은 고딕"/>
          <w:b/>
          <w:i w:val="0"/>
          <w:color w:val="1F3D68"/>
          <w:sz w:val="19"/>
        </w:rPr>
        <w:t>정당한 원인</w:t>
      </w:r>
      <w:r>
        <w:rPr>
          <w:rFonts w:ascii="맑은 고딕" w:hAnsi="맑은 고딕" w:eastAsia="맑은 고딕"/>
          <w:b w:val="0"/>
          <w:i w:val="0"/>
          <w:color w:val="26303C"/>
          <w:sz w:val="19"/>
        </w:rPr>
        <w:t xml:space="preserve">(정당한 이유로만 시작), </w:t>
      </w:r>
      <w:r>
        <w:rPr>
          <w:rFonts w:ascii="맑은 고딕" w:hAnsi="맑은 고딕" w:eastAsia="맑은 고딕"/>
          <w:b/>
          <w:i w:val="0"/>
          <w:color w:val="1F3D68"/>
          <w:sz w:val="19"/>
        </w:rPr>
        <w:t>비례성</w:t>
      </w:r>
      <w:r>
        <w:rPr>
          <w:rFonts w:ascii="맑은 고딕" w:hAnsi="맑은 고딕" w:eastAsia="맑은 고딕"/>
          <w:b w:val="0"/>
          <w:i w:val="0"/>
          <w:color w:val="26303C"/>
          <w:sz w:val="19"/>
        </w:rPr>
        <w:t xml:space="preserve">(무력은 목적에 비례), </w:t>
      </w:r>
      <w:r>
        <w:rPr>
          <w:rFonts w:ascii="맑은 고딕" w:hAnsi="맑은 고딕" w:eastAsia="맑은 고딕"/>
          <w:b/>
          <w:i w:val="0"/>
          <w:color w:val="1F3D68"/>
          <w:sz w:val="19"/>
        </w:rPr>
        <w:t>차별성</w:t>
      </w:r>
      <w:r>
        <w:rPr>
          <w:rFonts w:ascii="맑은 고딕" w:hAnsi="맑은 고딕" w:eastAsia="맑은 고딕"/>
          <w:b w:val="0"/>
          <w:i w:val="0"/>
          <w:color w:val="26303C"/>
          <w:sz w:val="19"/>
        </w:rPr>
        <w:t xml:space="preserve">(전투원과 민간인 구별), </w:t>
      </w:r>
      <w:r>
        <w:rPr>
          <w:rFonts w:ascii="맑은 고딕" w:hAnsi="맑은 고딕" w:eastAsia="맑은 고딕"/>
          <w:b/>
          <w:i w:val="0"/>
          <w:color w:val="1F3D68"/>
          <w:sz w:val="19"/>
        </w:rPr>
        <w:t>책임성</w:t>
      </w:r>
      <w:r>
        <w:rPr>
          <w:rFonts w:ascii="맑은 고딕" w:hAnsi="맑은 고딕" w:eastAsia="맑은 고딕"/>
          <w:b w:val="0"/>
          <w:i w:val="0"/>
          <w:color w:val="26303C"/>
          <w:sz w:val="19"/>
        </w:rPr>
        <w:t>(도덕적 책임을 짐).</w:t>
      </w:r>
    </w:p>
    <w:p>
      <w:pPr>
        <w:spacing w:before="0" w:after="80" w:line="269" w:lineRule="auto"/>
      </w:pPr>
      <w:r>
        <w:rPr>
          <w:rFonts w:ascii="맑은 고딕" w:hAnsi="맑은 고딕" w:eastAsia="맑은 고딕"/>
          <w:b w:val="0"/>
          <w:i w:val="0"/>
          <w:color w:val="26303C"/>
          <w:sz w:val="19"/>
        </w:rPr>
        <w:t xml:space="preserve">그런데 AI 자율 무기에는 큰 문제가 있습니다. 첫째, </w:t>
      </w:r>
      <w:r>
        <w:rPr>
          <w:rFonts w:ascii="맑은 고딕" w:hAnsi="맑은 고딕" w:eastAsia="맑은 고딕"/>
          <w:b/>
          <w:i w:val="0"/>
          <w:color w:val="1F3D68"/>
          <w:sz w:val="19"/>
        </w:rPr>
        <w:t>차별성 실패</w:t>
      </w:r>
      <w:r>
        <w:rPr>
          <w:rFonts w:ascii="맑은 고딕" w:hAnsi="맑은 고딕" w:eastAsia="맑은 고딕"/>
          <w:b w:val="0"/>
          <w:i w:val="0"/>
          <w:color w:val="26303C"/>
          <w:sz w:val="19"/>
        </w:rPr>
        <w:t xml:space="preserve">입니다. AI가 전장에서 전투원과 민간인을 완벽히 구별하는 것은 아직 불가능하며, 알고리즘 오류가 곧바로 </w:t>
      </w:r>
      <w:r>
        <w:rPr>
          <w:rFonts w:ascii="맑은 고딕" w:hAnsi="맑은 고딕" w:eastAsia="맑은 고딕"/>
          <w:b/>
          <w:i w:val="0"/>
          <w:color w:val="1F3D68"/>
          <w:sz w:val="19"/>
        </w:rPr>
        <w:t>민간인 살상</w:t>
      </w:r>
      <w:r>
        <w:rPr>
          <w:rFonts w:ascii="맑은 고딕" w:hAnsi="맑은 고딕" w:eastAsia="맑은 고딕"/>
          <w:b w:val="0"/>
          <w:i w:val="0"/>
          <w:color w:val="26303C"/>
          <w:sz w:val="19"/>
        </w:rPr>
        <w:t>으로 이어질 수 있습니다.</w:t>
      </w:r>
    </w:p>
    <w:p>
      <w:pPr>
        <w:spacing w:before="0" w:after="80" w:line="269" w:lineRule="auto"/>
      </w:pPr>
      <w:r>
        <w:rPr>
          <w:rFonts w:ascii="맑은 고딕" w:hAnsi="맑은 고딕" w:eastAsia="맑은 고딕"/>
          <w:b w:val="0"/>
          <w:i w:val="0"/>
          <w:color w:val="26303C"/>
          <w:sz w:val="19"/>
        </w:rPr>
        <w:t xml:space="preserve">둘째, </w:t>
      </w:r>
      <w:r>
        <w:rPr>
          <w:rFonts w:ascii="맑은 고딕" w:hAnsi="맑은 고딕" w:eastAsia="맑은 고딕"/>
          <w:b/>
          <w:i w:val="0"/>
          <w:color w:val="1F3D68"/>
          <w:sz w:val="19"/>
        </w:rPr>
        <w:t>책임의 공백</w:t>
      </w:r>
      <w:r>
        <w:rPr>
          <w:rFonts w:ascii="맑은 고딕" w:hAnsi="맑은 고딕" w:eastAsia="맑은 고딕"/>
          <w:b w:val="0"/>
          <w:i w:val="0"/>
          <w:color w:val="26303C"/>
          <w:sz w:val="19"/>
        </w:rPr>
        <w:t xml:space="preserve">입니다. AI가 사람을 죽였을 때 누가 책임을 지겠습니까? "기계가 결정했다"는 말은 전쟁 범죄를 피해 가는 </w:t>
      </w:r>
      <w:r>
        <w:rPr>
          <w:rFonts w:ascii="맑은 고딕" w:hAnsi="맑은 고딕" w:eastAsia="맑은 고딕"/>
          <w:b/>
          <w:i w:val="0"/>
          <w:color w:val="1F3D68"/>
          <w:sz w:val="19"/>
        </w:rPr>
        <w:t>새로운 도피 경로</w:t>
      </w:r>
      <w:r>
        <w:rPr>
          <w:rFonts w:ascii="맑은 고딕" w:hAnsi="맑은 고딕" w:eastAsia="맑은 고딕"/>
          <w:b w:val="0"/>
          <w:i w:val="0"/>
          <w:color w:val="26303C"/>
          <w:sz w:val="19"/>
        </w:rPr>
        <w:t>가 됩니다. 아무도 책임지지 않는 죽음이 생기는 것입니다.</w:t>
      </w:r>
    </w:p>
    <w:p>
      <w:pPr>
        <w:spacing w:before="0" w:after="80" w:line="269" w:lineRule="auto"/>
      </w:pPr>
      <w:r>
        <w:rPr>
          <w:rFonts w:ascii="맑은 고딕" w:hAnsi="맑은 고딕" w:eastAsia="맑은 고딕"/>
          <w:b w:val="0"/>
          <w:i w:val="0"/>
          <w:color w:val="26303C"/>
          <w:sz w:val="19"/>
        </w:rPr>
        <w:t xml:space="preserve">전쟁은 언제나 </w:t>
      </w:r>
      <w:r>
        <w:rPr>
          <w:rFonts w:ascii="맑은 고딕" w:hAnsi="맑은 고딕" w:eastAsia="맑은 고딕"/>
          <w:b/>
          <w:i w:val="0"/>
          <w:color w:val="1F3D68"/>
          <w:sz w:val="19"/>
        </w:rPr>
        <w:t>최후의 수단</w:t>
      </w:r>
      <w:r>
        <w:rPr>
          <w:rFonts w:ascii="맑은 고딕" w:hAnsi="맑은 고딕" w:eastAsia="맑은 고딕"/>
          <w:b w:val="0"/>
          <w:i w:val="0"/>
          <w:color w:val="26303C"/>
          <w:sz w:val="19"/>
        </w:rPr>
        <w:t xml:space="preserve">이며, 불가피할 때조차 그 도덕적 무게를 의식하는 </w:t>
      </w:r>
      <w:r>
        <w:rPr>
          <w:rFonts w:ascii="맑은 고딕" w:hAnsi="맑은 고딕" w:eastAsia="맑은 고딕"/>
          <w:b/>
          <w:i w:val="0"/>
          <w:color w:val="1F3D68"/>
          <w:sz w:val="19"/>
        </w:rPr>
        <w:t>인간의 결정</w:t>
      </w:r>
      <w:r>
        <w:rPr>
          <w:rFonts w:ascii="맑은 고딕" w:hAnsi="맑은 고딕" w:eastAsia="맑은 고딕"/>
          <w:b w:val="0"/>
          <w:i w:val="0"/>
          <w:color w:val="26303C"/>
          <w:sz w:val="19"/>
        </w:rPr>
        <w:t>이어야 합니다. 100대의 AI가 결정하는 전쟁보다, 한 명의 양심 있는 지휘관이 결정하는 전쟁이 도덕적으로 더 책임 있습니다.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성경의 눈으로</w:t>
      </w:r>
    </w:p>
    <w:tbl>
      <w:tblPr>
        <w:tblW w:type="auto" w:w="0"/>
        <w:jc w:val="center"/>
        <w:tblLayout w:type="fixed"/>
        <w:tblLook w:firstColumn="1" w:firstRow="1" w:lastColumn="0" w:lastRow="0" w:noHBand="0" w:noVBand="1" w:val="04A0"/>
      </w:tblPr>
      <w:tblGrid>
        <w:gridCol w:w="8618"/>
      </w:tblGrid>
      <w:tr>
        <w:tc>
          <w:tcPr>
            <w:tcW w:type="dxa" w:w="8617"/>
            <w:shd w:val="clear" w:fill="FDF9EF"/>
            <w:tcBorders>
              <w:top w:val="single" w:sz="6" w:space="0" w:color="E3D9C3"/>
              <w:left w:val="single" w:sz="6" w:space="0" w:color="E3D9C3"/>
              <w:bottom w:val="single" w:sz="6" w:space="0" w:color="E3D9C3"/>
              <w:right w:val="single" w:sz="6" w:space="0" w:color="E3D9C3"/>
            </w:tcBorders>
            <w:tcMar>
              <w:top w:w="60" w:type="dxa"/>
              <w:bottom w:w="60" w:type="dxa"/>
              <w:left w:w="120" w:type="dxa"/>
              <w:right w:w="120" w:type="dxa"/>
            </w:tcMar>
          </w:tcPr>
          <w:p>
            <w:pPr>
              <w:spacing w:before="0" w:after="40" w:line="269" w:lineRule="auto"/>
            </w:pPr>
            <w:r>
              <w:rPr>
                <w:rFonts w:ascii="맑은 고딕" w:hAnsi="맑은 고딕" w:eastAsia="맑은 고딕"/>
                <w:b/>
                <w:i w:val="0"/>
                <w:color w:val="C8860A"/>
                <w:sz w:val="18"/>
              </w:rPr>
              <w:t>고린도전서 12:31</w:t>
            </w:r>
          </w:p>
          <w:p>
            <w:pPr>
              <w:spacing w:before="0" w:after="80" w:line="269" w:lineRule="auto"/>
            </w:pPr>
            <w:r>
              <w:rPr>
                <w:rFonts w:ascii="맑은 고딕" w:hAnsi="맑은 고딕" w:eastAsia="맑은 고딕"/>
                <w:b w:val="0"/>
                <w:i/>
                <w:color w:val="4A3A17"/>
                <w:sz w:val="18"/>
              </w:rPr>
              <w:t>"너희는 더욱 큰 은사를 사모하라 내가 또한 가장 좋은 길을 너희에게 보이리라."</w:t>
            </w:r>
          </w:p>
          <w:p>
            <w:pPr>
              <w:spacing w:before="0" w:after="0" w:line="269" w:lineRule="auto"/>
            </w:pPr>
            <w:r>
              <w:rPr>
                <w:rFonts w:ascii="맑은 고딕" w:hAnsi="맑은 고딕" w:eastAsia="맑은 고딕"/>
                <w:b w:val="0"/>
                <w:i w:val="0"/>
                <w:color w:val="26303C"/>
                <w:sz w:val="18"/>
              </w:rPr>
              <w:t xml:space="preserve">가장 좋은 길은 결국 </w:t>
            </w:r>
            <w:r>
              <w:rPr>
                <w:rFonts w:ascii="맑은 고딕" w:hAnsi="맑은 고딕" w:eastAsia="맑은 고딕"/>
                <w:b/>
                <w:i w:val="0"/>
                <w:color w:val="26303C"/>
                <w:sz w:val="18"/>
              </w:rPr>
              <w:t>사랑</w:t>
            </w:r>
            <w:r>
              <w:rPr>
                <w:rFonts w:ascii="맑은 고딕" w:hAnsi="맑은 고딕" w:eastAsia="맑은 고딕"/>
                <w:b w:val="0"/>
                <w:i w:val="0"/>
                <w:color w:val="26303C"/>
                <w:sz w:val="18"/>
              </w:rPr>
              <w:t>입니다(고전 13장). 생명을 다루는 결정에서 사랑과 양심의 무게를 느낄 수 있는 존재는 기계가 아니라 사람입니다. 전쟁의 불가피함 속에서도, 그 결정은 도덕적 책임을 지는 인간의 손에 있어야 합니다.</w:t>
            </w:r>
          </w:p>
        </w:tc>
      </w:tr>
    </w:tbl>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Q78 · AI를 활용한 전쟁은 도덕적인가?</w:t>
      </w:r>
      <w:r>
        <w:rPr>
          <w:rFonts w:ascii="맑은 고딕" w:hAnsi="맑은 고딕" w:eastAsia="맑은 고딕"/>
          <w:b w:val="0"/>
          <w:i w:val="0"/>
          <w:color w:val="26303C"/>
          <w:sz w:val="16"/>
        </w:rPr>
        <w:tab/>
      </w:r>
      <w:r>
        <w:rPr>
          <w:rFonts w:ascii="맑은 고딕" w:hAnsi="맑은 고딕" w:eastAsia="맑은 고딕"/>
          <w:b/>
          <w:i w:val="0"/>
          <w:color w:val="132A4A"/>
          <w:sz w:val="16"/>
        </w:rPr>
        <w:t>함께 묻고 답하기</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묻고 답하며 이해하기</w:t>
      </w:r>
    </w:p>
    <w:tbl>
      <w:tblPr>
        <w:tblW w:type="auto" w:w="0"/>
        <w:jc w:val="center"/>
        <w:tblLayout w:type="fixed"/>
        <w:tblLook w:firstColumn="1" w:firstRow="1" w:lastColumn="0" w:lastRow="0" w:noHBand="0" w:noVBand="1" w:val="04A0"/>
      </w:tblPr>
      <w:tblGrid>
        <w:gridCol w:w="8618"/>
      </w:tblGrid>
      <w:tr>
        <w:tc>
          <w:tcPr>
            <w:tcW w:type="dxa" w:w="8617"/>
            <w:tcBorders>
              <w:top w:val="single" w:sz="6" w:space="0" w:color="CDDDF1"/>
              <w:left w:val="single" w:sz="6" w:space="0" w:color="CDDDF1"/>
              <w:bottom w:val="single" w:sz="6" w:space="0" w:color="CDDDF1"/>
              <w:right w:val="single" w:sz="6" w:space="0" w:color="CDDDF1"/>
            </w:tcBorders>
            <w:tcMar>
              <w:top w:w="60" w:type="dxa"/>
              <w:bottom w:w="60" w:type="dxa"/>
              <w:left w:w="120" w:type="dxa"/>
              <w:right w:w="120" w:type="dxa"/>
            </w:tcMar>
          </w:tcPr>
          <w:p>
            <w:pPr>
              <w:spacing w:before="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'정전론'이란 무엇인가요?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정의로운 전쟁의 조건을 따지는 기독교 전쟁 윤리입니다. 정당한 원인, 비례성, 전투원과 민간인의 차별성, 그리고 책임성을 핵심 원칙으로 삼습니다.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AI 무기가 왜 이 원칙을 못 지키나요?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전투원과 민간인을 완벽히 구별하지 못해 오류가 민간인 살상으로 이어질 수 있고, 사람이 죽어도 "기계가 결정했다"며 책임의 공백이 생깁니다.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사람이 결정하는 전쟁은 왜 더 책임 있나요?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사람만이 생명을 앗는 결정의 도덕적 무게를 의식하고 책임을 질 수 있기 때문입니다. 양심 있는 한 지휘관이 100대의 AI보다 책임 있습니다.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함께 이야기 나눠요</w:t>
      </w:r>
    </w:p>
    <w:p>
      <w:pPr>
        <w:spacing w:before="0" w:after="60" w:line="269" w:lineRule="auto"/>
        <w:ind w:left="340" w:hanging="340"/>
      </w:pPr>
      <w:r>
        <w:rPr>
          <w:rFonts w:ascii="맑은 고딕" w:hAnsi="맑은 고딕" w:eastAsia="맑은 고딕"/>
          <w:b/>
          <w:i w:val="0"/>
          <w:color w:val="132A4A"/>
          <w:sz w:val="19"/>
        </w:rPr>
        <w:t xml:space="preserve">1. </w:t>
      </w:r>
      <w:r>
        <w:rPr>
          <w:rFonts w:ascii="맑은 고딕" w:hAnsi="맑은 고딕" w:eastAsia="맑은 고딕"/>
          <w:b w:val="0"/>
          <w:i w:val="0"/>
          <w:color w:val="26303C"/>
          <w:sz w:val="19"/>
        </w:rPr>
        <w:t>"기계가 결정했다"는 말이 왜 위험한 변명이 될 수 있을까요?</w:t>
      </w:r>
    </w:p>
    <w:p>
      <w:pPr>
        <w:spacing w:before="0" w:after="60" w:line="269" w:lineRule="auto"/>
        <w:ind w:left="340" w:hanging="340"/>
      </w:pPr>
      <w:r>
        <w:rPr>
          <w:rFonts w:ascii="맑은 고딕" w:hAnsi="맑은 고딕" w:eastAsia="맑은 고딕"/>
          <w:b/>
          <w:i w:val="0"/>
          <w:color w:val="132A4A"/>
          <w:sz w:val="19"/>
        </w:rPr>
        <w:t xml:space="preserve">2. </w:t>
      </w:r>
      <w:r>
        <w:rPr>
          <w:rFonts w:ascii="맑은 고딕" w:hAnsi="맑은 고딕" w:eastAsia="맑은 고딕"/>
          <w:b w:val="0"/>
          <w:i w:val="0"/>
          <w:color w:val="26303C"/>
          <w:sz w:val="19"/>
        </w:rPr>
        <w:t>생명을 다루는 결정에서 '인간의 양심'이 반드시 필요한 이유는 무엇일까요?</w:t>
      </w:r>
    </w:p>
    <w:p>
      <w:pPr>
        <w:spacing w:before="0" w:after="60" w:line="269" w:lineRule="auto"/>
        <w:ind w:left="340" w:hanging="340"/>
      </w:pPr>
      <w:r>
        <w:rPr>
          <w:rFonts w:ascii="맑은 고딕" w:hAnsi="맑은 고딕" w:eastAsia="맑은 고딕"/>
          <w:b/>
          <w:i w:val="0"/>
          <w:color w:val="132A4A"/>
          <w:sz w:val="19"/>
        </w:rPr>
        <w:t xml:space="preserve">3. </w:t>
      </w:r>
      <w:r>
        <w:rPr>
          <w:rFonts w:ascii="맑은 고딕" w:hAnsi="맑은 고딕" w:eastAsia="맑은 고딕"/>
          <w:b w:val="0"/>
          <w:i w:val="0"/>
          <w:color w:val="26303C"/>
          <w:sz w:val="19"/>
        </w:rPr>
        <w:t>편리함이나 효율을 이유로 사람이 책임을 회피하려는 유혹은 일상 어디에 있을까요?</w:t>
      </w:r>
    </w:p>
    <w:p>
      <w:pPr>
        <w:spacing w:before="0" w:after="60" w:line="269" w:lineRule="auto"/>
        <w:ind w:left="340" w:hanging="340"/>
      </w:pPr>
      <w:r>
        <w:rPr>
          <w:rFonts w:ascii="맑은 고딕" w:hAnsi="맑은 고딕" w:eastAsia="맑은 고딕"/>
          <w:b/>
          <w:i w:val="0"/>
          <w:color w:val="132A4A"/>
          <w:sz w:val="19"/>
        </w:rPr>
        <w:t xml:space="preserve">4. </w:t>
      </w:r>
      <w:r>
        <w:rPr>
          <w:rFonts w:ascii="맑은 고딕" w:hAnsi="맑은 고딕" w:eastAsia="맑은 고딕"/>
          <w:b w:val="0"/>
          <w:i w:val="0"/>
          <w:color w:val="26303C"/>
          <w:sz w:val="19"/>
        </w:rPr>
        <w:t>전쟁이 최후의 수단이 되도록, 신앙 공동체가 지금 할 수 있는 평화의 노력은 무엇일까요?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삶으로 살아내기</w:t>
      </w:r>
    </w:p>
    <w:tbl>
      <w:tblPr>
        <w:tblW w:type="auto" w:w="0"/>
        <w:jc w:val="center"/>
        <w:tblLayout w:type="fixed"/>
        <w:tblLook w:firstColumn="1" w:firstRow="1" w:lastColumn="0" w:lastRow="0" w:noHBand="0" w:noVBand="1" w:val="04A0"/>
      </w:tblPr>
      <w:tblGrid>
        <w:gridCol w:w="8618"/>
      </w:tblGrid>
      <w:tr>
        <w:tc>
          <w:tcPr>
            <w:tcW w:type="dxa" w:w="8617"/>
            <w:shd w:val="clear" w:fill="F4F8F3"/>
            <w:tcBorders>
              <w:top w:val="single" w:sz="6" w:space="0" w:color="D7E6D5"/>
              <w:left w:val="single" w:sz="6" w:space="0" w:color="D7E6D5"/>
              <w:bottom w:val="single" w:sz="6" w:space="0" w:color="D7E6D5"/>
              <w:right w:val="single" w:sz="6" w:space="0" w:color="D7E6D5"/>
            </w:tcBorders>
            <w:tcMar>
              <w:top w:w="60" w:type="dxa"/>
              <w:bottom w:w="60" w:type="dxa"/>
              <w:left w:w="120" w:type="dxa"/>
              <w:right w:w="120" w:type="dxa"/>
            </w:tcMar>
          </w:tcPr>
          <w:p>
            <w:pPr>
              <w:spacing w:before="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중요한 결정에서 책임을 도구나 남에게 떠넘기지 않고 스스로 감당하는 태도를 기릅니다.</w:t>
            </w:r>
          </w:p>
          <w:p>
            <w:pPr>
              <w:spacing w:before="2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생명과 평화의 가치를 지키는 기도와 관심을 놓지 않고, 폭력에 무뎌지지 않도록 깨어 있습니다.</w:t>
            </w:r>
          </w:p>
          <w:p>
            <w:pPr>
              <w:spacing w:before="80" w:after="0" w:line="269" w:lineRule="auto"/>
              <w:pBdr>
                <w:top w:val="dashed" w:sz="4" w:space="6" w:color="D7E6D5"/>
              </w:pBdr>
            </w:pPr>
            <w:r>
              <w:rPr>
                <w:rFonts w:ascii="맑은 고딕" w:hAnsi="맑은 고딕" w:eastAsia="맑은 고딕"/>
                <w:b/>
                <w:i/>
                <w:color w:val="2F6B39"/>
                <w:sz w:val="18"/>
              </w:rPr>
              <w:t>기도</w:t>
            </w:r>
            <w:r>
              <w:rPr>
                <w:rFonts w:ascii="맑은 고딕" w:hAnsi="맑은 고딕" w:eastAsia="맑은 고딕"/>
                <w:b w:val="0"/>
                <w:i/>
                <w:color w:val="2F6B39"/>
                <w:sz w:val="18"/>
              </w:rPr>
              <w:t xml:space="preserve"> — "평화의 왕이신 주님, 생명을 가볍게 여기는 시대에 그 무게를 아는 양심을 주시고, 책임을 기계에 떠넘기지 않는 정직함을 주소서. 이 땅에 평화를 세우는 자 되게 하소서. 아멘."</w:t>
            </w:r>
          </w:p>
        </w:tc>
      </w:tr>
    </w:tbl>
    <w:p>
      <w:pPr>
        <w:spacing w:before="0" w:after="0" w:line="80" w:lineRule="exact"/>
      </w:pPr>
      <w:r>
        <w:rPr>
          <w:rFonts w:ascii="맑은 고딕" w:hAnsi="맑은 고딕" w:eastAsia="맑은 고딕"/>
          <w:b w:val="0"/>
          <w:i w:val="0"/>
          <w:color w:val="26303C"/>
          <w:sz w:val="1"/>
        </w:rPr>
      </w:r>
    </w:p>
    <w:tbl>
      <w:tblPr>
        <w:tblW w:type="auto" w:w="0"/>
        <w:jc w:val="center"/>
        <w:tblLayout w:type="fixed"/>
        <w:tblLook w:firstColumn="1" w:firstRow="1" w:lastColumn="0" w:lastRow="0" w:noHBand="0" w:noVBand="1" w:val="04A0"/>
      </w:tblPr>
      <w:tblGrid>
        <w:gridCol w:w="8618"/>
      </w:tblGrid>
      <w:tr>
        <w:tc>
          <w:tcPr>
            <w:tcW w:type="dxa" w:w="8617"/>
            <w:shd w:val="clear" w:fill="132A4A"/>
            <w:tcMar>
              <w:top w:w="60" w:type="dxa"/>
              <w:bottom w:w="60" w:type="dxa"/>
              <w:left w:w="120" w:type="dxa"/>
              <w:right w:w="120" w:type="dxa"/>
            </w:tcMar>
          </w:tcPr>
          <w:p>
            <w:pPr>
              <w:spacing w:before="60" w:after="60" w:line="269" w:lineRule="auto"/>
              <w:jc w:val="center"/>
            </w:pPr>
            <w:r>
              <w:rPr>
                <w:rFonts w:ascii="맑은 고딕" w:hAnsi="맑은 고딕" w:eastAsia="맑은 고딕"/>
                <w:b/>
                <w:i w:val="0"/>
                <w:color w:val="FFFFFF"/>
                <w:sz w:val="20"/>
              </w:rPr>
              <w:t xml:space="preserve">완전 자율 무기는 </w:t>
            </w:r>
            <w:r>
              <w:rPr>
                <w:rFonts w:ascii="맑은 고딕" w:hAnsi="맑은 고딕" w:eastAsia="맑은 고딕"/>
                <w:b/>
                <w:i w:val="0"/>
                <w:color w:val="F3E6C4"/>
                <w:sz w:val="20"/>
              </w:rPr>
              <w:t>차별성과 책임성</w:t>
            </w:r>
            <w:r>
              <w:rPr>
                <w:rFonts w:ascii="맑은 고딕" w:hAnsi="맑은 고딕" w:eastAsia="맑은 고딕"/>
                <w:b/>
                <w:i w:val="0"/>
                <w:color w:val="FFFFFF"/>
                <w:sz w:val="20"/>
              </w:rPr>
              <w:t xml:space="preserve">을 지킬 수 없습니다. 생명의 결정은 </w:t>
            </w:r>
            <w:r>
              <w:rPr>
                <w:rFonts w:ascii="맑은 고딕" w:hAnsi="맑은 고딕" w:eastAsia="맑은 고딕"/>
                <w:b/>
                <w:i w:val="0"/>
                <w:color w:val="F3E6C4"/>
                <w:sz w:val="20"/>
              </w:rPr>
              <w:t>양심 있는 인간</w:t>
            </w:r>
            <w:r>
              <w:rPr>
                <w:rFonts w:ascii="맑은 고딕" w:hAnsi="맑은 고딕" w:eastAsia="맑은 고딕"/>
                <w:b/>
                <w:i w:val="0"/>
                <w:color w:val="FFFFFF"/>
                <w:sz w:val="20"/>
              </w:rPr>
              <w:t>의 손에 있어야 합니다.</w:t>
            </w:r>
          </w:p>
        </w:tc>
      </w:tr>
    </w:tbl>
    <w:p>
      <w:pPr>
        <w:spacing w:before="100" w:after="0" w:line="269" w:lineRule="auto"/>
        <w:jc w:val="center"/>
      </w:pPr>
      <w:r>
        <w:rPr>
          <w:rFonts w:ascii="맑은 고딕" w:hAnsi="맑은 고딕" w:eastAsia="맑은 고딕"/>
          <w:b w:val="0"/>
          <w:i w:val="0"/>
          <w:color w:val="5A6675"/>
          <w:sz w:val="15"/>
        </w:rPr>
        <w:t>AI와 기독교 윤리 100문 100답 · 오경근 지음 | 성도 교육용 워크북 · Q78 / 100</w:t>
      </w:r>
    </w:p>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제8부 · 기술과 사회윤리</w:t>
      </w:r>
      <w:r>
        <w:rPr>
          <w:rFonts w:ascii="맑은 고딕" w:hAnsi="맑은 고딕" w:eastAsia="맑은 고딕"/>
          <w:b w:val="0"/>
          <w:i w:val="0"/>
          <w:color w:val="26303C"/>
          <w:sz w:val="16"/>
        </w:rPr>
        <w:tab/>
      </w:r>
      <w:r>
        <w:rPr>
          <w:rFonts w:ascii="맑은 고딕" w:hAnsi="맑은 고딕" w:eastAsia="맑은 고딕"/>
          <w:b/>
          <w:i w:val="0"/>
          <w:color w:val="132A4A"/>
          <w:sz w:val="16"/>
        </w:rPr>
        <w:t>AI와 기독교 윤리 100문 100답 · 워크북</w:t>
      </w:r>
    </w:p>
    <w:p>
      <w:pPr>
        <w:spacing w:before="120" w:after="120" w:line="269" w:lineRule="auto"/>
      </w:pPr>
      <w:r>
        <w:rPr>
          <w:rFonts w:ascii="맑은 고딕" w:hAnsi="맑은 고딕" w:eastAsia="맑은 고딕"/>
          <w:b/>
          <w:i w:val="0"/>
          <w:color w:val="132A4A"/>
          <w:sz w:val="40"/>
        </w:rPr>
        <w:t xml:space="preserve">Q79  </w:t>
      </w:r>
      <w:r>
        <w:rPr>
          <w:rFonts w:ascii="맑은 고딕" w:hAnsi="맑은 고딕" w:eastAsia="맑은 고딕"/>
          <w:b/>
          <w:i w:val="0"/>
          <w:color w:val="132A4A"/>
          <w:sz w:val="27"/>
        </w:rPr>
        <w:t>AI가 선거나 정치에 개입하는 것은 윤리적인가?</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오늘의 질문</w:t>
      </w:r>
    </w:p>
    <w:p>
      <w:pPr>
        <w:spacing w:before="0" w:after="60" w:line="269" w:lineRule="auto"/>
      </w:pPr>
      <w:r>
        <w:rPr>
          <w:rFonts w:ascii="맑은 고딕" w:hAnsi="맑은 고딕" w:eastAsia="맑은 고딕"/>
          <w:b w:val="0"/>
          <w:i w:val="0"/>
          <w:color w:val="26303C"/>
          <w:sz w:val="19"/>
        </w:rPr>
        <w:t>후보가 하지도 않은 말을 진짜처럼 만든 영상, 사람인 척 여론을 부풀리는 가짜 계정—이제 이런 일이 실제로 벌어지고 있습니다. 우리가 무엇을 진실로 알고 투표하는지, 그 판단 자체가 조작될 수 있다면 어떨까요? 이웃을 속이지 말라는 계명 앞에서 이 문제를 함께 생각해 봅시다.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한눈에 보는 답</w:t>
      </w:r>
    </w:p>
    <w:tbl>
      <w:tblPr>
        <w:tblW w:type="auto" w:w="0"/>
        <w:jc w:val="center"/>
        <w:tblLayout w:type="fixed"/>
        <w:tblLook w:firstColumn="1" w:firstRow="1" w:lastColumn="0" w:lastRow="0" w:noHBand="0" w:noVBand="1" w:val="04A0"/>
      </w:tblPr>
      <w:tblGrid>
        <w:gridCol w:w="8618"/>
      </w:tblGrid>
      <w:tr>
        <w:tc>
          <w:tcPr>
            <w:tcW w:type="dxa" w:w="8617"/>
            <w:shd w:val="clear" w:fill="F3E6C4"/>
            <w:tcBorders>
              <w:left w:val="single" w:sz="24" w:space="0" w:color="C8860A"/>
            </w:tcBorders>
            <w:tcMar>
              <w:top w:w="60" w:type="dxa"/>
              <w:bottom w:w="60" w:type="dxa"/>
              <w:left w:w="120" w:type="dxa"/>
              <w:right w:w="120" w:type="dxa"/>
            </w:tcMar>
          </w:tcPr>
          <w:p>
            <w:pPr>
              <w:spacing w:before="0" w:after="0" w:line="269" w:lineRule="auto"/>
            </w:pPr>
            <w:r>
              <w:rPr>
                <w:rFonts w:ascii="맑은 고딕" w:hAnsi="맑은 고딕" w:eastAsia="맑은 고딕"/>
                <w:b w:val="0"/>
                <w:i w:val="0"/>
                <w:color w:val="5C4207"/>
                <w:sz w:val="19"/>
              </w:rPr>
              <w:t xml:space="preserve">아닙니다. AI를 통한 정치 조작은 </w:t>
            </w:r>
            <w:r>
              <w:rPr>
                <w:rFonts w:ascii="맑은 고딕" w:hAnsi="맑은 고딕" w:eastAsia="맑은 고딕"/>
                <w:b/>
                <w:i w:val="0"/>
                <w:color w:val="5C4207"/>
                <w:sz w:val="19"/>
              </w:rPr>
              <w:t>민주주의의 근간을 훼손</w:t>
            </w:r>
            <w:r>
              <w:rPr>
                <w:rFonts w:ascii="맑은 고딕" w:hAnsi="맑은 고딕" w:eastAsia="맑은 고딕"/>
                <w:b w:val="0"/>
                <w:i w:val="0"/>
                <w:color w:val="5C4207"/>
                <w:sz w:val="19"/>
              </w:rPr>
              <w:t>하며, '이웃을 속이지 말라'는 기독교 공공 윤리에 정면으로 반합니다.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쉽게 풀어보기</w:t>
      </w:r>
    </w:p>
    <w:p>
      <w:pPr>
        <w:spacing w:before="0" w:after="80" w:line="269" w:lineRule="auto"/>
      </w:pPr>
      <w:r>
        <w:rPr>
          <w:rFonts w:ascii="맑은 고딕" w:hAnsi="맑은 고딕" w:eastAsia="맑은 고딕"/>
          <w:b w:val="0"/>
          <w:i w:val="0"/>
          <w:color w:val="26303C"/>
          <w:sz w:val="19"/>
        </w:rPr>
        <w:t xml:space="preserve">AI 정치 개입은 여러 얼굴을 하고 있습니다. </w:t>
      </w:r>
      <w:r>
        <w:rPr>
          <w:rFonts w:ascii="맑은 고딕" w:hAnsi="맑은 고딕" w:eastAsia="맑은 고딕"/>
          <w:b/>
          <w:i w:val="0"/>
          <w:color w:val="1F3D68"/>
          <w:sz w:val="19"/>
        </w:rPr>
        <w:t>딥페이크 정치 광고</w:t>
      </w:r>
      <w:r>
        <w:rPr>
          <w:rFonts w:ascii="맑은 고딕" w:hAnsi="맑은 고딕" w:eastAsia="맑은 고딕"/>
          <w:b w:val="0"/>
          <w:i w:val="0"/>
          <w:color w:val="26303C"/>
          <w:sz w:val="19"/>
        </w:rPr>
        <w:t xml:space="preserve">(실제로 하지 않은 말을 한 것처럼 보이는 정치인 영상), </w:t>
      </w:r>
      <w:r>
        <w:rPr>
          <w:rFonts w:ascii="맑은 고딕" w:hAnsi="맑은 고딕" w:eastAsia="맑은 고딕"/>
          <w:b/>
          <w:i w:val="0"/>
          <w:color w:val="1F3D68"/>
          <w:sz w:val="19"/>
        </w:rPr>
        <w:t>소셜 미디어 봇</w:t>
      </w:r>
      <w:r>
        <w:rPr>
          <w:rFonts w:ascii="맑은 고딕" w:hAnsi="맑은 고딕" w:eastAsia="맑은 고딕"/>
          <w:b w:val="0"/>
          <w:i w:val="0"/>
          <w:color w:val="26303C"/>
          <w:sz w:val="19"/>
        </w:rPr>
        <w:t xml:space="preserve">(AI가 운영하는 가짜 계정으로 특정 견해를 증폭), </w:t>
      </w:r>
      <w:r>
        <w:rPr>
          <w:rFonts w:ascii="맑은 고딕" w:hAnsi="맑은 고딕" w:eastAsia="맑은 고딕"/>
          <w:b/>
          <w:i w:val="0"/>
          <w:color w:val="1F3D68"/>
          <w:sz w:val="19"/>
        </w:rPr>
        <w:t>마이크로 타기팅</w:t>
      </w:r>
      <w:r>
        <w:rPr>
          <w:rFonts w:ascii="맑은 고딕" w:hAnsi="맑은 고딕" w:eastAsia="맑은 고딕"/>
          <w:b w:val="0"/>
          <w:i w:val="0"/>
          <w:color w:val="26303C"/>
          <w:sz w:val="19"/>
        </w:rPr>
        <w:t xml:space="preserve">(개인 심리 프로파일 기반 맞춤형 정치 광고), 그리고 </w:t>
      </w:r>
      <w:r>
        <w:rPr>
          <w:rFonts w:ascii="맑은 고딕" w:hAnsi="맑은 고딕" w:eastAsia="맑은 고딕"/>
          <w:b/>
          <w:i w:val="0"/>
          <w:color w:val="1F3D68"/>
          <w:sz w:val="19"/>
        </w:rPr>
        <w:t>허위 정보 대량 생성</w:t>
      </w:r>
      <w:r>
        <w:rPr>
          <w:rFonts w:ascii="맑은 고딕" w:hAnsi="맑은 고딕" w:eastAsia="맑은 고딕"/>
          <w:b w:val="0"/>
          <w:i w:val="0"/>
          <w:color w:val="26303C"/>
          <w:sz w:val="19"/>
        </w:rPr>
        <w:t>입니다.</w:t>
      </w:r>
    </w:p>
    <w:p>
      <w:pPr>
        <w:spacing w:before="0" w:after="80" w:line="269" w:lineRule="auto"/>
      </w:pPr>
      <w:r>
        <w:rPr>
          <w:rFonts w:ascii="맑은 고딕" w:hAnsi="맑은 고딕" w:eastAsia="맑은 고딕"/>
          <w:b w:val="0"/>
          <w:i w:val="0"/>
          <w:color w:val="26303C"/>
          <w:sz w:val="19"/>
        </w:rPr>
        <w:t xml:space="preserve">이것은 이론이 아닙니다. 2024년 미국 대선을 앞두고 AI가 만든 조 바이든의 </w:t>
      </w:r>
      <w:r>
        <w:rPr>
          <w:rFonts w:ascii="맑은 고딕" w:hAnsi="맑은 고딕" w:eastAsia="맑은 고딕"/>
          <w:b/>
          <w:i w:val="0"/>
          <w:color w:val="1F3D68"/>
          <w:sz w:val="19"/>
        </w:rPr>
        <w:t>가짜 음성 메시지</w:t>
      </w:r>
      <w:r>
        <w:rPr>
          <w:rFonts w:ascii="맑은 고딕" w:hAnsi="맑은 고딕" w:eastAsia="맑은 고딕"/>
          <w:b w:val="0"/>
          <w:i w:val="0"/>
          <w:color w:val="26303C"/>
          <w:sz w:val="19"/>
        </w:rPr>
        <w:t>—"투표하지 마세요"—가 실제로 유권자들에게 전송되는 사건이 벌어졌습니다. 목소리조차 진짜와 구별하기 어려웠습니다.</w:t>
      </w:r>
    </w:p>
    <w:p>
      <w:pPr>
        <w:spacing w:before="0" w:after="80" w:line="269" w:lineRule="auto"/>
      </w:pPr>
      <w:r>
        <w:rPr>
          <w:rFonts w:ascii="맑은 고딕" w:hAnsi="맑은 고딕" w:eastAsia="맑은 고딕"/>
          <w:b w:val="0"/>
          <w:i w:val="0"/>
          <w:color w:val="26303C"/>
          <w:sz w:val="19"/>
        </w:rPr>
        <w:t xml:space="preserve">민주주의는 시민들이 </w:t>
      </w:r>
      <w:r>
        <w:rPr>
          <w:rFonts w:ascii="맑은 고딕" w:hAnsi="맑은 고딕" w:eastAsia="맑은 고딕"/>
          <w:b/>
          <w:i w:val="0"/>
          <w:color w:val="1F3D68"/>
          <w:sz w:val="19"/>
        </w:rPr>
        <w:t>진실한 정보</w:t>
      </w:r>
      <w:r>
        <w:rPr>
          <w:rFonts w:ascii="맑은 고딕" w:hAnsi="맑은 고딕" w:eastAsia="맑은 고딕"/>
          <w:b w:val="0"/>
          <w:i w:val="0"/>
          <w:color w:val="26303C"/>
          <w:sz w:val="19"/>
        </w:rPr>
        <w:t>를 바탕으로 자유롭게 판단하는 것을 전제로 합니다. 그런데 AI가 이 정보 환경 자체를 오염시키면, 우리의 판단은 뿌리부터 흔들립니다. 씨앗이 아니라 밭을 망가뜨리는 셈입니다.</w:t>
      </w:r>
    </w:p>
    <w:p>
      <w:pPr>
        <w:spacing w:before="0" w:after="80" w:line="269" w:lineRule="auto"/>
      </w:pPr>
      <w:r>
        <w:rPr>
          <w:rFonts w:ascii="맑은 고딕" w:hAnsi="맑은 고딕" w:eastAsia="맑은 고딕"/>
          <w:b w:val="0"/>
          <w:i w:val="0"/>
          <w:color w:val="26303C"/>
          <w:sz w:val="19"/>
        </w:rPr>
        <w:t xml:space="preserve">그러므로 신앙인은 선거에서 </w:t>
      </w:r>
      <w:r>
        <w:rPr>
          <w:rFonts w:ascii="맑은 고딕" w:hAnsi="맑은 고딕" w:eastAsia="맑은 고딕"/>
          <w:b/>
          <w:i w:val="0"/>
          <w:color w:val="1F3D68"/>
          <w:sz w:val="19"/>
        </w:rPr>
        <w:t>AI 조작을 경계</w:t>
      </w:r>
      <w:r>
        <w:rPr>
          <w:rFonts w:ascii="맑은 고딕" w:hAnsi="맑은 고딕" w:eastAsia="맑은 고딕"/>
          <w:b w:val="0"/>
          <w:i w:val="0"/>
          <w:color w:val="26303C"/>
          <w:sz w:val="19"/>
        </w:rPr>
        <w:t xml:space="preserve">하고, 정보의 진위를 </w:t>
      </w:r>
      <w:r>
        <w:rPr>
          <w:rFonts w:ascii="맑은 고딕" w:hAnsi="맑은 고딕" w:eastAsia="맑은 고딕"/>
          <w:b/>
          <w:i w:val="0"/>
          <w:color w:val="1F3D68"/>
          <w:sz w:val="19"/>
        </w:rPr>
        <w:t>확인</w:t>
      </w:r>
      <w:r>
        <w:rPr>
          <w:rFonts w:ascii="맑은 고딕" w:hAnsi="맑은 고딕" w:eastAsia="맑은 고딕"/>
          <w:b w:val="0"/>
          <w:i w:val="0"/>
          <w:color w:val="26303C"/>
          <w:sz w:val="19"/>
        </w:rPr>
        <w:t xml:space="preserve">하며, AI 생성 정치 콘텐츠에 대한 </w:t>
      </w:r>
      <w:r>
        <w:rPr>
          <w:rFonts w:ascii="맑은 고딕" w:hAnsi="맑은 고딕" w:eastAsia="맑은 고딕"/>
          <w:b/>
          <w:i w:val="0"/>
          <w:color w:val="1F3D68"/>
          <w:sz w:val="19"/>
        </w:rPr>
        <w:t>규제를 지지</w:t>
      </w:r>
      <w:r>
        <w:rPr>
          <w:rFonts w:ascii="맑은 고딕" w:hAnsi="맑은 고딕" w:eastAsia="맑은 고딕"/>
          <w:b w:val="0"/>
          <w:i w:val="0"/>
          <w:color w:val="26303C"/>
          <w:sz w:val="19"/>
        </w:rPr>
        <w:t>하는 것—이것이 공적 영역에서의 신앙 실천입니다.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성경의 눈으로</w:t>
      </w:r>
    </w:p>
    <w:tbl>
      <w:tblPr>
        <w:tblW w:type="auto" w:w="0"/>
        <w:jc w:val="center"/>
        <w:tblLayout w:type="fixed"/>
        <w:tblLook w:firstColumn="1" w:firstRow="1" w:lastColumn="0" w:lastRow="0" w:noHBand="0" w:noVBand="1" w:val="04A0"/>
      </w:tblPr>
      <w:tblGrid>
        <w:gridCol w:w="8618"/>
      </w:tblGrid>
      <w:tr>
        <w:tc>
          <w:tcPr>
            <w:tcW w:type="dxa" w:w="8617"/>
            <w:shd w:val="clear" w:fill="FDF9EF"/>
            <w:tcBorders>
              <w:top w:val="single" w:sz="6" w:space="0" w:color="E3D9C3"/>
              <w:left w:val="single" w:sz="6" w:space="0" w:color="E3D9C3"/>
              <w:bottom w:val="single" w:sz="6" w:space="0" w:color="E3D9C3"/>
              <w:right w:val="single" w:sz="6" w:space="0" w:color="E3D9C3"/>
            </w:tcBorders>
            <w:tcMar>
              <w:top w:w="60" w:type="dxa"/>
              <w:bottom w:w="60" w:type="dxa"/>
              <w:left w:w="120" w:type="dxa"/>
              <w:right w:w="120" w:type="dxa"/>
            </w:tcMar>
          </w:tcPr>
          <w:p>
            <w:pPr>
              <w:spacing w:before="0" w:after="40" w:line="269" w:lineRule="auto"/>
            </w:pPr>
            <w:r>
              <w:rPr>
                <w:rFonts w:ascii="맑은 고딕" w:hAnsi="맑은 고딕" w:eastAsia="맑은 고딕"/>
                <w:b/>
                <w:i w:val="0"/>
                <w:color w:val="C8860A"/>
                <w:sz w:val="18"/>
              </w:rPr>
              <w:t>레위기 19:13</w:t>
            </w:r>
          </w:p>
          <w:p>
            <w:pPr>
              <w:spacing w:before="0" w:after="80" w:line="269" w:lineRule="auto"/>
            </w:pPr>
            <w:r>
              <w:rPr>
                <w:rFonts w:ascii="맑은 고딕" w:hAnsi="맑은 고딕" w:eastAsia="맑은 고딕"/>
                <w:b w:val="0"/>
                <w:i/>
                <w:color w:val="4A3A17"/>
                <w:sz w:val="18"/>
              </w:rPr>
              <w:t>"너는 네 이웃을 억압하지 말며 착취하지 말며…"</w:t>
            </w:r>
          </w:p>
          <w:p>
            <w:pPr>
              <w:spacing w:before="0" w:after="0" w:line="269" w:lineRule="auto"/>
            </w:pPr>
            <w:r>
              <w:rPr>
                <w:rFonts w:ascii="맑은 고딕" w:hAnsi="맑은 고딕" w:eastAsia="맑은 고딕"/>
                <w:b w:val="0"/>
                <w:i w:val="0"/>
                <w:color w:val="26303C"/>
                <w:sz w:val="18"/>
              </w:rPr>
              <w:t xml:space="preserve">이웃을 속이고 억압하지 말라는 계명은 정치 영역에도 적용됩니다. AI가 정보 환경을 조작해 유권자의 판단을 왜곡하는 것은, 결국 </w:t>
            </w:r>
            <w:r>
              <w:rPr>
                <w:rFonts w:ascii="맑은 고딕" w:hAnsi="맑은 고딕" w:eastAsia="맑은 고딕"/>
                <w:b/>
                <w:i w:val="0"/>
                <w:color w:val="26303C"/>
                <w:sz w:val="18"/>
              </w:rPr>
              <w:t>이웃을 속이는 행위</w:t>
            </w:r>
            <w:r>
              <w:rPr>
                <w:rFonts w:ascii="맑은 고딕" w:hAnsi="맑은 고딕" w:eastAsia="맑은 고딕"/>
                <w:b w:val="0"/>
                <w:i w:val="0"/>
                <w:color w:val="26303C"/>
                <w:sz w:val="18"/>
              </w:rPr>
              <w:t>입니다. 진실을 지키는 것은 이웃 사랑의 한 형태입니다.</w:t>
            </w:r>
          </w:p>
        </w:tc>
      </w:tr>
    </w:tbl>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Q79 · AI가 선거나 정치에 개입하는 것은 윤리적인가?</w:t>
      </w:r>
      <w:r>
        <w:rPr>
          <w:rFonts w:ascii="맑은 고딕" w:hAnsi="맑은 고딕" w:eastAsia="맑은 고딕"/>
          <w:b w:val="0"/>
          <w:i w:val="0"/>
          <w:color w:val="26303C"/>
          <w:sz w:val="16"/>
        </w:rPr>
        <w:tab/>
      </w:r>
      <w:r>
        <w:rPr>
          <w:rFonts w:ascii="맑은 고딕" w:hAnsi="맑은 고딕" w:eastAsia="맑은 고딕"/>
          <w:b/>
          <w:i w:val="0"/>
          <w:color w:val="132A4A"/>
          <w:sz w:val="16"/>
        </w:rPr>
        <w:t>함께 묻고 답하기</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묻고 답하며 이해하기</w:t>
      </w:r>
    </w:p>
    <w:tbl>
      <w:tblPr>
        <w:tblW w:type="auto" w:w="0"/>
        <w:jc w:val="center"/>
        <w:tblLayout w:type="fixed"/>
        <w:tblLook w:firstColumn="1" w:firstRow="1" w:lastColumn="0" w:lastRow="0" w:noHBand="0" w:noVBand="1" w:val="04A0"/>
      </w:tblPr>
      <w:tblGrid>
        <w:gridCol w:w="8618"/>
      </w:tblGrid>
      <w:tr>
        <w:tc>
          <w:tcPr>
            <w:tcW w:type="dxa" w:w="8617"/>
            <w:tcBorders>
              <w:top w:val="single" w:sz="6" w:space="0" w:color="CDDDF1"/>
              <w:left w:val="single" w:sz="6" w:space="0" w:color="CDDDF1"/>
              <w:bottom w:val="single" w:sz="6" w:space="0" w:color="CDDDF1"/>
              <w:right w:val="single" w:sz="6" w:space="0" w:color="CDDDF1"/>
            </w:tcBorders>
            <w:tcMar>
              <w:top w:w="60" w:type="dxa"/>
              <w:bottom w:w="60" w:type="dxa"/>
              <w:left w:w="120" w:type="dxa"/>
              <w:right w:w="120" w:type="dxa"/>
            </w:tcMar>
          </w:tcPr>
          <w:p>
            <w:pPr>
              <w:spacing w:before="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AI 정치 개입은 구체적으로 어떤 모습인가요?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딥페이크 영상, 사람인 척하는 AI 가짜 계정(봇), 개인 심리를 노린 맞춤 광고, 허위 정보 대량 생성 등입니다. 진짜와 구별하기 어려운 것이 문제입니다.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정말 실제로 일어난 일이 있나요?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있습니다. 2024년 미국 대선 전, AI가 만든 바이든의 가짜 음성이 "투표하지 마세요"라며 유권자들에게 전송된 사건이 실제로 있었습니다.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신앙인은 어떻게 대응해야 하나요?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AI 조작을 경계하고, 정보의 진위를 확인하며, AI 생성 정치 콘텐츠에 대한 규제를 지지하는 것이 공적 영역에서의 신앙 실천입니다.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함께 이야기 나눠요</w:t>
      </w:r>
    </w:p>
    <w:p>
      <w:pPr>
        <w:spacing w:before="0" w:after="60" w:line="269" w:lineRule="auto"/>
        <w:ind w:left="340" w:hanging="340"/>
      </w:pPr>
      <w:r>
        <w:rPr>
          <w:rFonts w:ascii="맑은 고딕" w:hAnsi="맑은 고딕" w:eastAsia="맑은 고딕"/>
          <w:b/>
          <w:i w:val="0"/>
          <w:color w:val="132A4A"/>
          <w:sz w:val="19"/>
        </w:rPr>
        <w:t xml:space="preserve">1. </w:t>
      </w:r>
      <w:r>
        <w:rPr>
          <w:rFonts w:ascii="맑은 고딕" w:hAnsi="맑은 고딕" w:eastAsia="맑은 고딕"/>
          <w:b w:val="0"/>
          <w:i w:val="0"/>
          <w:color w:val="26303C"/>
          <w:sz w:val="19"/>
        </w:rPr>
        <w:t>나는 온라인에서 본 영상이나 글의 진위를 얼마나 확인하고 믿는 편인가요?</w:t>
      </w:r>
    </w:p>
    <w:p>
      <w:pPr>
        <w:spacing w:before="0" w:after="60" w:line="269" w:lineRule="auto"/>
        <w:ind w:left="340" w:hanging="340"/>
      </w:pPr>
      <w:r>
        <w:rPr>
          <w:rFonts w:ascii="맑은 고딕" w:hAnsi="맑은 고딕" w:eastAsia="맑은 고딕"/>
          <w:b/>
          <w:i w:val="0"/>
          <w:color w:val="132A4A"/>
          <w:sz w:val="19"/>
        </w:rPr>
        <w:t xml:space="preserve">2. </w:t>
      </w:r>
      <w:r>
        <w:rPr>
          <w:rFonts w:ascii="맑은 고딕" w:hAnsi="맑은 고딕" w:eastAsia="맑은 고딕"/>
          <w:b w:val="0"/>
          <w:i w:val="0"/>
          <w:color w:val="26303C"/>
          <w:sz w:val="19"/>
        </w:rPr>
        <w:t>딥페이크와 가짜 정보가 왜 '이웃을 속이는 죄'가 되는지 이야기해 봅시다.</w:t>
      </w:r>
    </w:p>
    <w:p>
      <w:pPr>
        <w:spacing w:before="0" w:after="60" w:line="269" w:lineRule="auto"/>
        <w:ind w:left="340" w:hanging="340"/>
      </w:pPr>
      <w:r>
        <w:rPr>
          <w:rFonts w:ascii="맑은 고딕" w:hAnsi="맑은 고딕" w:eastAsia="맑은 고딕"/>
          <w:b/>
          <w:i w:val="0"/>
          <w:color w:val="132A4A"/>
          <w:sz w:val="19"/>
        </w:rPr>
        <w:t xml:space="preserve">3. </w:t>
      </w:r>
      <w:r>
        <w:rPr>
          <w:rFonts w:ascii="맑은 고딕" w:hAnsi="맑은 고딕" w:eastAsia="맑은 고딕"/>
          <w:b w:val="0"/>
          <w:i w:val="0"/>
          <w:color w:val="26303C"/>
          <w:sz w:val="19"/>
        </w:rPr>
        <w:t>확인되지 않은 정보를 무심코 퍼 나른 경험은 없나요? 그 결과는 어땠나요?</w:t>
      </w:r>
    </w:p>
    <w:p>
      <w:pPr>
        <w:spacing w:before="0" w:after="60" w:line="269" w:lineRule="auto"/>
        <w:ind w:left="340" w:hanging="340"/>
      </w:pPr>
      <w:r>
        <w:rPr>
          <w:rFonts w:ascii="맑은 고딕" w:hAnsi="맑은 고딕" w:eastAsia="맑은 고딕"/>
          <w:b/>
          <w:i w:val="0"/>
          <w:color w:val="132A4A"/>
          <w:sz w:val="19"/>
        </w:rPr>
        <w:t xml:space="preserve">4. </w:t>
      </w:r>
      <w:r>
        <w:rPr>
          <w:rFonts w:ascii="맑은 고딕" w:hAnsi="맑은 고딕" w:eastAsia="맑은 고딕"/>
          <w:b w:val="0"/>
          <w:i w:val="0"/>
          <w:color w:val="26303C"/>
          <w:sz w:val="19"/>
        </w:rPr>
        <w:t>진실한 정보 환경을 지키기 위해 신앙 공동체가 함께 실천할 수 있는 일은 무엇일까요?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삶으로 살아내기</w:t>
      </w:r>
    </w:p>
    <w:tbl>
      <w:tblPr>
        <w:tblW w:type="auto" w:w="0"/>
        <w:jc w:val="center"/>
        <w:tblLayout w:type="fixed"/>
        <w:tblLook w:firstColumn="1" w:firstRow="1" w:lastColumn="0" w:lastRow="0" w:noHBand="0" w:noVBand="1" w:val="04A0"/>
      </w:tblPr>
      <w:tblGrid>
        <w:gridCol w:w="8618"/>
      </w:tblGrid>
      <w:tr>
        <w:tc>
          <w:tcPr>
            <w:tcW w:type="dxa" w:w="8617"/>
            <w:shd w:val="clear" w:fill="F4F8F3"/>
            <w:tcBorders>
              <w:top w:val="single" w:sz="6" w:space="0" w:color="D7E6D5"/>
              <w:left w:val="single" w:sz="6" w:space="0" w:color="D7E6D5"/>
              <w:bottom w:val="single" w:sz="6" w:space="0" w:color="D7E6D5"/>
              <w:right w:val="single" w:sz="6" w:space="0" w:color="D7E6D5"/>
            </w:tcBorders>
            <w:tcMar>
              <w:top w:w="60" w:type="dxa"/>
              <w:bottom w:w="60" w:type="dxa"/>
              <w:left w:w="120" w:type="dxa"/>
              <w:right w:w="120" w:type="dxa"/>
            </w:tcMar>
          </w:tcPr>
          <w:p>
            <w:pPr>
              <w:spacing w:before="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자극적인 정치 콘텐츠를 접하면 곧바로 퍼뜨리지 않고, 출처와 사실을 먼저 확인합니다.</w:t>
            </w:r>
          </w:p>
          <w:p>
            <w:pPr>
              <w:spacing w:before="2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진실을 지키는 것도 이웃 사랑임을 기억하며, 가짜 정보 확산에 가담하지 않습니다.</w:t>
            </w:r>
          </w:p>
          <w:p>
            <w:pPr>
              <w:spacing w:before="80" w:after="0" w:line="269" w:lineRule="auto"/>
              <w:pBdr>
                <w:top w:val="dashed" w:sz="4" w:space="6" w:color="D7E6D5"/>
              </w:pBdr>
            </w:pPr>
            <w:r>
              <w:rPr>
                <w:rFonts w:ascii="맑은 고딕" w:hAnsi="맑은 고딕" w:eastAsia="맑은 고딕"/>
                <w:b/>
                <w:i/>
                <w:color w:val="2F6B39"/>
                <w:sz w:val="18"/>
              </w:rPr>
              <w:t>기도</w:t>
            </w:r>
            <w:r>
              <w:rPr>
                <w:rFonts w:ascii="맑은 고딕" w:hAnsi="맑은 고딕" w:eastAsia="맑은 고딕"/>
                <w:b w:val="0"/>
                <w:i/>
                <w:color w:val="2F6B39"/>
                <w:sz w:val="18"/>
              </w:rPr>
              <w:t xml:space="preserve"> — "진리이신 주님, 거짓이 진짜처럼 넘치는 시대에 분별의 눈을 주소서. 이웃을 속이는 자리에 서지 않게 하시고, 진실을 지키는 것으로 이웃을 사랑하게 하소서. 아멘."</w:t>
            </w:r>
          </w:p>
        </w:tc>
      </w:tr>
    </w:tbl>
    <w:p>
      <w:pPr>
        <w:spacing w:before="0" w:after="0" w:line="80" w:lineRule="exact"/>
      </w:pPr>
      <w:r>
        <w:rPr>
          <w:rFonts w:ascii="맑은 고딕" w:hAnsi="맑은 고딕" w:eastAsia="맑은 고딕"/>
          <w:b w:val="0"/>
          <w:i w:val="0"/>
          <w:color w:val="26303C"/>
          <w:sz w:val="1"/>
        </w:rPr>
      </w:r>
    </w:p>
    <w:tbl>
      <w:tblPr>
        <w:tblW w:type="auto" w:w="0"/>
        <w:jc w:val="center"/>
        <w:tblLayout w:type="fixed"/>
        <w:tblLook w:firstColumn="1" w:firstRow="1" w:lastColumn="0" w:lastRow="0" w:noHBand="0" w:noVBand="1" w:val="04A0"/>
      </w:tblPr>
      <w:tblGrid>
        <w:gridCol w:w="8618"/>
      </w:tblGrid>
      <w:tr>
        <w:tc>
          <w:tcPr>
            <w:tcW w:type="dxa" w:w="8617"/>
            <w:shd w:val="clear" w:fill="132A4A"/>
            <w:tcMar>
              <w:top w:w="60" w:type="dxa"/>
              <w:bottom w:w="60" w:type="dxa"/>
              <w:left w:w="120" w:type="dxa"/>
              <w:right w:w="120" w:type="dxa"/>
            </w:tcMar>
          </w:tcPr>
          <w:p>
            <w:pPr>
              <w:spacing w:before="60" w:after="60" w:line="269" w:lineRule="auto"/>
              <w:jc w:val="center"/>
            </w:pPr>
            <w:r>
              <w:rPr>
                <w:rFonts w:ascii="맑은 고딕" w:hAnsi="맑은 고딕" w:eastAsia="맑은 고딕"/>
                <w:b/>
                <w:i w:val="0"/>
                <w:color w:val="FFFFFF"/>
                <w:sz w:val="20"/>
              </w:rPr>
              <w:t xml:space="preserve">AI 정치 조작은 </w:t>
            </w:r>
            <w:r>
              <w:rPr>
                <w:rFonts w:ascii="맑은 고딕" w:hAnsi="맑은 고딕" w:eastAsia="맑은 고딕"/>
                <w:b/>
                <w:i w:val="0"/>
                <w:color w:val="F3E6C4"/>
                <w:sz w:val="20"/>
              </w:rPr>
              <w:t>이웃을 속이는</w:t>
            </w:r>
            <w:r>
              <w:rPr>
                <w:rFonts w:ascii="맑은 고딕" w:hAnsi="맑은 고딕" w:eastAsia="맑은 고딕"/>
                <w:b/>
                <w:i w:val="0"/>
                <w:color w:val="FFFFFF"/>
                <w:sz w:val="20"/>
              </w:rPr>
              <w:t xml:space="preserve"> 행위입니다. 진실을 지키는 것이 곧 </w:t>
            </w:r>
            <w:r>
              <w:rPr>
                <w:rFonts w:ascii="맑은 고딕" w:hAnsi="맑은 고딕" w:eastAsia="맑은 고딕"/>
                <w:b/>
                <w:i w:val="0"/>
                <w:color w:val="F3E6C4"/>
                <w:sz w:val="20"/>
              </w:rPr>
              <w:t>이웃 사랑</w:t>
            </w:r>
            <w:r>
              <w:rPr>
                <w:rFonts w:ascii="맑은 고딕" w:hAnsi="맑은 고딕" w:eastAsia="맑은 고딕"/>
                <w:b/>
                <w:i w:val="0"/>
                <w:color w:val="FFFFFF"/>
                <w:sz w:val="20"/>
              </w:rPr>
              <w:t>입니다.</w:t>
            </w:r>
          </w:p>
        </w:tc>
      </w:tr>
    </w:tbl>
    <w:p>
      <w:pPr>
        <w:spacing w:before="100" w:after="0" w:line="269" w:lineRule="auto"/>
        <w:jc w:val="center"/>
      </w:pPr>
      <w:r>
        <w:rPr>
          <w:rFonts w:ascii="맑은 고딕" w:hAnsi="맑은 고딕" w:eastAsia="맑은 고딕"/>
          <w:b w:val="0"/>
          <w:i w:val="0"/>
          <w:color w:val="5A6675"/>
          <w:sz w:val="15"/>
        </w:rPr>
        <w:t>AI와 기독교 윤리 100문 100답 · 오경근 지음 | 성도 교육용 워크북 · Q79 / 100</w:t>
      </w:r>
    </w:p>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제8부 · 기술과 사회윤리</w:t>
      </w:r>
      <w:r>
        <w:rPr>
          <w:rFonts w:ascii="맑은 고딕" w:hAnsi="맑은 고딕" w:eastAsia="맑은 고딕"/>
          <w:b w:val="0"/>
          <w:i w:val="0"/>
          <w:color w:val="26303C"/>
          <w:sz w:val="16"/>
        </w:rPr>
        <w:tab/>
      </w:r>
      <w:r>
        <w:rPr>
          <w:rFonts w:ascii="맑은 고딕" w:hAnsi="맑은 고딕" w:eastAsia="맑은 고딕"/>
          <w:b/>
          <w:i w:val="0"/>
          <w:color w:val="132A4A"/>
          <w:sz w:val="16"/>
        </w:rPr>
        <w:t>AI와 기독교 윤리 100문 100답 · 워크북</w:t>
      </w:r>
    </w:p>
    <w:p>
      <w:pPr>
        <w:spacing w:before="120" w:after="120" w:line="269" w:lineRule="auto"/>
      </w:pPr>
      <w:r>
        <w:rPr>
          <w:rFonts w:ascii="맑은 고딕" w:hAnsi="맑은 고딕" w:eastAsia="맑은 고딕"/>
          <w:b/>
          <w:i w:val="0"/>
          <w:color w:val="132A4A"/>
          <w:sz w:val="40"/>
        </w:rPr>
        <w:t xml:space="preserve">Q80  </w:t>
      </w:r>
      <w:r>
        <w:rPr>
          <w:rFonts w:ascii="맑은 고딕" w:hAnsi="맑은 고딕" w:eastAsia="맑은 고딕"/>
          <w:b/>
          <w:i w:val="0"/>
          <w:color w:val="132A4A"/>
          <w:sz w:val="27"/>
        </w:rPr>
        <w:t>AI와 인간의 공존은 가능할까?</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오늘의 질문</w:t>
      </w:r>
    </w:p>
    <w:p>
      <w:pPr>
        <w:spacing w:before="0" w:after="60" w:line="269" w:lineRule="auto"/>
      </w:pPr>
      <w:r>
        <w:rPr>
          <w:rFonts w:ascii="맑은 고딕" w:hAnsi="맑은 고딕" w:eastAsia="맑은 고딕"/>
          <w:b w:val="0"/>
          <w:i w:val="0"/>
          <w:color w:val="26303C"/>
          <w:sz w:val="19"/>
        </w:rPr>
        <w:t xml:space="preserve">지금까지 우리는 AI의 여러 그림자를 살펴봤습니다. 그렇다면 결론은 절망일까요? 아닙니다. AI는 인간의 적일까요, 아니면 함께 살아갈 이웃 같은 도구일까요? 우리가 이 관계를 </w:t>
      </w:r>
      <w:r>
        <w:rPr>
          <w:rFonts w:ascii="맑은 고딕" w:hAnsi="맑은 고딕" w:eastAsia="맑은 고딕"/>
          <w:b/>
          <w:i w:val="0"/>
          <w:color w:val="1F3D68"/>
          <w:sz w:val="19"/>
        </w:rPr>
        <w:t>어떻게 짜느냐</w:t>
      </w:r>
      <w:r>
        <w:rPr>
          <w:rFonts w:ascii="맑은 고딕" w:hAnsi="맑은 고딕" w:eastAsia="맑은 고딕"/>
          <w:b w:val="0"/>
          <w:i w:val="0"/>
          <w:color w:val="26303C"/>
          <w:sz w:val="19"/>
        </w:rPr>
        <w:t>에 따라 미래가 달라집니다. 그 방향을 신앙 안에서 함께 찾아봅시다.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한눈에 보는 답</w:t>
      </w:r>
    </w:p>
    <w:tbl>
      <w:tblPr>
        <w:tblW w:type="auto" w:w="0"/>
        <w:jc w:val="center"/>
        <w:tblLayout w:type="fixed"/>
        <w:tblLook w:firstColumn="1" w:firstRow="1" w:lastColumn="0" w:lastRow="0" w:noHBand="0" w:noVBand="1" w:val="04A0"/>
      </w:tblPr>
      <w:tblGrid>
        <w:gridCol w:w="8618"/>
      </w:tblGrid>
      <w:tr>
        <w:tc>
          <w:tcPr>
            <w:tcW w:type="dxa" w:w="8617"/>
            <w:shd w:val="clear" w:fill="F3E6C4"/>
            <w:tcBorders>
              <w:left w:val="single" w:sz="24" w:space="0" w:color="C8860A"/>
            </w:tcBorders>
            <w:tcMar>
              <w:top w:w="60" w:type="dxa"/>
              <w:bottom w:w="60" w:type="dxa"/>
              <w:left w:w="120" w:type="dxa"/>
              <w:right w:w="120" w:type="dxa"/>
            </w:tcMar>
          </w:tcPr>
          <w:p>
            <w:pPr>
              <w:spacing w:before="0" w:after="0" w:line="269" w:lineRule="auto"/>
            </w:pPr>
            <w:r>
              <w:rPr>
                <w:rFonts w:ascii="맑은 고딕" w:hAnsi="맑은 고딕" w:eastAsia="맑은 고딕"/>
                <w:b w:val="0"/>
                <w:i w:val="0"/>
                <w:color w:val="5C4207"/>
                <w:sz w:val="19"/>
              </w:rPr>
              <w:t xml:space="preserve">예. AI와 인간의 공존은 가능합니다. 기독교 신앙은 그 공존을 어떻게 구성해야 하는지 </w:t>
            </w:r>
            <w:r>
              <w:rPr>
                <w:rFonts w:ascii="맑은 고딕" w:hAnsi="맑은 고딕" w:eastAsia="맑은 고딕"/>
                <w:b/>
                <w:i w:val="0"/>
                <w:color w:val="5C4207"/>
                <w:sz w:val="19"/>
              </w:rPr>
              <w:t>중요한 방향</w:t>
            </w:r>
            <w:r>
              <w:rPr>
                <w:rFonts w:ascii="맑은 고딕" w:hAnsi="맑은 고딕" w:eastAsia="맑은 고딕"/>
                <w:b w:val="0"/>
                <w:i w:val="0"/>
                <w:color w:val="5C4207"/>
                <w:sz w:val="19"/>
              </w:rPr>
              <w:t>—청지기 공존—을 제시합니다.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쉽게 풀어보기</w:t>
      </w:r>
    </w:p>
    <w:p>
      <w:pPr>
        <w:spacing w:before="0" w:after="80" w:line="269" w:lineRule="auto"/>
      </w:pPr>
      <w:r>
        <w:rPr>
          <w:rFonts w:ascii="맑은 고딕" w:hAnsi="맑은 고딕" w:eastAsia="맑은 고딕"/>
          <w:b w:val="0"/>
          <w:i w:val="0"/>
          <w:color w:val="26303C"/>
          <w:sz w:val="19"/>
        </w:rPr>
        <w:t xml:space="preserve">공존에는 두 모델이 있습니다. </w:t>
      </w:r>
      <w:r>
        <w:rPr>
          <w:rFonts w:ascii="맑은 고딕" w:hAnsi="맑은 고딕" w:eastAsia="맑은 고딕"/>
          <w:b/>
          <w:i w:val="0"/>
          <w:color w:val="1F3D68"/>
          <w:sz w:val="19"/>
        </w:rPr>
        <w:t>경쟁 모델</w:t>
      </w:r>
      <w:r>
        <w:rPr>
          <w:rFonts w:ascii="맑은 고딕" w:hAnsi="맑은 고딕" w:eastAsia="맑은 고딕"/>
          <w:b w:val="0"/>
          <w:i w:val="0"/>
          <w:color w:val="26303C"/>
          <w:sz w:val="19"/>
        </w:rPr>
        <w:t>은 AI와 인간이 같은 역할을 두고 다투는 것입니다. 이 경우 AI가 인간을 대체하는 것은 불가피하고, 인간의 존엄과 소명은 위협받습니다. 마치 같은 자리를 놓고 겨루는 라이벌 같습니다.</w:t>
      </w:r>
    </w:p>
    <w:p>
      <w:pPr>
        <w:spacing w:before="0" w:after="80" w:line="269" w:lineRule="auto"/>
      </w:pPr>
      <w:r>
        <w:rPr>
          <w:rFonts w:ascii="맑은 고딕" w:hAnsi="맑은 고딕" w:eastAsia="맑은 고딕"/>
          <w:b/>
          <w:i w:val="0"/>
          <w:color w:val="1F3D68"/>
          <w:sz w:val="19"/>
        </w:rPr>
        <w:t>협력 모델</w:t>
      </w:r>
      <w:r>
        <w:rPr>
          <w:rFonts w:ascii="맑은 고딕" w:hAnsi="맑은 고딕" w:eastAsia="맑은 고딕"/>
          <w:b w:val="0"/>
          <w:i w:val="0"/>
          <w:color w:val="26303C"/>
          <w:sz w:val="19"/>
        </w:rPr>
        <w:t xml:space="preserve">은 다릅니다. AI가 인간의 능력을 </w:t>
      </w:r>
      <w:r>
        <w:rPr>
          <w:rFonts w:ascii="맑은 고딕" w:hAnsi="맑은 고딕" w:eastAsia="맑은 고딕"/>
          <w:b/>
          <w:i w:val="0"/>
          <w:color w:val="1F3D68"/>
          <w:sz w:val="19"/>
        </w:rPr>
        <w:t>확장하고 보완하는 도구</w:t>
      </w:r>
      <w:r>
        <w:rPr>
          <w:rFonts w:ascii="맑은 고딕" w:hAnsi="맑은 고딕" w:eastAsia="맑은 고딕"/>
          <w:b w:val="0"/>
          <w:i w:val="0"/>
          <w:color w:val="26303C"/>
          <w:sz w:val="19"/>
        </w:rPr>
        <w:t>로 기능하는 것입니다. 인간이 방향을 정하고 AI가 실행합니다. 이 모델에서는 오히려 인간다움이 더 충분히 드러납니다.</w:t>
      </w:r>
    </w:p>
    <w:p>
      <w:pPr>
        <w:spacing w:before="0" w:after="80" w:line="269" w:lineRule="auto"/>
      </w:pPr>
      <w:r>
        <w:rPr>
          <w:rFonts w:ascii="맑은 고딕" w:hAnsi="맑은 고딕" w:eastAsia="맑은 고딕"/>
          <w:b w:val="0"/>
          <w:i w:val="0"/>
          <w:color w:val="26303C"/>
          <w:sz w:val="19"/>
        </w:rPr>
        <w:t xml:space="preserve">기독교는 여기서 </w:t>
      </w:r>
      <w:r>
        <w:rPr>
          <w:rFonts w:ascii="맑은 고딕" w:hAnsi="맑은 고딕" w:eastAsia="맑은 고딕"/>
          <w:b/>
          <w:i w:val="0"/>
          <w:color w:val="1F3D68"/>
          <w:sz w:val="19"/>
        </w:rPr>
        <w:t>세 번째 모델</w:t>
      </w:r>
      <w:r>
        <w:rPr>
          <w:rFonts w:ascii="맑은 고딕" w:hAnsi="맑은 고딕" w:eastAsia="맑은 고딕"/>
          <w:b w:val="0"/>
          <w:i w:val="0"/>
          <w:color w:val="26303C"/>
          <w:sz w:val="19"/>
        </w:rPr>
        <w:t xml:space="preserve">을 제안합니다. 바로 </w:t>
      </w:r>
      <w:r>
        <w:rPr>
          <w:rFonts w:ascii="맑은 고딕" w:hAnsi="맑은 고딕" w:eastAsia="맑은 고딕"/>
          <w:b/>
          <w:i w:val="0"/>
          <w:color w:val="1F3D68"/>
          <w:sz w:val="19"/>
        </w:rPr>
        <w:t>청지기 공존</w:t>
      </w:r>
      <w:r>
        <w:rPr>
          <w:rFonts w:ascii="맑은 고딕" w:hAnsi="맑은 고딕" w:eastAsia="맑은 고딕"/>
          <w:b w:val="0"/>
          <w:i w:val="0"/>
          <w:color w:val="26303C"/>
          <w:sz w:val="19"/>
        </w:rPr>
        <w:t xml:space="preserve">입니다. 인간은 하나님 앞에서 </w:t>
      </w:r>
      <w:r>
        <w:rPr>
          <w:rFonts w:ascii="맑은 고딕" w:hAnsi="맑은 고딕" w:eastAsia="맑은 고딕"/>
          <w:b/>
          <w:i w:val="0"/>
          <w:color w:val="1F3D68"/>
          <w:sz w:val="19"/>
        </w:rPr>
        <w:t>청지기</w:t>
      </w:r>
      <w:r>
        <w:rPr>
          <w:rFonts w:ascii="맑은 고딕" w:hAnsi="맑은 고딕" w:eastAsia="맑은 고딕"/>
          <w:b w:val="0"/>
          <w:i w:val="0"/>
          <w:color w:val="26303C"/>
          <w:sz w:val="19"/>
        </w:rPr>
        <w:t>로서 AI를 관리하고, AI는 하나님의 창조 세계를 돌보는 사역의 도구가 됩니다. 인간의 특별함—하나님의 형상, 관계적 소명—은 AI가 능가할 수 없습니다.</w:t>
      </w:r>
    </w:p>
    <w:p>
      <w:pPr>
        <w:spacing w:before="0" w:after="80" w:line="269" w:lineRule="auto"/>
      </w:pPr>
      <w:r>
        <w:rPr>
          <w:rFonts w:ascii="맑은 고딕" w:hAnsi="맑은 고딕" w:eastAsia="맑은 고딕"/>
          <w:b w:val="0"/>
          <w:i w:val="0"/>
          <w:color w:val="26303C"/>
          <w:sz w:val="19"/>
        </w:rPr>
        <w:t xml:space="preserve">에덴에서 하나님은 사람에게 동산을 "경작하며 지키게" 하셨습니다. </w:t>
      </w:r>
      <w:r>
        <w:rPr>
          <w:rFonts w:ascii="맑은 고딕" w:hAnsi="맑은 고딕" w:eastAsia="맑은 고딕"/>
          <w:b/>
          <w:i w:val="0"/>
          <w:color w:val="1F3D68"/>
          <w:sz w:val="19"/>
        </w:rPr>
        <w:t>경작</w:t>
      </w:r>
      <w:r>
        <w:rPr>
          <w:rFonts w:ascii="맑은 고딕" w:hAnsi="맑은 고딕" w:eastAsia="맑은 고딕"/>
          <w:b w:val="0"/>
          <w:i w:val="0"/>
          <w:color w:val="26303C"/>
          <w:sz w:val="19"/>
        </w:rPr>
        <w:t xml:space="preserve">(아바드—섬기다)과 </w:t>
      </w:r>
      <w:r>
        <w:rPr>
          <w:rFonts w:ascii="맑은 고딕" w:hAnsi="맑은 고딕" w:eastAsia="맑은 고딕"/>
          <w:b/>
          <w:i w:val="0"/>
          <w:color w:val="1F3D68"/>
          <w:sz w:val="19"/>
        </w:rPr>
        <w:t>지키기</w:t>
      </w:r>
      <w:r>
        <w:rPr>
          <w:rFonts w:ascii="맑은 고딕" w:hAnsi="맑은 고딕" w:eastAsia="맑은 고딕"/>
          <w:b w:val="0"/>
          <w:i w:val="0"/>
          <w:color w:val="26303C"/>
          <w:sz w:val="19"/>
        </w:rPr>
        <w:t>(샤마르—보호하다), 이 청지기 소명이 AI 시대에도 우리에게 있습니다. AI를 도구로 쓰되, AI가 하나님의 창조 세계를 해치지 않도록 지키는 것—이것이 기독교적 공존의 비전입니다.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성경의 눈으로</w:t>
      </w:r>
    </w:p>
    <w:tbl>
      <w:tblPr>
        <w:tblW w:type="auto" w:w="0"/>
        <w:jc w:val="center"/>
        <w:tblLayout w:type="fixed"/>
        <w:tblLook w:firstColumn="1" w:firstRow="1" w:lastColumn="0" w:lastRow="0" w:noHBand="0" w:noVBand="1" w:val="04A0"/>
      </w:tblPr>
      <w:tblGrid>
        <w:gridCol w:w="8618"/>
      </w:tblGrid>
      <w:tr>
        <w:tc>
          <w:tcPr>
            <w:tcW w:type="dxa" w:w="8617"/>
            <w:shd w:val="clear" w:fill="FDF9EF"/>
            <w:tcBorders>
              <w:top w:val="single" w:sz="6" w:space="0" w:color="E3D9C3"/>
              <w:left w:val="single" w:sz="6" w:space="0" w:color="E3D9C3"/>
              <w:bottom w:val="single" w:sz="6" w:space="0" w:color="E3D9C3"/>
              <w:right w:val="single" w:sz="6" w:space="0" w:color="E3D9C3"/>
            </w:tcBorders>
            <w:tcMar>
              <w:top w:w="60" w:type="dxa"/>
              <w:bottom w:w="60" w:type="dxa"/>
              <w:left w:w="120" w:type="dxa"/>
              <w:right w:w="120" w:type="dxa"/>
            </w:tcMar>
          </w:tcPr>
          <w:p>
            <w:pPr>
              <w:spacing w:before="0" w:after="40" w:line="269" w:lineRule="auto"/>
            </w:pPr>
            <w:r>
              <w:rPr>
                <w:rFonts w:ascii="맑은 고딕" w:hAnsi="맑은 고딕" w:eastAsia="맑은 고딕"/>
                <w:b/>
                <w:i w:val="0"/>
                <w:color w:val="C8860A"/>
                <w:sz w:val="18"/>
              </w:rPr>
              <w:t>창세기 2:15</w:t>
            </w:r>
          </w:p>
          <w:p>
            <w:pPr>
              <w:spacing w:before="0" w:after="80" w:line="269" w:lineRule="auto"/>
            </w:pPr>
            <w:r>
              <w:rPr>
                <w:rFonts w:ascii="맑은 고딕" w:hAnsi="맑은 고딕" w:eastAsia="맑은 고딕"/>
                <w:b w:val="0"/>
                <w:i/>
                <w:color w:val="4A3A17"/>
                <w:sz w:val="18"/>
              </w:rPr>
              <w:t>"여호와 하나님이 그 사람을 이끌어 에덴동산에 두어 그것을 경작하며 지키게 하시고."</w:t>
            </w:r>
          </w:p>
          <w:p>
            <w:pPr>
              <w:spacing w:before="0" w:after="0" w:line="269" w:lineRule="auto"/>
            </w:pPr>
            <w:r>
              <w:rPr>
                <w:rFonts w:ascii="맑은 고딕" w:hAnsi="맑은 고딕" w:eastAsia="맑은 고딕"/>
                <w:b w:val="0"/>
                <w:i w:val="0"/>
                <w:color w:val="26303C"/>
                <w:sz w:val="18"/>
              </w:rPr>
              <w:t xml:space="preserve">경작(섬김)과 지키기(보호)—이 두 소명은 AI 시대에도 유효합니다. 우리는 AI를 도구로 활용하되, 동시에 창조 세계를 지키는 청지기입니다. 기술의 주인은 하나님이시고, 우리는 그 앞에서 맡겨진 것을 </w:t>
            </w:r>
            <w:r>
              <w:rPr>
                <w:rFonts w:ascii="맑은 고딕" w:hAnsi="맑은 고딕" w:eastAsia="맑은 고딕"/>
                <w:b/>
                <w:i w:val="0"/>
                <w:color w:val="26303C"/>
                <w:sz w:val="18"/>
              </w:rPr>
              <w:t>책임 있게 다루는 관리인</w:t>
            </w:r>
            <w:r>
              <w:rPr>
                <w:rFonts w:ascii="맑은 고딕" w:hAnsi="맑은 고딕" w:eastAsia="맑은 고딕"/>
                <w:b w:val="0"/>
                <w:i w:val="0"/>
                <w:color w:val="26303C"/>
                <w:sz w:val="18"/>
              </w:rPr>
              <w:t>입니다.</w:t>
            </w:r>
          </w:p>
        </w:tc>
      </w:tr>
    </w:tbl>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Q80 · AI와 인간의 공존은 가능할까?</w:t>
      </w:r>
      <w:r>
        <w:rPr>
          <w:rFonts w:ascii="맑은 고딕" w:hAnsi="맑은 고딕" w:eastAsia="맑은 고딕"/>
          <w:b w:val="0"/>
          <w:i w:val="0"/>
          <w:color w:val="26303C"/>
          <w:sz w:val="16"/>
        </w:rPr>
        <w:tab/>
      </w:r>
      <w:r>
        <w:rPr>
          <w:rFonts w:ascii="맑은 고딕" w:hAnsi="맑은 고딕" w:eastAsia="맑은 고딕"/>
          <w:b/>
          <w:i w:val="0"/>
          <w:color w:val="132A4A"/>
          <w:sz w:val="16"/>
        </w:rPr>
        <w:t>함께 묻고 답하기</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묻고 답하며 이해하기</w:t>
      </w:r>
    </w:p>
    <w:tbl>
      <w:tblPr>
        <w:tblW w:type="auto" w:w="0"/>
        <w:jc w:val="center"/>
        <w:tblLayout w:type="fixed"/>
        <w:tblLook w:firstColumn="1" w:firstRow="1" w:lastColumn="0" w:lastRow="0" w:noHBand="0" w:noVBand="1" w:val="04A0"/>
      </w:tblPr>
      <w:tblGrid>
        <w:gridCol w:w="8618"/>
      </w:tblGrid>
      <w:tr>
        <w:tc>
          <w:tcPr>
            <w:tcW w:type="dxa" w:w="8617"/>
            <w:tcBorders>
              <w:top w:val="single" w:sz="6" w:space="0" w:color="CDDDF1"/>
              <w:left w:val="single" w:sz="6" w:space="0" w:color="CDDDF1"/>
              <w:bottom w:val="single" w:sz="6" w:space="0" w:color="CDDDF1"/>
              <w:right w:val="single" w:sz="6" w:space="0" w:color="CDDDF1"/>
            </w:tcBorders>
            <w:tcMar>
              <w:top w:w="60" w:type="dxa"/>
              <w:bottom w:w="60" w:type="dxa"/>
              <w:left w:w="120" w:type="dxa"/>
              <w:right w:w="120" w:type="dxa"/>
            </w:tcMar>
          </w:tcPr>
          <w:p>
            <w:pPr>
              <w:spacing w:before="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경쟁 모델과 협력 모델은 어떻게 다른가요?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경쟁 모델은 AI와 인간이 같은 역할을 두고 다투어 결국 인간이 대체됩니다. 협력 모델은 AI가 인간을 보완하는 도구로, 인간이 방향을 정하고 AI가 실행합니다.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기독교가 말하는 '청지기 공존'이란 무엇인가요?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인간이 하나님 앞의 청지기로서 AI를 관리하고, AI는 창조 세계를 돌보는 사역의 도구가 되는 것입니다. 인간의 특별함은 AI가 능가할 수 없습니다.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에덴의 '경작하며 지키라'는 명령이 왜 중요한가요?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경작(섬김)과 지키기(보호)의 청지기 소명이 AI 시대에도 유효하기 때문입니다. AI를 쓰되 창조 세계를 해치지 않도록 지키는 것이 우리 역할입니다.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함께 이야기 나눠요</w:t>
      </w:r>
    </w:p>
    <w:p>
      <w:pPr>
        <w:spacing w:before="0" w:after="60" w:line="269" w:lineRule="auto"/>
        <w:ind w:left="340" w:hanging="340"/>
      </w:pPr>
      <w:r>
        <w:rPr>
          <w:rFonts w:ascii="맑은 고딕" w:hAnsi="맑은 고딕" w:eastAsia="맑은 고딕"/>
          <w:b/>
          <w:i w:val="0"/>
          <w:color w:val="132A4A"/>
          <w:sz w:val="19"/>
        </w:rPr>
        <w:t xml:space="preserve">1. </w:t>
      </w:r>
      <w:r>
        <w:rPr>
          <w:rFonts w:ascii="맑은 고딕" w:hAnsi="맑은 고딕" w:eastAsia="맑은 고딕"/>
          <w:b w:val="0"/>
          <w:i w:val="0"/>
          <w:color w:val="26303C"/>
          <w:sz w:val="19"/>
        </w:rPr>
        <w:t>나는 AI를 '경쟁자'로 느끼나요, '도구'로 느끼나요? 그 이유는 무엇인가요?</w:t>
      </w:r>
    </w:p>
    <w:p>
      <w:pPr>
        <w:spacing w:before="0" w:after="60" w:line="269" w:lineRule="auto"/>
        <w:ind w:left="340" w:hanging="340"/>
      </w:pPr>
      <w:r>
        <w:rPr>
          <w:rFonts w:ascii="맑은 고딕" w:hAnsi="맑은 고딕" w:eastAsia="맑은 고딕"/>
          <w:b/>
          <w:i w:val="0"/>
          <w:color w:val="132A4A"/>
          <w:sz w:val="19"/>
        </w:rPr>
        <w:t xml:space="preserve">2. </w:t>
      </w:r>
      <w:r>
        <w:rPr>
          <w:rFonts w:ascii="맑은 고딕" w:hAnsi="맑은 고딕" w:eastAsia="맑은 고딕"/>
          <w:b w:val="0"/>
          <w:i w:val="0"/>
          <w:color w:val="26303C"/>
          <w:sz w:val="19"/>
        </w:rPr>
        <w:t xml:space="preserve">AI가 결코 대신할 수 없는 </w:t>
      </w:r>
      <w:r>
        <w:rPr>
          <w:rFonts w:ascii="맑은 고딕" w:hAnsi="맑은 고딕" w:eastAsia="맑은 고딕"/>
          <w:b/>
          <w:i w:val="0"/>
          <w:color w:val="26303C"/>
          <w:sz w:val="19"/>
        </w:rPr>
        <w:t>인간만의 특별함</w:t>
      </w:r>
      <w:r>
        <w:rPr>
          <w:rFonts w:ascii="맑은 고딕" w:hAnsi="맑은 고딕" w:eastAsia="맑은 고딕"/>
          <w:b w:val="0"/>
          <w:i w:val="0"/>
          <w:color w:val="26303C"/>
          <w:sz w:val="19"/>
        </w:rPr>
        <w:t>은 무엇이라고 생각하나요?</w:t>
      </w:r>
    </w:p>
    <w:p>
      <w:pPr>
        <w:spacing w:before="0" w:after="60" w:line="269" w:lineRule="auto"/>
        <w:ind w:left="340" w:hanging="340"/>
      </w:pPr>
      <w:r>
        <w:rPr>
          <w:rFonts w:ascii="맑은 고딕" w:hAnsi="맑은 고딕" w:eastAsia="맑은 고딕"/>
          <w:b/>
          <w:i w:val="0"/>
          <w:color w:val="132A4A"/>
          <w:sz w:val="19"/>
        </w:rPr>
        <w:t xml:space="preserve">3. </w:t>
      </w:r>
      <w:r>
        <w:rPr>
          <w:rFonts w:ascii="맑은 고딕" w:hAnsi="맑은 고딕" w:eastAsia="맑은 고딕"/>
          <w:b w:val="0"/>
          <w:i w:val="0"/>
          <w:color w:val="26303C"/>
          <w:sz w:val="19"/>
        </w:rPr>
        <w:t>"방향은 인간이 정하고 AI가 실행한다"는 협력 모델을 내 일상에 어떻게 적용할 수 있을까요?</w:t>
      </w:r>
    </w:p>
    <w:p>
      <w:pPr>
        <w:spacing w:before="0" w:after="60" w:line="269" w:lineRule="auto"/>
        <w:ind w:left="340" w:hanging="340"/>
      </w:pPr>
      <w:r>
        <w:rPr>
          <w:rFonts w:ascii="맑은 고딕" w:hAnsi="맑은 고딕" w:eastAsia="맑은 고딕"/>
          <w:b/>
          <w:i w:val="0"/>
          <w:color w:val="132A4A"/>
          <w:sz w:val="19"/>
        </w:rPr>
        <w:t xml:space="preserve">4. </w:t>
      </w:r>
      <w:r>
        <w:rPr>
          <w:rFonts w:ascii="맑은 고딕" w:hAnsi="맑은 고딕" w:eastAsia="맑은 고딕"/>
          <w:b w:val="0"/>
          <w:i w:val="0"/>
          <w:color w:val="26303C"/>
          <w:sz w:val="19"/>
        </w:rPr>
        <w:t>이 워크북(제8부) 전체를 돌아볼 때, AI 시대의 청지기로서 내가 가장 붙들고 싶은 다짐은 무엇인가요?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삶으로 살아내기</w:t>
      </w:r>
    </w:p>
    <w:tbl>
      <w:tblPr>
        <w:tblW w:type="auto" w:w="0"/>
        <w:jc w:val="center"/>
        <w:tblLayout w:type="fixed"/>
        <w:tblLook w:firstColumn="1" w:firstRow="1" w:lastColumn="0" w:lastRow="0" w:noHBand="0" w:noVBand="1" w:val="04A0"/>
      </w:tblPr>
      <w:tblGrid>
        <w:gridCol w:w="8618"/>
      </w:tblGrid>
      <w:tr>
        <w:tc>
          <w:tcPr>
            <w:tcW w:type="dxa" w:w="8617"/>
            <w:shd w:val="clear" w:fill="F4F8F3"/>
            <w:tcBorders>
              <w:top w:val="single" w:sz="6" w:space="0" w:color="D7E6D5"/>
              <w:left w:val="single" w:sz="6" w:space="0" w:color="D7E6D5"/>
              <w:bottom w:val="single" w:sz="6" w:space="0" w:color="D7E6D5"/>
              <w:right w:val="single" w:sz="6" w:space="0" w:color="D7E6D5"/>
            </w:tcBorders>
            <w:tcMar>
              <w:top w:w="60" w:type="dxa"/>
              <w:bottom w:w="60" w:type="dxa"/>
              <w:left w:w="120" w:type="dxa"/>
              <w:right w:w="120" w:type="dxa"/>
            </w:tcMar>
          </w:tcPr>
          <w:p>
            <w:pPr>
              <w:spacing w:before="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AI를 두려워하거나 맹신하지 않고, 하나님 앞의 청지기로서 책임 있게 활용합니다.</w:t>
            </w:r>
          </w:p>
          <w:p>
            <w:pPr>
              <w:spacing w:before="2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기술을 쓰는 동시에 창조 세계와 이웃을 '지키는' 관점을 잃지 않도록 늘 살핍니다.</w:t>
            </w:r>
          </w:p>
          <w:p>
            <w:pPr>
              <w:spacing w:before="80" w:after="0" w:line="269" w:lineRule="auto"/>
              <w:pBdr>
                <w:top w:val="dashed" w:sz="4" w:space="6" w:color="D7E6D5"/>
              </w:pBdr>
            </w:pPr>
            <w:r>
              <w:rPr>
                <w:rFonts w:ascii="맑은 고딕" w:hAnsi="맑은 고딕" w:eastAsia="맑은 고딕"/>
                <w:b/>
                <w:i/>
                <w:color w:val="2F6B39"/>
                <w:sz w:val="18"/>
              </w:rPr>
              <w:t>기도</w:t>
            </w:r>
            <w:r>
              <w:rPr>
                <w:rFonts w:ascii="맑은 고딕" w:hAnsi="맑은 고딕" w:eastAsia="맑은 고딕"/>
                <w:b w:val="0"/>
                <w:i/>
                <w:color w:val="2F6B39"/>
                <w:sz w:val="18"/>
              </w:rPr>
              <w:t xml:space="preserve"> — "창조주 하나님, 동산을 경작하며 지키라 하신 소명이 AI 시대에도 저희에게 있음을 압니다. 기술의 주인은 주님이시니, 맡겨진 것을 책임 있게 다스리는 신실한 청지기 되게 하소서. 아멘."</w:t>
            </w:r>
          </w:p>
        </w:tc>
      </w:tr>
    </w:tbl>
    <w:p>
      <w:pPr>
        <w:spacing w:before="0" w:after="0" w:line="80" w:lineRule="exact"/>
      </w:pPr>
      <w:r>
        <w:rPr>
          <w:rFonts w:ascii="맑은 고딕" w:hAnsi="맑은 고딕" w:eastAsia="맑은 고딕"/>
          <w:b w:val="0"/>
          <w:i w:val="0"/>
          <w:color w:val="26303C"/>
          <w:sz w:val="1"/>
        </w:rPr>
      </w:r>
    </w:p>
    <w:tbl>
      <w:tblPr>
        <w:tblW w:type="auto" w:w="0"/>
        <w:jc w:val="center"/>
        <w:tblLayout w:type="fixed"/>
        <w:tblLook w:firstColumn="1" w:firstRow="1" w:lastColumn="0" w:lastRow="0" w:noHBand="0" w:noVBand="1" w:val="04A0"/>
      </w:tblPr>
      <w:tblGrid>
        <w:gridCol w:w="8618"/>
      </w:tblGrid>
      <w:tr>
        <w:tc>
          <w:tcPr>
            <w:tcW w:type="dxa" w:w="8617"/>
            <w:shd w:val="clear" w:fill="132A4A"/>
            <w:tcMar>
              <w:top w:w="60" w:type="dxa"/>
              <w:bottom w:w="60" w:type="dxa"/>
              <w:left w:w="120" w:type="dxa"/>
              <w:right w:w="120" w:type="dxa"/>
            </w:tcMar>
          </w:tcPr>
          <w:p>
            <w:pPr>
              <w:spacing w:before="60" w:after="60" w:line="269" w:lineRule="auto"/>
              <w:jc w:val="center"/>
            </w:pPr>
            <w:r>
              <w:rPr>
                <w:rFonts w:ascii="맑은 고딕" w:hAnsi="맑은 고딕" w:eastAsia="맑은 고딕"/>
                <w:b/>
                <w:i w:val="0"/>
                <w:color w:val="FFFFFF"/>
                <w:sz w:val="20"/>
              </w:rPr>
              <w:t xml:space="preserve">AI와 인간의 공존은 </w:t>
            </w:r>
            <w:r>
              <w:rPr>
                <w:rFonts w:ascii="맑은 고딕" w:hAnsi="맑은 고딕" w:eastAsia="맑은 고딕"/>
                <w:b/>
                <w:i w:val="0"/>
                <w:color w:val="F3E6C4"/>
                <w:sz w:val="20"/>
              </w:rPr>
              <w:t>청지기 공존</w:t>
            </w:r>
            <w:r>
              <w:rPr>
                <w:rFonts w:ascii="맑은 고딕" w:hAnsi="맑은 고딕" w:eastAsia="맑은 고딕"/>
                <w:b/>
                <w:i w:val="0"/>
                <w:color w:val="FFFFFF"/>
                <w:sz w:val="20"/>
              </w:rPr>
              <w:t xml:space="preserve">으로 가능합니다. 경작하고 </w:t>
            </w:r>
            <w:r>
              <w:rPr>
                <w:rFonts w:ascii="맑은 고딕" w:hAnsi="맑은 고딕" w:eastAsia="맑은 고딕"/>
                <w:b/>
                <w:i w:val="0"/>
                <w:color w:val="F3E6C4"/>
                <w:sz w:val="20"/>
              </w:rPr>
              <w:t>지키는</w:t>
            </w:r>
            <w:r>
              <w:rPr>
                <w:rFonts w:ascii="맑은 고딕" w:hAnsi="맑은 고딕" w:eastAsia="맑은 고딕"/>
                <w:b/>
                <w:i w:val="0"/>
                <w:color w:val="FFFFFF"/>
                <w:sz w:val="20"/>
              </w:rPr>
              <w:t xml:space="preserve"> 소명이 AI 시대에도 우리에게 있습니다.</w:t>
            </w:r>
          </w:p>
        </w:tc>
      </w:tr>
    </w:tbl>
    <w:p>
      <w:pPr>
        <w:spacing w:before="100" w:after="0" w:line="269" w:lineRule="auto"/>
        <w:jc w:val="center"/>
      </w:pPr>
      <w:r>
        <w:rPr>
          <w:rFonts w:ascii="맑은 고딕" w:hAnsi="맑은 고딕" w:eastAsia="맑은 고딕"/>
          <w:b w:val="0"/>
          <w:i w:val="0"/>
          <w:color w:val="5A6675"/>
          <w:sz w:val="15"/>
        </w:rPr>
        <w:t>AI와 기독교 윤리 100문 100답 · 오경근 지음 | 성도 교육용 워크북 · Q80 / 100</w:t>
      </w:r>
    </w:p>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제9부 · 생성형 AI와 창조성</w:t>
      </w:r>
      <w:r>
        <w:rPr>
          <w:rFonts w:ascii="맑은 고딕" w:hAnsi="맑은 고딕" w:eastAsia="맑은 고딕"/>
          <w:b w:val="0"/>
          <w:i w:val="0"/>
          <w:color w:val="26303C"/>
          <w:sz w:val="16"/>
        </w:rPr>
        <w:tab/>
      </w:r>
      <w:r>
        <w:rPr>
          <w:rFonts w:ascii="맑은 고딕" w:hAnsi="맑은 고딕" w:eastAsia="맑은 고딕"/>
          <w:b/>
          <w:i w:val="0"/>
          <w:color w:val="132A4A"/>
          <w:sz w:val="16"/>
        </w:rPr>
        <w:t>AI와 기독교 윤리 100문 100답 · 워크북</w:t>
      </w:r>
    </w:p>
    <w:p>
      <w:pPr>
        <w:spacing w:before="120" w:after="120" w:line="269" w:lineRule="auto"/>
      </w:pPr>
      <w:r>
        <w:rPr>
          <w:rFonts w:ascii="맑은 고딕" w:hAnsi="맑은 고딕" w:eastAsia="맑은 고딕"/>
          <w:b/>
          <w:i w:val="0"/>
          <w:color w:val="132A4A"/>
          <w:sz w:val="40"/>
        </w:rPr>
        <w:t xml:space="preserve">Q81  </w:t>
      </w:r>
      <w:r>
        <w:rPr>
          <w:rFonts w:ascii="맑은 고딕" w:hAnsi="맑은 고딕" w:eastAsia="맑은 고딕"/>
          <w:b/>
          <w:i w:val="0"/>
          <w:color w:val="132A4A"/>
          <w:sz w:val="27"/>
        </w:rPr>
        <w:t>AI가 만든 설교나 시는 영감으로 볼 수 있는가?</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오늘의 질문</w:t>
      </w:r>
    </w:p>
    <w:p>
      <w:pPr>
        <w:spacing w:before="0" w:after="60" w:line="269" w:lineRule="auto"/>
      </w:pPr>
      <w:r>
        <w:rPr>
          <w:rFonts w:ascii="맑은 고딕" w:hAnsi="맑은 고딕" w:eastAsia="맑은 고딕"/>
          <w:b w:val="0"/>
          <w:i w:val="0"/>
          <w:color w:val="26303C"/>
          <w:sz w:val="19"/>
        </w:rPr>
        <w:t xml:space="preserve">이제는 버튼 하나로 그럴듯한 </w:t>
      </w:r>
      <w:r>
        <w:rPr>
          <w:rFonts w:ascii="맑은 고딕" w:hAnsi="맑은 고딕" w:eastAsia="맑은 고딕"/>
          <w:b/>
          <w:i w:val="0"/>
          <w:color w:val="1F3D68"/>
          <w:sz w:val="19"/>
        </w:rPr>
        <w:t>설교문</w:t>
      </w:r>
      <w:r>
        <w:rPr>
          <w:rFonts w:ascii="맑은 고딕" w:hAnsi="맑은 고딕" w:eastAsia="맑은 고딕"/>
          <w:b w:val="0"/>
          <w:i w:val="0"/>
          <w:color w:val="26303C"/>
          <w:sz w:val="19"/>
        </w:rPr>
        <w:t xml:space="preserve">이나 아름다운 </w:t>
      </w:r>
      <w:r>
        <w:rPr>
          <w:rFonts w:ascii="맑은 고딕" w:hAnsi="맑은 고딕" w:eastAsia="맑은 고딕"/>
          <w:b/>
          <w:i w:val="0"/>
          <w:color w:val="1F3D68"/>
          <w:sz w:val="19"/>
        </w:rPr>
        <w:t>시</w:t>
      </w:r>
      <w:r>
        <w:rPr>
          <w:rFonts w:ascii="맑은 고딕" w:hAnsi="맑은 고딕" w:eastAsia="맑은 고딕"/>
          <w:b w:val="0"/>
          <w:i w:val="0"/>
          <w:color w:val="26303C"/>
          <w:sz w:val="19"/>
        </w:rPr>
        <w:t>가 순식간에 만들어집니다. 문장이 매끄럽고 감동적이기까지 합니다. 그렇다면 이렇게 AI가 지어낸 글도 하나님이 주시는 '영감'을 받은 것이라 부를 수 있을까요? 오늘 이 질문을 함께 나눠 봅시다.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한눈에 보는 답</w:t>
      </w:r>
    </w:p>
    <w:tbl>
      <w:tblPr>
        <w:tblW w:type="auto" w:w="0"/>
        <w:jc w:val="center"/>
        <w:tblLayout w:type="fixed"/>
        <w:tblLook w:firstColumn="1" w:firstRow="1" w:lastColumn="0" w:lastRow="0" w:noHBand="0" w:noVBand="1" w:val="04A0"/>
      </w:tblPr>
      <w:tblGrid>
        <w:gridCol w:w="8618"/>
      </w:tblGrid>
      <w:tr>
        <w:tc>
          <w:tcPr>
            <w:tcW w:type="dxa" w:w="8617"/>
            <w:shd w:val="clear" w:fill="F3E6C4"/>
            <w:tcBorders>
              <w:left w:val="single" w:sz="24" w:space="0" w:color="C8860A"/>
            </w:tcBorders>
            <w:tcMar>
              <w:top w:w="60" w:type="dxa"/>
              <w:bottom w:w="60" w:type="dxa"/>
              <w:left w:w="120" w:type="dxa"/>
              <w:right w:w="120" w:type="dxa"/>
            </w:tcMar>
          </w:tcPr>
          <w:p>
            <w:pPr>
              <w:spacing w:before="0" w:after="0" w:line="269" w:lineRule="auto"/>
            </w:pPr>
            <w:r>
              <w:rPr>
                <w:rFonts w:ascii="맑은 고딕" w:hAnsi="맑은 고딕" w:eastAsia="맑은 고딕"/>
                <w:b w:val="0"/>
                <w:i w:val="0"/>
                <w:color w:val="5C4207"/>
                <w:sz w:val="19"/>
              </w:rPr>
              <w:t xml:space="preserve">아닙니다. 성경이 말하는 </w:t>
            </w:r>
            <w:r>
              <w:rPr>
                <w:rFonts w:ascii="맑은 고딕" w:hAnsi="맑은 고딕" w:eastAsia="맑은 고딕"/>
                <w:b/>
                <w:i w:val="0"/>
                <w:color w:val="5C4207"/>
                <w:sz w:val="19"/>
              </w:rPr>
              <w:t>영감</w:t>
            </w:r>
            <w:r>
              <w:rPr>
                <w:rFonts w:ascii="맑은 고딕" w:hAnsi="맑은 고딕" w:eastAsia="맑은 고딕"/>
                <w:b w:val="0"/>
                <w:i w:val="0"/>
                <w:color w:val="5C4207"/>
                <w:sz w:val="19"/>
              </w:rPr>
              <w:t xml:space="preserve">은 성령 하나님이 사람을 통해 이루시는 신적 역사입니다. AI는 하나님과 관계가 없기에 영감을 받을 수 없고, 그 결과물은 정교한 </w:t>
            </w:r>
            <w:r>
              <w:rPr>
                <w:rFonts w:ascii="맑은 고딕" w:hAnsi="맑은 고딕" w:eastAsia="맑은 고딕"/>
                <w:b/>
                <w:i w:val="0"/>
                <w:color w:val="5C4207"/>
                <w:sz w:val="19"/>
              </w:rPr>
              <w:t>패턴 조합</w:t>
            </w:r>
            <w:r>
              <w:rPr>
                <w:rFonts w:ascii="맑은 고딕" w:hAnsi="맑은 고딕" w:eastAsia="맑은 고딕"/>
                <w:b w:val="0"/>
                <w:i w:val="0"/>
                <w:color w:val="5C4207"/>
                <w:sz w:val="19"/>
              </w:rPr>
              <w:t>일 뿐입니다.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쉽게 풀어보기</w:t>
      </w:r>
    </w:p>
    <w:p>
      <w:pPr>
        <w:spacing w:before="0" w:after="80" w:line="269" w:lineRule="auto"/>
      </w:pPr>
      <w:r>
        <w:rPr>
          <w:rFonts w:ascii="맑은 고딕" w:hAnsi="맑은 고딕" w:eastAsia="맑은 고딕"/>
          <w:b w:val="0"/>
          <w:i w:val="0"/>
          <w:color w:val="26303C"/>
          <w:sz w:val="19"/>
        </w:rPr>
        <w:t xml:space="preserve">성경에서 </w:t>
      </w:r>
      <w:r>
        <w:rPr>
          <w:rFonts w:ascii="맑은 고딕" w:hAnsi="맑은 고딕" w:eastAsia="맑은 고딕"/>
          <w:b/>
          <w:i w:val="0"/>
          <w:color w:val="1F3D68"/>
          <w:sz w:val="19"/>
        </w:rPr>
        <w:t>영감</w:t>
      </w:r>
      <w:r>
        <w:rPr>
          <w:rFonts w:ascii="맑은 고딕" w:hAnsi="맑은 고딕" w:eastAsia="맑은 고딕"/>
          <w:b w:val="0"/>
          <w:i w:val="0"/>
          <w:color w:val="26303C"/>
          <w:sz w:val="19"/>
        </w:rPr>
        <w:t>이란 '하나님의 숨결'이라는 뜻입니다. 성령께서 인간 저자의 개성과 문화, 언어를 그대로 사용하시면서도, 하나님의 진리가 정확히 전달되도록 이끄신 특별한 역사입니다. 예술적 영감도 비슷합니다. 예술가가 자신을 넘어서는 무언가, 곧 하나님으로부터 오는 것을 경험하며 창조할 때 그것을 영감이라 부릅니다.</w:t>
      </w:r>
    </w:p>
    <w:p>
      <w:pPr>
        <w:spacing w:before="0" w:after="80" w:line="269" w:lineRule="auto"/>
      </w:pPr>
      <w:r>
        <w:rPr>
          <w:rFonts w:ascii="맑은 고딕" w:hAnsi="맑은 고딕" w:eastAsia="맑은 고딕"/>
          <w:b w:val="0"/>
          <w:i w:val="0"/>
          <w:color w:val="26303C"/>
          <w:sz w:val="19"/>
        </w:rPr>
        <w:t xml:space="preserve">반면 AI는 방대한 인간 창작물의 </w:t>
      </w:r>
      <w:r>
        <w:rPr>
          <w:rFonts w:ascii="맑은 고딕" w:hAnsi="맑은 고딕" w:eastAsia="맑은 고딕"/>
          <w:b/>
          <w:i w:val="0"/>
          <w:color w:val="1F3D68"/>
          <w:sz w:val="19"/>
        </w:rPr>
        <w:t>패턴을 통계로 처리</w:t>
      </w:r>
      <w:r>
        <w:rPr>
          <w:rFonts w:ascii="맑은 고딕" w:hAnsi="맑은 고딕" w:eastAsia="맑은 고딕"/>
          <w:b w:val="0"/>
          <w:i w:val="0"/>
          <w:color w:val="26303C"/>
          <w:sz w:val="19"/>
        </w:rPr>
        <w:t>해 새로운 조합을 만들어냅니다. 마치 수많은 요리 사진을 본 사람이 그럴듯한 새 요리 사진을 합성해내는 것과 같습니다. 정교하지만, 그 안에 하나님의 숨결이 담긴 것은 아닙니다.</w:t>
      </w:r>
    </w:p>
    <w:p>
      <w:pPr>
        <w:spacing w:before="0" w:after="80" w:line="269" w:lineRule="auto"/>
      </w:pPr>
      <w:r>
        <w:rPr>
          <w:rFonts w:ascii="맑은 고딕" w:hAnsi="맑은 고딕" w:eastAsia="맑은 고딕"/>
          <w:b w:val="0"/>
          <w:i w:val="0"/>
          <w:color w:val="26303C"/>
          <w:sz w:val="19"/>
        </w:rPr>
        <w:t xml:space="preserve">그래서 AI가 만든 설교문이 </w:t>
      </w:r>
      <w:r>
        <w:rPr>
          <w:rFonts w:ascii="맑은 고딕" w:hAnsi="맑은 고딕" w:eastAsia="맑은 고딕"/>
          <w:b/>
          <w:i w:val="0"/>
          <w:color w:val="1F3D68"/>
          <w:sz w:val="19"/>
        </w:rPr>
        <w:t>유용한 정보</w:t>
      </w:r>
      <w:r>
        <w:rPr>
          <w:rFonts w:ascii="맑은 고딕" w:hAnsi="맑은 고딕" w:eastAsia="맑은 고딕"/>
          <w:b w:val="0"/>
          <w:i w:val="0"/>
          <w:color w:val="26303C"/>
          <w:sz w:val="19"/>
        </w:rPr>
        <w:t xml:space="preserve">를 담을 수는 있습니다. 하지만 그것은 자료로서의 가치이지, 영감받은 메시지가 아닙니다. 목회자가 </w:t>
      </w:r>
      <w:r>
        <w:rPr>
          <w:rFonts w:ascii="맑은 고딕" w:hAnsi="맑은 고딕" w:eastAsia="맑은 고딕"/>
          <w:b/>
          <w:i w:val="0"/>
          <w:color w:val="1F3D68"/>
          <w:sz w:val="19"/>
        </w:rPr>
        <w:t>기도와 씨름</w:t>
      </w:r>
      <w:r>
        <w:rPr>
          <w:rFonts w:ascii="맑은 고딕" w:hAnsi="맑은 고딕" w:eastAsia="맑은 고딕"/>
          <w:b w:val="0"/>
          <w:i w:val="0"/>
          <w:color w:val="26303C"/>
          <w:sz w:val="19"/>
        </w:rPr>
        <w:t xml:space="preserve"> 가운데 성령의 인도로 전하는 설교와는 질적으로 다릅니다.</w:t>
      </w:r>
    </w:p>
    <w:p>
      <w:pPr>
        <w:spacing w:before="0" w:after="80" w:line="269" w:lineRule="auto"/>
      </w:pPr>
      <w:r>
        <w:rPr>
          <w:rFonts w:ascii="맑은 고딕" w:hAnsi="맑은 고딕" w:eastAsia="맑은 고딕"/>
          <w:b w:val="0"/>
          <w:i w:val="0"/>
          <w:color w:val="26303C"/>
          <w:sz w:val="19"/>
        </w:rPr>
        <w:t>이 차이를 아는 것이 목회 윤리의 기초입니다. AI의 도움을 받는 것과, AI가 만든 글을 '하나님이 주신 영감'으로 착각하는 것은 전혀 다른 문제이기 때문입니다.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성경의 눈으로</w:t>
      </w:r>
    </w:p>
    <w:tbl>
      <w:tblPr>
        <w:tblW w:type="auto" w:w="0"/>
        <w:jc w:val="center"/>
        <w:tblLayout w:type="fixed"/>
        <w:tblLook w:firstColumn="1" w:firstRow="1" w:lastColumn="0" w:lastRow="0" w:noHBand="0" w:noVBand="1" w:val="04A0"/>
      </w:tblPr>
      <w:tblGrid>
        <w:gridCol w:w="8618"/>
      </w:tblGrid>
      <w:tr>
        <w:tc>
          <w:tcPr>
            <w:tcW w:type="dxa" w:w="8617"/>
            <w:shd w:val="clear" w:fill="FDF9EF"/>
            <w:tcBorders>
              <w:top w:val="single" w:sz="6" w:space="0" w:color="E3D9C3"/>
              <w:left w:val="single" w:sz="6" w:space="0" w:color="E3D9C3"/>
              <w:bottom w:val="single" w:sz="6" w:space="0" w:color="E3D9C3"/>
              <w:right w:val="single" w:sz="6" w:space="0" w:color="E3D9C3"/>
            </w:tcBorders>
            <w:tcMar>
              <w:top w:w="60" w:type="dxa"/>
              <w:bottom w:w="60" w:type="dxa"/>
              <w:left w:w="120" w:type="dxa"/>
              <w:right w:w="120" w:type="dxa"/>
            </w:tcMar>
          </w:tcPr>
          <w:p>
            <w:pPr>
              <w:spacing w:before="0" w:after="40" w:line="269" w:lineRule="auto"/>
            </w:pPr>
            <w:r>
              <w:rPr>
                <w:rFonts w:ascii="맑은 고딕" w:hAnsi="맑은 고딕" w:eastAsia="맑은 고딕"/>
                <w:b/>
                <w:i w:val="0"/>
                <w:color w:val="C8860A"/>
                <w:sz w:val="18"/>
              </w:rPr>
              <w:t>디모데후서 3:16</w:t>
            </w:r>
          </w:p>
          <w:p>
            <w:pPr>
              <w:spacing w:before="0" w:after="80" w:line="269" w:lineRule="auto"/>
            </w:pPr>
            <w:r>
              <w:rPr>
                <w:rFonts w:ascii="맑은 고딕" w:hAnsi="맑은 고딕" w:eastAsia="맑은 고딕"/>
                <w:b w:val="0"/>
                <w:i/>
                <w:color w:val="4A3A17"/>
                <w:sz w:val="18"/>
              </w:rPr>
              <w:t>"모든 성경은 하나님의 감동으로 된 것으로…"</w:t>
            </w:r>
          </w:p>
          <w:p>
            <w:pPr>
              <w:spacing w:before="0" w:after="0" w:line="269" w:lineRule="auto"/>
            </w:pPr>
            <w:r>
              <w:rPr>
                <w:rFonts w:ascii="맑은 고딕" w:hAnsi="맑은 고딕" w:eastAsia="맑은 고딕"/>
                <w:b w:val="0"/>
                <w:i w:val="0"/>
                <w:color w:val="26303C"/>
                <w:sz w:val="18"/>
              </w:rPr>
              <w:t xml:space="preserve">'하나님의 감동'은 성령께서 사람을 통해 일하신 살아있는 역사입니다. AI는 하나님과 </w:t>
            </w:r>
            <w:r>
              <w:rPr>
                <w:rFonts w:ascii="맑은 고딕" w:hAnsi="맑은 고딕" w:eastAsia="맑은 고딕"/>
                <w:b/>
                <w:i w:val="0"/>
                <w:color w:val="26303C"/>
                <w:sz w:val="18"/>
              </w:rPr>
              <w:t>인격적 관계</w:t>
            </w:r>
            <w:r>
              <w:rPr>
                <w:rFonts w:ascii="맑은 고딕" w:hAnsi="맑은 고딕" w:eastAsia="맑은 고딕"/>
                <w:b w:val="0"/>
                <w:i w:val="0"/>
                <w:color w:val="26303C"/>
                <w:sz w:val="18"/>
              </w:rPr>
              <w:t>가 없으니 이 감동의 통로가 될 수 없습니다. 우리는 매끄러운 문장이 아니라, 성령의 인도하심을 진짜 영감으로 삼아야 합니다.</w:t>
            </w:r>
          </w:p>
        </w:tc>
      </w:tr>
    </w:tbl>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Q81 · AI가 만든 설교나 시는 영감으로 볼 수 있는가?</w:t>
      </w:r>
      <w:r>
        <w:rPr>
          <w:rFonts w:ascii="맑은 고딕" w:hAnsi="맑은 고딕" w:eastAsia="맑은 고딕"/>
          <w:b w:val="0"/>
          <w:i w:val="0"/>
          <w:color w:val="26303C"/>
          <w:sz w:val="16"/>
        </w:rPr>
        <w:tab/>
      </w:r>
      <w:r>
        <w:rPr>
          <w:rFonts w:ascii="맑은 고딕" w:hAnsi="맑은 고딕" w:eastAsia="맑은 고딕"/>
          <w:b/>
          <w:i w:val="0"/>
          <w:color w:val="132A4A"/>
          <w:sz w:val="16"/>
        </w:rPr>
        <w:t>함께 묻고 답하기</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묻고 답하며 이해하기</w:t>
      </w:r>
    </w:p>
    <w:tbl>
      <w:tblPr>
        <w:tblW w:type="auto" w:w="0"/>
        <w:jc w:val="center"/>
        <w:tblLayout w:type="fixed"/>
        <w:tblLook w:firstColumn="1" w:firstRow="1" w:lastColumn="0" w:lastRow="0" w:noHBand="0" w:noVBand="1" w:val="04A0"/>
      </w:tblPr>
      <w:tblGrid>
        <w:gridCol w:w="8618"/>
      </w:tblGrid>
      <w:tr>
        <w:tc>
          <w:tcPr>
            <w:tcW w:type="dxa" w:w="8617"/>
            <w:tcBorders>
              <w:top w:val="single" w:sz="6" w:space="0" w:color="CDDDF1"/>
              <w:left w:val="single" w:sz="6" w:space="0" w:color="CDDDF1"/>
              <w:bottom w:val="single" w:sz="6" w:space="0" w:color="CDDDF1"/>
              <w:right w:val="single" w:sz="6" w:space="0" w:color="CDDDF1"/>
            </w:tcBorders>
            <w:tcMar>
              <w:top w:w="60" w:type="dxa"/>
              <w:bottom w:w="60" w:type="dxa"/>
              <w:left w:w="120" w:type="dxa"/>
              <w:right w:w="120" w:type="dxa"/>
            </w:tcMar>
          </w:tcPr>
          <w:p>
            <w:pPr>
              <w:spacing w:before="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AI가 만든 설교문이 감동적이면 영감받은 것 아닌가요?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감동은 글의 완성도에서도 올 수 있습니다. 그러나 영감은 성령 하나님의 역사이지 문장의 매끄러움이 아닙니다. 둘을 혼동하지 말아야 합니다.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그럼 AI가 만든 설교 자료는 아무 가치가 없나요?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그렇지 않습니다. 정보나 참고 자료로서의 가치는 있습니다. 다만 그것을 '영감받은 메시지'로 여기는 것이 문제입니다.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목회자의 설교는 무엇이 다른가요?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기도와 씨름을 통해 성령의 인도 아래 전해진다는 점입니다. 하나님과의 살아있는 관계에서 나오는 것이 참된 설교입니다.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함께 이야기 나눠요</w:t>
      </w:r>
    </w:p>
    <w:p>
      <w:pPr>
        <w:spacing w:before="0" w:after="60" w:line="269" w:lineRule="auto"/>
        <w:ind w:left="340" w:hanging="340"/>
      </w:pPr>
      <w:r>
        <w:rPr>
          <w:rFonts w:ascii="맑은 고딕" w:hAnsi="맑은 고딕" w:eastAsia="맑은 고딕"/>
          <w:b/>
          <w:i w:val="0"/>
          <w:color w:val="132A4A"/>
          <w:sz w:val="19"/>
        </w:rPr>
        <w:t xml:space="preserve">1. </w:t>
      </w:r>
      <w:r>
        <w:rPr>
          <w:rFonts w:ascii="맑은 고딕" w:hAnsi="맑은 고딕" w:eastAsia="맑은 고딕"/>
          <w:b w:val="0"/>
          <w:i w:val="0"/>
          <w:color w:val="26303C"/>
          <w:sz w:val="19"/>
        </w:rPr>
        <w:t>나는 '영감'이라는 말을 평소 어떤 뜻으로 사용해 왔나요? 오늘 배운 성경적 의미와 어떻게 다른가요?</w:t>
      </w:r>
    </w:p>
    <w:p>
      <w:pPr>
        <w:spacing w:before="0" w:after="60" w:line="269" w:lineRule="auto"/>
        <w:ind w:left="340" w:hanging="340"/>
      </w:pPr>
      <w:r>
        <w:rPr>
          <w:rFonts w:ascii="맑은 고딕" w:hAnsi="맑은 고딕" w:eastAsia="맑은 고딕"/>
          <w:b/>
          <w:i w:val="0"/>
          <w:color w:val="132A4A"/>
          <w:sz w:val="19"/>
        </w:rPr>
        <w:t xml:space="preserve">2. </w:t>
      </w:r>
      <w:r>
        <w:rPr>
          <w:rFonts w:ascii="맑은 고딕" w:hAnsi="맑은 고딕" w:eastAsia="맑은 고딕"/>
          <w:b w:val="0"/>
          <w:i w:val="0"/>
          <w:color w:val="26303C"/>
          <w:sz w:val="19"/>
        </w:rPr>
        <w:t>매끄럽고 감동적인 글이면 무조건 은혜롭다고 느낀 적은 없나요?</w:t>
      </w:r>
    </w:p>
    <w:p>
      <w:pPr>
        <w:spacing w:before="0" w:after="60" w:line="269" w:lineRule="auto"/>
        <w:ind w:left="340" w:hanging="340"/>
      </w:pPr>
      <w:r>
        <w:rPr>
          <w:rFonts w:ascii="맑은 고딕" w:hAnsi="맑은 고딕" w:eastAsia="맑은 고딕"/>
          <w:b/>
          <w:i w:val="0"/>
          <w:color w:val="132A4A"/>
          <w:sz w:val="19"/>
        </w:rPr>
        <w:t xml:space="preserve">3. </w:t>
      </w:r>
      <w:r>
        <w:rPr>
          <w:rFonts w:ascii="맑은 고딕" w:hAnsi="맑은 고딕" w:eastAsia="맑은 고딕"/>
          <w:b w:val="0"/>
          <w:i w:val="0"/>
          <w:color w:val="26303C"/>
          <w:sz w:val="19"/>
        </w:rPr>
        <w:t>목회자가 AI의 도움을 받는 것과 AI에게 설교를 맡기는 것의 차이는 무엇일까요?</w:t>
      </w:r>
    </w:p>
    <w:p>
      <w:pPr>
        <w:spacing w:before="0" w:after="60" w:line="269" w:lineRule="auto"/>
        <w:ind w:left="340" w:hanging="340"/>
      </w:pPr>
      <w:r>
        <w:rPr>
          <w:rFonts w:ascii="맑은 고딕" w:hAnsi="맑은 고딕" w:eastAsia="맑은 고딕"/>
          <w:b/>
          <w:i w:val="0"/>
          <w:color w:val="132A4A"/>
          <w:sz w:val="19"/>
        </w:rPr>
        <w:t xml:space="preserve">4. </w:t>
      </w:r>
      <w:r>
        <w:rPr>
          <w:rFonts w:ascii="맑은 고딕" w:hAnsi="맑은 고딕" w:eastAsia="맑은 고딕"/>
          <w:b w:val="0"/>
          <w:i w:val="0"/>
          <w:color w:val="26303C"/>
          <w:sz w:val="19"/>
        </w:rPr>
        <w:t xml:space="preserve">우리 교회가 AI 시대에 </w:t>
      </w:r>
      <w:r>
        <w:rPr>
          <w:rFonts w:ascii="맑은 고딕" w:hAnsi="맑은 고딕" w:eastAsia="맑은 고딕"/>
          <w:b/>
          <w:i w:val="0"/>
          <w:color w:val="26303C"/>
          <w:sz w:val="19"/>
        </w:rPr>
        <w:t>성령의 인도하심</w:t>
      </w:r>
      <w:r>
        <w:rPr>
          <w:rFonts w:ascii="맑은 고딕" w:hAnsi="맑은 고딕" w:eastAsia="맑은 고딕"/>
          <w:b w:val="0"/>
          <w:i w:val="0"/>
          <w:color w:val="26303C"/>
          <w:sz w:val="19"/>
        </w:rPr>
        <w:t>을 분별하려면 어떤 태도가 필요할까요?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삶으로 살아내기</w:t>
      </w:r>
    </w:p>
    <w:tbl>
      <w:tblPr>
        <w:tblW w:type="auto" w:w="0"/>
        <w:jc w:val="center"/>
        <w:tblLayout w:type="fixed"/>
        <w:tblLook w:firstColumn="1" w:firstRow="1" w:lastColumn="0" w:lastRow="0" w:noHBand="0" w:noVBand="1" w:val="04A0"/>
      </w:tblPr>
      <w:tblGrid>
        <w:gridCol w:w="8618"/>
      </w:tblGrid>
      <w:tr>
        <w:tc>
          <w:tcPr>
            <w:tcW w:type="dxa" w:w="8617"/>
            <w:shd w:val="clear" w:fill="F4F8F3"/>
            <w:tcBorders>
              <w:top w:val="single" w:sz="6" w:space="0" w:color="D7E6D5"/>
              <w:left w:val="single" w:sz="6" w:space="0" w:color="D7E6D5"/>
              <w:bottom w:val="single" w:sz="6" w:space="0" w:color="D7E6D5"/>
              <w:right w:val="single" w:sz="6" w:space="0" w:color="D7E6D5"/>
            </w:tcBorders>
            <w:tcMar>
              <w:top w:w="60" w:type="dxa"/>
              <w:bottom w:w="60" w:type="dxa"/>
              <w:left w:w="120" w:type="dxa"/>
              <w:right w:w="120" w:type="dxa"/>
            </w:tcMar>
          </w:tcPr>
          <w:p>
            <w:pPr>
              <w:spacing w:before="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감동적인 글이나 영상 앞에서 '이것이 성령의 역사인가, 기술의 결과인가'를 한 번 분별해 봅니다.</w:t>
            </w:r>
          </w:p>
          <w:p>
            <w:pPr>
              <w:spacing w:before="2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말씀을 대할 때 기도로 성령의 조명을 구하는 습관을 이번 주에 실천합니다.</w:t>
            </w:r>
          </w:p>
          <w:p>
            <w:pPr>
              <w:spacing w:before="80" w:after="0" w:line="269" w:lineRule="auto"/>
              <w:pBdr>
                <w:top w:val="dashed" w:sz="4" w:space="6" w:color="D7E6D5"/>
              </w:pBdr>
            </w:pPr>
            <w:r>
              <w:rPr>
                <w:rFonts w:ascii="맑은 고딕" w:hAnsi="맑은 고딕" w:eastAsia="맑은 고딕"/>
                <w:b/>
                <w:i/>
                <w:color w:val="2F6B39"/>
                <w:sz w:val="18"/>
              </w:rPr>
              <w:t>기도</w:t>
            </w:r>
            <w:r>
              <w:rPr>
                <w:rFonts w:ascii="맑은 고딕" w:hAnsi="맑은 고딕" w:eastAsia="맑은 고딕"/>
                <w:b w:val="0"/>
                <w:i/>
                <w:color w:val="2F6B39"/>
                <w:sz w:val="18"/>
              </w:rPr>
              <w:t xml:space="preserve"> — "주님, 사람의 솜씨와 성령의 감동을 분별하게 하시고, 매끄러운 말보다 살아계신 주님의 음성을 사모하게 하소서. 아멘."</w:t>
            </w:r>
          </w:p>
        </w:tc>
      </w:tr>
    </w:tbl>
    <w:p>
      <w:pPr>
        <w:spacing w:before="0" w:after="0" w:line="80" w:lineRule="exact"/>
      </w:pPr>
      <w:r>
        <w:rPr>
          <w:rFonts w:ascii="맑은 고딕" w:hAnsi="맑은 고딕" w:eastAsia="맑은 고딕"/>
          <w:b w:val="0"/>
          <w:i w:val="0"/>
          <w:color w:val="26303C"/>
          <w:sz w:val="1"/>
        </w:rPr>
      </w:r>
    </w:p>
    <w:tbl>
      <w:tblPr>
        <w:tblW w:type="auto" w:w="0"/>
        <w:jc w:val="center"/>
        <w:tblLayout w:type="fixed"/>
        <w:tblLook w:firstColumn="1" w:firstRow="1" w:lastColumn="0" w:lastRow="0" w:noHBand="0" w:noVBand="1" w:val="04A0"/>
      </w:tblPr>
      <w:tblGrid>
        <w:gridCol w:w="8618"/>
      </w:tblGrid>
      <w:tr>
        <w:tc>
          <w:tcPr>
            <w:tcW w:type="dxa" w:w="8617"/>
            <w:shd w:val="clear" w:fill="132A4A"/>
            <w:tcMar>
              <w:top w:w="60" w:type="dxa"/>
              <w:bottom w:w="60" w:type="dxa"/>
              <w:left w:w="120" w:type="dxa"/>
              <w:right w:w="120" w:type="dxa"/>
            </w:tcMar>
          </w:tcPr>
          <w:p>
            <w:pPr>
              <w:spacing w:before="60" w:after="60" w:line="269" w:lineRule="auto"/>
              <w:jc w:val="center"/>
            </w:pPr>
            <w:r>
              <w:rPr>
                <w:rFonts w:ascii="맑은 고딕" w:hAnsi="맑은 고딕" w:eastAsia="맑은 고딕"/>
                <w:b/>
                <w:i w:val="0"/>
                <w:color w:val="FFFFFF"/>
                <w:sz w:val="20"/>
              </w:rPr>
              <w:t xml:space="preserve">영감은 </w:t>
            </w:r>
            <w:r>
              <w:rPr>
                <w:rFonts w:ascii="맑은 고딕" w:hAnsi="맑은 고딕" w:eastAsia="맑은 고딕"/>
                <w:b/>
                <w:i w:val="0"/>
                <w:color w:val="F3E6C4"/>
                <w:sz w:val="20"/>
              </w:rPr>
              <w:t>하나님의 숨결</w:t>
            </w:r>
            <w:r>
              <w:rPr>
                <w:rFonts w:ascii="맑은 고딕" w:hAnsi="맑은 고딕" w:eastAsia="맑은 고딕"/>
                <w:b/>
                <w:i w:val="0"/>
                <w:color w:val="FFFFFF"/>
                <w:sz w:val="20"/>
              </w:rPr>
              <w:t xml:space="preserve">, AI의 글은 정교한 </w:t>
            </w:r>
            <w:r>
              <w:rPr>
                <w:rFonts w:ascii="맑은 고딕" w:hAnsi="맑은 고딕" w:eastAsia="맑은 고딕"/>
                <w:b/>
                <w:i w:val="0"/>
                <w:color w:val="F3E6C4"/>
                <w:sz w:val="20"/>
              </w:rPr>
              <w:t>패턴 조합</w:t>
            </w:r>
            <w:r>
              <w:rPr>
                <w:rFonts w:ascii="맑은 고딕" w:hAnsi="맑은 고딕" w:eastAsia="맑은 고딕"/>
                <w:b/>
                <w:i w:val="0"/>
                <w:color w:val="FFFFFF"/>
                <w:sz w:val="20"/>
              </w:rPr>
              <w:t>일 뿐입니다.</w:t>
            </w:r>
          </w:p>
        </w:tc>
      </w:tr>
    </w:tbl>
    <w:p>
      <w:pPr>
        <w:spacing w:before="100" w:after="0" w:line="269" w:lineRule="auto"/>
        <w:jc w:val="center"/>
      </w:pPr>
      <w:r>
        <w:rPr>
          <w:rFonts w:ascii="맑은 고딕" w:hAnsi="맑은 고딕" w:eastAsia="맑은 고딕"/>
          <w:b w:val="0"/>
          <w:i w:val="0"/>
          <w:color w:val="5A6675"/>
          <w:sz w:val="15"/>
        </w:rPr>
        <w:t>AI와 기독교 윤리 100문 100답 · 오경근 지음 | 성도 교육용 워크북 · Q81 / 100</w:t>
      </w:r>
    </w:p>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제9부 · 생성형 AI와 창조성</w:t>
      </w:r>
      <w:r>
        <w:rPr>
          <w:rFonts w:ascii="맑은 고딕" w:hAnsi="맑은 고딕" w:eastAsia="맑은 고딕"/>
          <w:b w:val="0"/>
          <w:i w:val="0"/>
          <w:color w:val="26303C"/>
          <w:sz w:val="16"/>
        </w:rPr>
        <w:tab/>
      </w:r>
      <w:r>
        <w:rPr>
          <w:rFonts w:ascii="맑은 고딕" w:hAnsi="맑은 고딕" w:eastAsia="맑은 고딕"/>
          <w:b/>
          <w:i w:val="0"/>
          <w:color w:val="132A4A"/>
          <w:sz w:val="16"/>
        </w:rPr>
        <w:t>AI와 기독교 윤리 100문 100답 · 워크북</w:t>
      </w:r>
    </w:p>
    <w:p>
      <w:pPr>
        <w:spacing w:before="120" w:after="120" w:line="269" w:lineRule="auto"/>
      </w:pPr>
      <w:r>
        <w:rPr>
          <w:rFonts w:ascii="맑은 고딕" w:hAnsi="맑은 고딕" w:eastAsia="맑은 고딕"/>
          <w:b/>
          <w:i w:val="0"/>
          <w:color w:val="132A4A"/>
          <w:sz w:val="40"/>
        </w:rPr>
        <w:t xml:space="preserve">Q82  </w:t>
      </w:r>
      <w:r>
        <w:rPr>
          <w:rFonts w:ascii="맑은 고딕" w:hAnsi="맑은 고딕" w:eastAsia="맑은 고딕"/>
          <w:b/>
          <w:i w:val="0"/>
          <w:color w:val="132A4A"/>
          <w:sz w:val="27"/>
        </w:rPr>
        <w:t>AI가 창조한 예술은 누구의 것인가?</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오늘의 질문</w:t>
      </w:r>
    </w:p>
    <w:p>
      <w:pPr>
        <w:spacing w:before="0" w:after="60" w:line="269" w:lineRule="auto"/>
      </w:pPr>
      <w:r>
        <w:rPr>
          <w:rFonts w:ascii="맑은 고딕" w:hAnsi="맑은 고딕" w:eastAsia="맑은 고딕"/>
          <w:b w:val="0"/>
          <w:i w:val="0"/>
          <w:color w:val="26303C"/>
          <w:sz w:val="19"/>
        </w:rPr>
        <w:t xml:space="preserve">AI에게 몇 마디만 입력하면 멋진 그림 한 장이 뚝딱 나옵니다. 그런데 이 그림은 </w:t>
      </w:r>
      <w:r>
        <w:rPr>
          <w:rFonts w:ascii="맑은 고딕" w:hAnsi="맑은 고딕" w:eastAsia="맑은 고딕"/>
          <w:b/>
          <w:i w:val="0"/>
          <w:color w:val="1F3D68"/>
          <w:sz w:val="19"/>
        </w:rPr>
        <w:t>누구의 작품</w:t>
      </w:r>
      <w:r>
        <w:rPr>
          <w:rFonts w:ascii="맑은 고딕" w:hAnsi="맑은 고딕" w:eastAsia="맑은 고딕"/>
          <w:b w:val="0"/>
          <w:i w:val="0"/>
          <w:color w:val="26303C"/>
          <w:sz w:val="19"/>
        </w:rPr>
        <w:t>일까요? 명령어를 넣은 나의 것일까요, 프로그램을 만든 회사의 것일까요? 아니면 아무도 소유할 수 없는 것일까요? 이 낯선 질문을 신앙의 눈으로 바라봅시다.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한눈에 보는 답</w:t>
      </w:r>
    </w:p>
    <w:tbl>
      <w:tblPr>
        <w:tblW w:type="auto" w:w="0"/>
        <w:jc w:val="center"/>
        <w:tblLayout w:type="fixed"/>
        <w:tblLook w:firstColumn="1" w:firstRow="1" w:lastColumn="0" w:lastRow="0" w:noHBand="0" w:noVBand="1" w:val="04A0"/>
      </w:tblPr>
      <w:tblGrid>
        <w:gridCol w:w="8618"/>
      </w:tblGrid>
      <w:tr>
        <w:tc>
          <w:tcPr>
            <w:tcW w:type="dxa" w:w="8617"/>
            <w:shd w:val="clear" w:fill="F3E6C4"/>
            <w:tcBorders>
              <w:left w:val="single" w:sz="24" w:space="0" w:color="C8860A"/>
            </w:tcBorders>
            <w:tcMar>
              <w:top w:w="60" w:type="dxa"/>
              <w:bottom w:w="60" w:type="dxa"/>
              <w:left w:w="120" w:type="dxa"/>
              <w:right w:w="120" w:type="dxa"/>
            </w:tcMar>
          </w:tcPr>
          <w:p>
            <w:pPr>
              <w:spacing w:before="0" w:after="0" w:line="269" w:lineRule="auto"/>
            </w:pPr>
            <w:r>
              <w:rPr>
                <w:rFonts w:ascii="맑은 고딕" w:hAnsi="맑은 고딕" w:eastAsia="맑은 고딕"/>
                <w:b w:val="0"/>
                <w:i w:val="0"/>
                <w:color w:val="5C4207"/>
                <w:sz w:val="19"/>
              </w:rPr>
              <w:t xml:space="preserve">AI 예술의 소유권은 아직 </w:t>
            </w:r>
            <w:r>
              <w:rPr>
                <w:rFonts w:ascii="맑은 고딕" w:hAnsi="맑은 고딕" w:eastAsia="맑은 고딕"/>
                <w:b/>
                <w:i w:val="0"/>
                <w:color w:val="5C4207"/>
                <w:sz w:val="19"/>
              </w:rPr>
              <w:t>법적으로도 윤리적으로도 논쟁 중</w:t>
            </w:r>
            <w:r>
              <w:rPr>
                <w:rFonts w:ascii="맑은 고딕" w:hAnsi="맑은 고딕" w:eastAsia="맑은 고딕"/>
                <w:b w:val="0"/>
                <w:i w:val="0"/>
                <w:color w:val="5C4207"/>
                <w:sz w:val="19"/>
              </w:rPr>
              <w:t xml:space="preserve">입니다. 다만 성경은 참된 창조성이 </w:t>
            </w:r>
            <w:r>
              <w:rPr>
                <w:rFonts w:ascii="맑은 고딕" w:hAnsi="맑은 고딕" w:eastAsia="맑은 고딕"/>
                <w:b/>
                <w:i w:val="0"/>
                <w:color w:val="5C4207"/>
                <w:sz w:val="19"/>
              </w:rPr>
              <w:t>하나님의 형상</w:t>
            </w:r>
            <w:r>
              <w:rPr>
                <w:rFonts w:ascii="맑은 고딕" w:hAnsi="맑은 고딕" w:eastAsia="맑은 고딕"/>
                <w:b w:val="0"/>
                <w:i w:val="0"/>
                <w:color w:val="5C4207"/>
                <w:sz w:val="19"/>
              </w:rPr>
              <w:t>을 지닌 인간 고유의 것이며, 훈련에 쓰인 예술가들에게 정당한 보상이 이루어져야 함을 가르칩니다.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쉽게 풀어보기</w:t>
      </w:r>
    </w:p>
    <w:p>
      <w:pPr>
        <w:spacing w:before="0" w:after="80" w:line="269" w:lineRule="auto"/>
      </w:pPr>
      <w:r>
        <w:rPr>
          <w:rFonts w:ascii="맑은 고딕" w:hAnsi="맑은 고딕" w:eastAsia="맑은 고딕"/>
          <w:b/>
          <w:i w:val="0"/>
          <w:color w:val="1F3D68"/>
          <w:sz w:val="19"/>
        </w:rPr>
        <w:t>2023년 미국 저작권청</w:t>
      </w:r>
      <w:r>
        <w:rPr>
          <w:rFonts w:ascii="맑은 고딕" w:hAnsi="맑은 고딕" w:eastAsia="맑은 고딕"/>
          <w:b w:val="0"/>
          <w:i w:val="0"/>
          <w:color w:val="26303C"/>
          <w:sz w:val="19"/>
        </w:rPr>
        <w:t xml:space="preserve">은 AI가 생성한 이미지는 저작권 보호를 받지 못한다고 밝혔습니다. 저작권은 본래 </w:t>
      </w:r>
      <w:r>
        <w:rPr>
          <w:rFonts w:ascii="맑은 고딕" w:hAnsi="맑은 고딕" w:eastAsia="맑은 고딕"/>
          <w:b/>
          <w:i w:val="0"/>
          <w:color w:val="1F3D68"/>
          <w:sz w:val="19"/>
        </w:rPr>
        <w:t>인간의 창의적 표현</w:t>
      </w:r>
      <w:r>
        <w:rPr>
          <w:rFonts w:ascii="맑은 고딕" w:hAnsi="맑은 고딕" w:eastAsia="맑은 고딕"/>
          <w:b w:val="0"/>
          <w:i w:val="0"/>
          <w:color w:val="26303C"/>
          <w:sz w:val="19"/>
        </w:rPr>
        <w:t>을 보호하기 위한 것이기 때문입니다. 다만 사람이 AI를 도구로 쓰면서 상당한 창의적 기여를 한 경우는 판단이 복잡해집니다.</w:t>
      </w:r>
    </w:p>
    <w:p>
      <w:pPr>
        <w:spacing w:before="0" w:after="80" w:line="269" w:lineRule="auto"/>
      </w:pPr>
      <w:r>
        <w:rPr>
          <w:rFonts w:ascii="맑은 고딕" w:hAnsi="맑은 고딕" w:eastAsia="맑은 고딕"/>
          <w:b w:val="0"/>
          <w:i w:val="0"/>
          <w:color w:val="26303C"/>
          <w:sz w:val="19"/>
        </w:rPr>
        <w:t xml:space="preserve">기독교 신학에서 창조성은 </w:t>
      </w:r>
      <w:r>
        <w:rPr>
          <w:rFonts w:ascii="맑은 고딕" w:hAnsi="맑은 고딕" w:eastAsia="맑은 고딕"/>
          <w:b/>
          <w:i w:val="0"/>
          <w:color w:val="1F3D68"/>
          <w:sz w:val="19"/>
        </w:rPr>
        <w:t>하나님의 형상(이마고 데이)</w:t>
      </w:r>
      <w:r>
        <w:rPr>
          <w:rFonts w:ascii="맑은 고딕" w:hAnsi="맑은 고딕" w:eastAsia="맑은 고딕"/>
          <w:b w:val="0"/>
          <w:i w:val="0"/>
          <w:color w:val="26303C"/>
          <w:sz w:val="19"/>
        </w:rPr>
        <w:t xml:space="preserve">의 표현입니다. 예술가는 하나님이 주신 창조 능력을 발휘하는 존재입니다. 이 창조성은 인간 고유의 것이며, AI는 그것을 </w:t>
      </w:r>
      <w:r>
        <w:rPr>
          <w:rFonts w:ascii="맑은 고딕" w:hAnsi="맑은 고딕" w:eastAsia="맑은 고딕"/>
          <w:b/>
          <w:i w:val="0"/>
          <w:color w:val="1F3D68"/>
          <w:sz w:val="19"/>
        </w:rPr>
        <w:t>모방할 뿐 소유하지 못합니다</w:t>
      </w:r>
      <w:r>
        <w:rPr>
          <w:rFonts w:ascii="맑은 고딕" w:hAnsi="맑은 고딕" w:eastAsia="맑은 고딕"/>
          <w:b w:val="0"/>
          <w:i w:val="0"/>
          <w:color w:val="26303C"/>
          <w:sz w:val="19"/>
        </w:rPr>
        <w:t>.</w:t>
      </w:r>
    </w:p>
    <w:p>
      <w:pPr>
        <w:spacing w:before="0" w:after="80" w:line="269" w:lineRule="auto"/>
      </w:pPr>
      <w:r>
        <w:rPr>
          <w:rFonts w:ascii="맑은 고딕" w:hAnsi="맑은 고딕" w:eastAsia="맑은 고딕"/>
          <w:b w:val="0"/>
          <w:i w:val="0"/>
          <w:color w:val="26303C"/>
          <w:sz w:val="19"/>
        </w:rPr>
        <w:t xml:space="preserve">더 깊은 문제도 있습니다. AI 그림 프로그램은 </w:t>
      </w:r>
      <w:r>
        <w:rPr>
          <w:rFonts w:ascii="맑은 고딕" w:hAnsi="맑은 고딕" w:eastAsia="맑은 고딕"/>
          <w:b/>
          <w:i w:val="0"/>
          <w:color w:val="1F3D68"/>
          <w:sz w:val="19"/>
        </w:rPr>
        <w:t>수백만 명의 예술가</w:t>
      </w:r>
      <w:r>
        <w:rPr>
          <w:rFonts w:ascii="맑은 고딕" w:hAnsi="맑은 고딕" w:eastAsia="맑은 고딕"/>
          <w:b w:val="0"/>
          <w:i w:val="0"/>
          <w:color w:val="26303C"/>
          <w:sz w:val="19"/>
        </w:rPr>
        <w:t xml:space="preserve">가 만든 작품을 학습해 만들어졌습니다. 마치 다른 사람들의 밭에서 씨앗을 몰래 가져다 심고 열매만 챙기는 것과 비슷합니다. 그 예술가들의 동의도, 보상도 없이 사용된 것은 </w:t>
      </w:r>
      <w:r>
        <w:rPr>
          <w:rFonts w:ascii="맑은 고딕" w:hAnsi="맑은 고딕" w:eastAsia="맑은 고딕"/>
          <w:b/>
          <w:i w:val="0"/>
          <w:color w:val="1F3D68"/>
          <w:sz w:val="19"/>
        </w:rPr>
        <w:t>정의의 문제</w:t>
      </w:r>
      <w:r>
        <w:rPr>
          <w:rFonts w:ascii="맑은 고딕" w:hAnsi="맑은 고딕" w:eastAsia="맑은 고딕"/>
          <w:b w:val="0"/>
          <w:i w:val="0"/>
          <w:color w:val="26303C"/>
          <w:sz w:val="19"/>
        </w:rPr>
        <w:t>입니다.</w:t>
      </w:r>
    </w:p>
    <w:p>
      <w:pPr>
        <w:spacing w:before="0" w:after="80" w:line="269" w:lineRule="auto"/>
      </w:pPr>
      <w:r>
        <w:rPr>
          <w:rFonts w:ascii="맑은 고딕" w:hAnsi="맑은 고딕" w:eastAsia="맑은 고딕"/>
          <w:b w:val="0"/>
          <w:i w:val="0"/>
          <w:color w:val="26303C"/>
          <w:sz w:val="19"/>
        </w:rPr>
        <w:t xml:space="preserve">그래서 '누구의 것이냐'는 질문은 단지 소유권 다툼이 아니라, </w:t>
      </w:r>
      <w:r>
        <w:rPr>
          <w:rFonts w:ascii="맑은 고딕" w:hAnsi="맑은 고딕" w:eastAsia="맑은 고딕"/>
          <w:b/>
          <w:i w:val="0"/>
          <w:color w:val="1F3D68"/>
          <w:sz w:val="19"/>
        </w:rPr>
        <w:t>누가 정당한 대가를 받아야 하느냐</w:t>
      </w:r>
      <w:r>
        <w:rPr>
          <w:rFonts w:ascii="맑은 고딕" w:hAnsi="맑은 고딕" w:eastAsia="맑은 고딕"/>
          <w:b w:val="0"/>
          <w:i w:val="0"/>
          <w:color w:val="26303C"/>
          <w:sz w:val="19"/>
        </w:rPr>
        <w:t>는 공의의 질문으로 이어집니다.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성경의 눈으로</w:t>
      </w:r>
    </w:p>
    <w:tbl>
      <w:tblPr>
        <w:tblW w:type="auto" w:w="0"/>
        <w:jc w:val="center"/>
        <w:tblLayout w:type="fixed"/>
        <w:tblLook w:firstColumn="1" w:firstRow="1" w:lastColumn="0" w:lastRow="0" w:noHBand="0" w:noVBand="1" w:val="04A0"/>
      </w:tblPr>
      <w:tblGrid>
        <w:gridCol w:w="8618"/>
      </w:tblGrid>
      <w:tr>
        <w:tc>
          <w:tcPr>
            <w:tcW w:type="dxa" w:w="8617"/>
            <w:shd w:val="clear" w:fill="FDF9EF"/>
            <w:tcBorders>
              <w:top w:val="single" w:sz="6" w:space="0" w:color="E3D9C3"/>
              <w:left w:val="single" w:sz="6" w:space="0" w:color="E3D9C3"/>
              <w:bottom w:val="single" w:sz="6" w:space="0" w:color="E3D9C3"/>
              <w:right w:val="single" w:sz="6" w:space="0" w:color="E3D9C3"/>
            </w:tcBorders>
            <w:tcMar>
              <w:top w:w="60" w:type="dxa"/>
              <w:bottom w:w="60" w:type="dxa"/>
              <w:left w:w="120" w:type="dxa"/>
              <w:right w:w="120" w:type="dxa"/>
            </w:tcMar>
          </w:tcPr>
          <w:p>
            <w:pPr>
              <w:spacing w:before="0" w:after="40" w:line="269" w:lineRule="auto"/>
            </w:pPr>
            <w:r>
              <w:rPr>
                <w:rFonts w:ascii="맑은 고딕" w:hAnsi="맑은 고딕" w:eastAsia="맑은 고딕"/>
                <w:b/>
                <w:i w:val="0"/>
                <w:color w:val="C8860A"/>
                <w:sz w:val="18"/>
              </w:rPr>
              <w:t>누가복음 10:7</w:t>
            </w:r>
          </w:p>
          <w:p>
            <w:pPr>
              <w:spacing w:before="0" w:after="80" w:line="269" w:lineRule="auto"/>
            </w:pPr>
            <w:r>
              <w:rPr>
                <w:rFonts w:ascii="맑은 고딕" w:hAnsi="맑은 고딕" w:eastAsia="맑은 고딕"/>
                <w:b w:val="0"/>
                <w:i/>
                <w:color w:val="4A3A17"/>
                <w:sz w:val="18"/>
              </w:rPr>
              <w:t>"일꾼이 그 삯을 받는 것이 마땅하니라"</w:t>
            </w:r>
          </w:p>
          <w:p>
            <w:pPr>
              <w:spacing w:before="0" w:after="0" w:line="269" w:lineRule="auto"/>
            </w:pPr>
            <w:r>
              <w:rPr>
                <w:rFonts w:ascii="맑은 고딕" w:hAnsi="맑은 고딕" w:eastAsia="맑은 고딕"/>
                <w:b w:val="0"/>
                <w:i w:val="0"/>
                <w:color w:val="26303C"/>
                <w:sz w:val="18"/>
              </w:rPr>
              <w:t xml:space="preserve">AI 훈련에 기여한 </w:t>
            </w:r>
            <w:r>
              <w:rPr>
                <w:rFonts w:ascii="맑은 고딕" w:hAnsi="맑은 고딕" w:eastAsia="맑은 고딕"/>
                <w:b/>
                <w:i w:val="0"/>
                <w:color w:val="26303C"/>
                <w:sz w:val="18"/>
              </w:rPr>
              <w:t>예술가들</w:t>
            </w:r>
            <w:r>
              <w:rPr>
                <w:rFonts w:ascii="맑은 고딕" w:hAnsi="맑은 고딕" w:eastAsia="맑은 고딕"/>
                <w:b w:val="0"/>
                <w:i w:val="0"/>
                <w:color w:val="26303C"/>
                <w:sz w:val="18"/>
              </w:rPr>
              <w:t>에게 합당한 인정과 보상이 돌아가는 것은 기독교 공의의 요구입니다. 편리한 결과물 뒤에 가려진 사람들의 수고를 기억하는 것이 정의로운 태도입니다.</w:t>
            </w:r>
          </w:p>
        </w:tc>
      </w:tr>
    </w:tbl>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Q82 · AI가 창조한 예술은 누구의 것인가?</w:t>
      </w:r>
      <w:r>
        <w:rPr>
          <w:rFonts w:ascii="맑은 고딕" w:hAnsi="맑은 고딕" w:eastAsia="맑은 고딕"/>
          <w:b w:val="0"/>
          <w:i w:val="0"/>
          <w:color w:val="26303C"/>
          <w:sz w:val="16"/>
        </w:rPr>
        <w:tab/>
      </w:r>
      <w:r>
        <w:rPr>
          <w:rFonts w:ascii="맑은 고딕" w:hAnsi="맑은 고딕" w:eastAsia="맑은 고딕"/>
          <w:b/>
          <w:i w:val="0"/>
          <w:color w:val="132A4A"/>
          <w:sz w:val="16"/>
        </w:rPr>
        <w:t>함께 묻고 답하기</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묻고 답하며 이해하기</w:t>
      </w:r>
    </w:p>
    <w:tbl>
      <w:tblPr>
        <w:tblW w:type="auto" w:w="0"/>
        <w:jc w:val="center"/>
        <w:tblLayout w:type="fixed"/>
        <w:tblLook w:firstColumn="1" w:firstRow="1" w:lastColumn="0" w:lastRow="0" w:noHBand="0" w:noVBand="1" w:val="04A0"/>
      </w:tblPr>
      <w:tblGrid>
        <w:gridCol w:w="8618"/>
      </w:tblGrid>
      <w:tr>
        <w:tc>
          <w:tcPr>
            <w:tcW w:type="dxa" w:w="8617"/>
            <w:tcBorders>
              <w:top w:val="single" w:sz="6" w:space="0" w:color="CDDDF1"/>
              <w:left w:val="single" w:sz="6" w:space="0" w:color="CDDDF1"/>
              <w:bottom w:val="single" w:sz="6" w:space="0" w:color="CDDDF1"/>
              <w:right w:val="single" w:sz="6" w:space="0" w:color="CDDDF1"/>
            </w:tcBorders>
            <w:tcMar>
              <w:top w:w="60" w:type="dxa"/>
              <w:bottom w:w="60" w:type="dxa"/>
              <w:left w:w="120" w:type="dxa"/>
              <w:right w:w="120" w:type="dxa"/>
            </w:tcMar>
          </w:tcPr>
          <w:p>
            <w:pPr>
              <w:spacing w:before="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AI 그림은 명령어를 넣은 내가 저작권자 아닌가요?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현재 법은 AI 생성물 자체엔 저작권을 인정하지 않습니다. 다만 사람이 상당한 창의적 기여를 했다면 복잡한 판단이 필요합니다.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AI가 예술가의 작품을 학습한 게 왜 문제인가요?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수백만 예술가의 작품이 동의도 보상도 없이 훈련에 사용됐기 때문입니다. 이것은 공의의 문제입니다.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그럼 AI로 만든 그림은 쓰면 안 되나요?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무조건 금지는 아닙니다. 다만 그 뒤에 사람들의 수고가 있음을 기억하고, 정당한 보상 문제에 관심을 갖는 것이 신앙인의 자세입니다.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함께 이야기 나눠요</w:t>
      </w:r>
    </w:p>
    <w:p>
      <w:pPr>
        <w:spacing w:before="0" w:after="60" w:line="269" w:lineRule="auto"/>
        <w:ind w:left="340" w:hanging="340"/>
      </w:pPr>
      <w:r>
        <w:rPr>
          <w:rFonts w:ascii="맑은 고딕" w:hAnsi="맑은 고딕" w:eastAsia="맑은 고딕"/>
          <w:b/>
          <w:i w:val="0"/>
          <w:color w:val="132A4A"/>
          <w:sz w:val="19"/>
        </w:rPr>
        <w:t xml:space="preserve">1. </w:t>
      </w:r>
      <w:r>
        <w:rPr>
          <w:rFonts w:ascii="맑은 고딕" w:hAnsi="맑은 고딕" w:eastAsia="맑은 고딕"/>
          <w:b w:val="0"/>
          <w:i w:val="0"/>
          <w:color w:val="26303C"/>
          <w:sz w:val="19"/>
        </w:rPr>
        <w:t>AI가 만든 그림을 처음 봤을 때 어떤 느낌이 들었나요? 신기함, 불안함, 혹은 무관심이었나요?</w:t>
      </w:r>
    </w:p>
    <w:p>
      <w:pPr>
        <w:spacing w:before="0" w:after="60" w:line="269" w:lineRule="auto"/>
        <w:ind w:left="340" w:hanging="340"/>
      </w:pPr>
      <w:r>
        <w:rPr>
          <w:rFonts w:ascii="맑은 고딕" w:hAnsi="맑은 고딕" w:eastAsia="맑은 고딕"/>
          <w:b/>
          <w:i w:val="0"/>
          <w:color w:val="132A4A"/>
          <w:sz w:val="19"/>
        </w:rPr>
        <w:t xml:space="preserve">2. </w:t>
      </w:r>
      <w:r>
        <w:rPr>
          <w:rFonts w:ascii="맑은 고딕" w:hAnsi="맑은 고딕" w:eastAsia="맑은 고딕"/>
          <w:b w:val="0"/>
          <w:i w:val="0"/>
          <w:color w:val="26303C"/>
          <w:sz w:val="19"/>
        </w:rPr>
        <w:t>'창조성은 하나님의 형상의 표현'이라는 말은 나의 재능을 어떻게 다시 보게 하나요?</w:t>
      </w:r>
    </w:p>
    <w:p>
      <w:pPr>
        <w:spacing w:before="0" w:after="60" w:line="269" w:lineRule="auto"/>
        <w:ind w:left="340" w:hanging="340"/>
      </w:pPr>
      <w:r>
        <w:rPr>
          <w:rFonts w:ascii="맑은 고딕" w:hAnsi="맑은 고딕" w:eastAsia="맑은 고딕"/>
          <w:b/>
          <w:i w:val="0"/>
          <w:color w:val="132A4A"/>
          <w:sz w:val="19"/>
        </w:rPr>
        <w:t xml:space="preserve">3. </w:t>
      </w:r>
      <w:r>
        <w:rPr>
          <w:rFonts w:ascii="맑은 고딕" w:hAnsi="맑은 고딕" w:eastAsia="맑은 고딕"/>
          <w:b w:val="0"/>
          <w:i w:val="0"/>
          <w:color w:val="26303C"/>
          <w:sz w:val="19"/>
        </w:rPr>
        <w:t xml:space="preserve">편리한 기술 뒤에 가려진 </w:t>
      </w:r>
      <w:r>
        <w:rPr>
          <w:rFonts w:ascii="맑은 고딕" w:hAnsi="맑은 고딕" w:eastAsia="맑은 고딕"/>
          <w:b/>
          <w:i w:val="0"/>
          <w:color w:val="26303C"/>
          <w:sz w:val="19"/>
        </w:rPr>
        <w:t>다른 사람의 수고</w:t>
      </w:r>
      <w:r>
        <w:rPr>
          <w:rFonts w:ascii="맑은 고딕" w:hAnsi="맑은 고딕" w:eastAsia="맑은 고딕"/>
          <w:b w:val="0"/>
          <w:i w:val="0"/>
          <w:color w:val="26303C"/>
          <w:sz w:val="19"/>
        </w:rPr>
        <w:t>를 우리는 얼마나 의식하며 살고 있나요?</w:t>
      </w:r>
    </w:p>
    <w:p>
      <w:pPr>
        <w:spacing w:before="0" w:after="60" w:line="269" w:lineRule="auto"/>
        <w:ind w:left="340" w:hanging="340"/>
      </w:pPr>
      <w:r>
        <w:rPr>
          <w:rFonts w:ascii="맑은 고딕" w:hAnsi="맑은 고딕" w:eastAsia="맑은 고딕"/>
          <w:b/>
          <w:i w:val="0"/>
          <w:color w:val="132A4A"/>
          <w:sz w:val="19"/>
        </w:rPr>
        <w:t xml:space="preserve">4. </w:t>
      </w:r>
      <w:r>
        <w:rPr>
          <w:rFonts w:ascii="맑은 고딕" w:hAnsi="맑은 고딕" w:eastAsia="맑은 고딕"/>
          <w:b w:val="0"/>
          <w:i w:val="0"/>
          <w:color w:val="26303C"/>
          <w:sz w:val="19"/>
        </w:rPr>
        <w:t>교회가 홍보물이나 자료를 만들 때 AI 예술을 사용한다면, 어떤 기준을 세우면 좋을까요?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삶으로 살아내기</w:t>
      </w:r>
    </w:p>
    <w:tbl>
      <w:tblPr>
        <w:tblW w:type="auto" w:w="0"/>
        <w:jc w:val="center"/>
        <w:tblLayout w:type="fixed"/>
        <w:tblLook w:firstColumn="1" w:firstRow="1" w:lastColumn="0" w:lastRow="0" w:noHBand="0" w:noVBand="1" w:val="04A0"/>
      </w:tblPr>
      <w:tblGrid>
        <w:gridCol w:w="8618"/>
      </w:tblGrid>
      <w:tr>
        <w:tc>
          <w:tcPr>
            <w:tcW w:type="dxa" w:w="8617"/>
            <w:shd w:val="clear" w:fill="F4F8F3"/>
            <w:tcBorders>
              <w:top w:val="single" w:sz="6" w:space="0" w:color="D7E6D5"/>
              <w:left w:val="single" w:sz="6" w:space="0" w:color="D7E6D5"/>
              <w:bottom w:val="single" w:sz="6" w:space="0" w:color="D7E6D5"/>
              <w:right w:val="single" w:sz="6" w:space="0" w:color="D7E6D5"/>
            </w:tcBorders>
            <w:tcMar>
              <w:top w:w="60" w:type="dxa"/>
              <w:bottom w:w="60" w:type="dxa"/>
              <w:left w:w="120" w:type="dxa"/>
              <w:right w:w="120" w:type="dxa"/>
            </w:tcMar>
          </w:tcPr>
          <w:p>
            <w:pPr>
              <w:spacing w:before="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내가 누리는 편리함 뒤에 있는 누군가의 수고를 한 번 떠올리고 감사합니다.</w:t>
            </w:r>
          </w:p>
          <w:p>
            <w:pPr>
              <w:spacing w:before="2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창작물을 사용할 때 원작자의 권리를 존중하는 태도를 이번 주에 연습합니다.</w:t>
            </w:r>
          </w:p>
          <w:p>
            <w:pPr>
              <w:spacing w:before="80" w:after="0" w:line="269" w:lineRule="auto"/>
              <w:pBdr>
                <w:top w:val="dashed" w:sz="4" w:space="6" w:color="D7E6D5"/>
              </w:pBdr>
            </w:pPr>
            <w:r>
              <w:rPr>
                <w:rFonts w:ascii="맑은 고딕" w:hAnsi="맑은 고딕" w:eastAsia="맑은 고딕"/>
                <w:b/>
                <w:i/>
                <w:color w:val="2F6B39"/>
                <w:sz w:val="18"/>
              </w:rPr>
              <w:t>기도</w:t>
            </w:r>
            <w:r>
              <w:rPr>
                <w:rFonts w:ascii="맑은 고딕" w:hAnsi="맑은 고딕" w:eastAsia="맑은 고딕"/>
                <w:b w:val="0"/>
                <w:i/>
                <w:color w:val="2F6B39"/>
                <w:sz w:val="18"/>
              </w:rPr>
              <w:t xml:space="preserve"> — "주님, 편리함에 취해 이웃의 수고를 잊지 않게 하시고, 공의를 사랑하는 마음으로 정당한 몫을 존중하게 하소서. 아멘."</w:t>
            </w:r>
          </w:p>
        </w:tc>
      </w:tr>
    </w:tbl>
    <w:p>
      <w:pPr>
        <w:spacing w:before="0" w:after="0" w:line="80" w:lineRule="exact"/>
      </w:pPr>
      <w:r>
        <w:rPr>
          <w:rFonts w:ascii="맑은 고딕" w:hAnsi="맑은 고딕" w:eastAsia="맑은 고딕"/>
          <w:b w:val="0"/>
          <w:i w:val="0"/>
          <w:color w:val="26303C"/>
          <w:sz w:val="1"/>
        </w:rPr>
      </w:r>
    </w:p>
    <w:tbl>
      <w:tblPr>
        <w:tblW w:type="auto" w:w="0"/>
        <w:jc w:val="center"/>
        <w:tblLayout w:type="fixed"/>
        <w:tblLook w:firstColumn="1" w:firstRow="1" w:lastColumn="0" w:lastRow="0" w:noHBand="0" w:noVBand="1" w:val="04A0"/>
      </w:tblPr>
      <w:tblGrid>
        <w:gridCol w:w="8618"/>
      </w:tblGrid>
      <w:tr>
        <w:tc>
          <w:tcPr>
            <w:tcW w:type="dxa" w:w="8617"/>
            <w:shd w:val="clear" w:fill="132A4A"/>
            <w:tcMar>
              <w:top w:w="60" w:type="dxa"/>
              <w:bottom w:w="60" w:type="dxa"/>
              <w:left w:w="120" w:type="dxa"/>
              <w:right w:w="120" w:type="dxa"/>
            </w:tcMar>
          </w:tcPr>
          <w:p>
            <w:pPr>
              <w:spacing w:before="60" w:after="60" w:line="269" w:lineRule="auto"/>
              <w:jc w:val="center"/>
            </w:pPr>
            <w:r>
              <w:rPr>
                <w:rFonts w:ascii="맑은 고딕" w:hAnsi="맑은 고딕" w:eastAsia="맑은 고딕"/>
                <w:b/>
                <w:i w:val="0"/>
                <w:color w:val="FFFFFF"/>
                <w:sz w:val="20"/>
              </w:rPr>
              <w:t xml:space="preserve">참된 창조성은 </w:t>
            </w:r>
            <w:r>
              <w:rPr>
                <w:rFonts w:ascii="맑은 고딕" w:hAnsi="맑은 고딕" w:eastAsia="맑은 고딕"/>
                <w:b/>
                <w:i w:val="0"/>
                <w:color w:val="F3E6C4"/>
                <w:sz w:val="20"/>
              </w:rPr>
              <w:t>하나님의 형상</w:t>
            </w:r>
            <w:r>
              <w:rPr>
                <w:rFonts w:ascii="맑은 고딕" w:hAnsi="맑은 고딕" w:eastAsia="맑은 고딕"/>
                <w:b/>
                <w:i w:val="0"/>
                <w:color w:val="FFFFFF"/>
                <w:sz w:val="20"/>
              </w:rPr>
              <w:t xml:space="preserve">을 지닌 인간의 것, 수고한 이에게 합당한 </w:t>
            </w:r>
            <w:r>
              <w:rPr>
                <w:rFonts w:ascii="맑은 고딕" w:hAnsi="맑은 고딕" w:eastAsia="맑은 고딕"/>
                <w:b/>
                <w:i w:val="0"/>
                <w:color w:val="F3E6C4"/>
                <w:sz w:val="20"/>
              </w:rPr>
              <w:t>삯</w:t>
            </w:r>
            <w:r>
              <w:rPr>
                <w:rFonts w:ascii="맑은 고딕" w:hAnsi="맑은 고딕" w:eastAsia="맑은 고딕"/>
                <w:b/>
                <w:i w:val="0"/>
                <w:color w:val="FFFFFF"/>
                <w:sz w:val="20"/>
              </w:rPr>
              <w:t>이 돌아가야 합니다.</w:t>
            </w:r>
          </w:p>
        </w:tc>
      </w:tr>
    </w:tbl>
    <w:p>
      <w:pPr>
        <w:spacing w:before="100" w:after="0" w:line="269" w:lineRule="auto"/>
        <w:jc w:val="center"/>
      </w:pPr>
      <w:r>
        <w:rPr>
          <w:rFonts w:ascii="맑은 고딕" w:hAnsi="맑은 고딕" w:eastAsia="맑은 고딕"/>
          <w:b w:val="0"/>
          <w:i w:val="0"/>
          <w:color w:val="5A6675"/>
          <w:sz w:val="15"/>
        </w:rPr>
        <w:t>AI와 기독교 윤리 100문 100답 · 오경근 지음 | 성도 교육용 워크북 · Q82 / 100</w:t>
      </w:r>
    </w:p>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제9부 · 생성형 AI와 창조성</w:t>
      </w:r>
      <w:r>
        <w:rPr>
          <w:rFonts w:ascii="맑은 고딕" w:hAnsi="맑은 고딕" w:eastAsia="맑은 고딕"/>
          <w:b w:val="0"/>
          <w:i w:val="0"/>
          <w:color w:val="26303C"/>
          <w:sz w:val="16"/>
        </w:rPr>
        <w:tab/>
      </w:r>
      <w:r>
        <w:rPr>
          <w:rFonts w:ascii="맑은 고딕" w:hAnsi="맑은 고딕" w:eastAsia="맑은 고딕"/>
          <w:b/>
          <w:i w:val="0"/>
          <w:color w:val="132A4A"/>
          <w:sz w:val="16"/>
        </w:rPr>
        <w:t>AI와 기독교 윤리 100문 100답 · 워크북</w:t>
      </w:r>
    </w:p>
    <w:p>
      <w:pPr>
        <w:spacing w:before="120" w:after="120" w:line="269" w:lineRule="auto"/>
      </w:pPr>
      <w:r>
        <w:rPr>
          <w:rFonts w:ascii="맑은 고딕" w:hAnsi="맑은 고딕" w:eastAsia="맑은 고딕"/>
          <w:b/>
          <w:i w:val="0"/>
          <w:color w:val="132A4A"/>
          <w:sz w:val="40"/>
        </w:rPr>
        <w:t xml:space="preserve">Q83  </w:t>
      </w:r>
      <w:r>
        <w:rPr>
          <w:rFonts w:ascii="맑은 고딕" w:hAnsi="맑은 고딕" w:eastAsia="맑은 고딕"/>
          <w:b/>
          <w:i w:val="0"/>
          <w:color w:val="132A4A"/>
          <w:sz w:val="27"/>
        </w:rPr>
        <w:t>AI는 창의적인가, 조합적인가?</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오늘의 질문</w:t>
      </w:r>
    </w:p>
    <w:p>
      <w:pPr>
        <w:spacing w:before="0" w:after="60" w:line="269" w:lineRule="auto"/>
      </w:pPr>
      <w:r>
        <w:rPr>
          <w:rFonts w:ascii="맑은 고딕" w:hAnsi="맑은 고딕" w:eastAsia="맑은 고딕"/>
          <w:b w:val="0"/>
          <w:i w:val="0"/>
          <w:color w:val="26303C"/>
          <w:sz w:val="19"/>
        </w:rPr>
        <w:t xml:space="preserve">AI가 그려낸 그림, 작곡한 음악, 지어낸 이야기를 보면 "정말 창의적이다!"라는 감탄이 절로 나옵니다. 그런데 이것이 진짜 </w:t>
      </w:r>
      <w:r>
        <w:rPr>
          <w:rFonts w:ascii="맑은 고딕" w:hAnsi="맑은 고딕" w:eastAsia="맑은 고딕"/>
          <w:b/>
          <w:i w:val="0"/>
          <w:color w:val="1F3D68"/>
          <w:sz w:val="19"/>
        </w:rPr>
        <w:t>창의성</w:t>
      </w:r>
      <w:r>
        <w:rPr>
          <w:rFonts w:ascii="맑은 고딕" w:hAnsi="맑은 고딕" w:eastAsia="맑은 고딕"/>
          <w:b w:val="0"/>
          <w:i w:val="0"/>
          <w:color w:val="26303C"/>
          <w:sz w:val="19"/>
        </w:rPr>
        <w:t xml:space="preserve">일까요, 아니면 이미 있던 것들을 </w:t>
      </w:r>
      <w:r>
        <w:rPr>
          <w:rFonts w:ascii="맑은 고딕" w:hAnsi="맑은 고딕" w:eastAsia="맑은 고딕"/>
          <w:b/>
          <w:i w:val="0"/>
          <w:color w:val="1F3D68"/>
          <w:sz w:val="19"/>
        </w:rPr>
        <w:t>새롭게 섞은 것</w:t>
      </w:r>
      <w:r>
        <w:rPr>
          <w:rFonts w:ascii="맑은 고딕" w:hAnsi="맑은 고딕" w:eastAsia="맑은 고딕"/>
          <w:b w:val="0"/>
          <w:i w:val="0"/>
          <w:color w:val="26303C"/>
          <w:sz w:val="19"/>
        </w:rPr>
        <w:t>일까요? 겉보기엔 비슷해 보이지만, 이 둘의 차이는 생각보다 큽니다.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한눈에 보는 답</w:t>
      </w:r>
    </w:p>
    <w:tbl>
      <w:tblPr>
        <w:tblW w:type="auto" w:w="0"/>
        <w:jc w:val="center"/>
        <w:tblLayout w:type="fixed"/>
        <w:tblLook w:firstColumn="1" w:firstRow="1" w:lastColumn="0" w:lastRow="0" w:noHBand="0" w:noVBand="1" w:val="04A0"/>
      </w:tblPr>
      <w:tblGrid>
        <w:gridCol w:w="8618"/>
      </w:tblGrid>
      <w:tr>
        <w:tc>
          <w:tcPr>
            <w:tcW w:type="dxa" w:w="8617"/>
            <w:shd w:val="clear" w:fill="F3E6C4"/>
            <w:tcBorders>
              <w:left w:val="single" w:sz="24" w:space="0" w:color="C8860A"/>
            </w:tcBorders>
            <w:tcMar>
              <w:top w:w="60" w:type="dxa"/>
              <w:bottom w:w="60" w:type="dxa"/>
              <w:left w:w="120" w:type="dxa"/>
              <w:right w:w="120" w:type="dxa"/>
            </w:tcMar>
          </w:tcPr>
          <w:p>
            <w:pPr>
              <w:spacing w:before="0" w:after="0" w:line="269" w:lineRule="auto"/>
            </w:pPr>
            <w:r>
              <w:rPr>
                <w:rFonts w:ascii="맑은 고딕" w:hAnsi="맑은 고딕" w:eastAsia="맑은 고딕"/>
                <w:b w:val="0"/>
                <w:i w:val="0"/>
                <w:color w:val="5C4207"/>
                <w:sz w:val="19"/>
              </w:rPr>
              <w:t xml:space="preserve">AI는 </w:t>
            </w:r>
            <w:r>
              <w:rPr>
                <w:rFonts w:ascii="맑은 고딕" w:hAnsi="맑은 고딕" w:eastAsia="맑은 고딕"/>
                <w:b/>
                <w:i w:val="0"/>
                <w:color w:val="5C4207"/>
                <w:sz w:val="19"/>
              </w:rPr>
              <w:t>조합적</w:t>
            </w:r>
            <w:r>
              <w:rPr>
                <w:rFonts w:ascii="맑은 고딕" w:hAnsi="맑은 고딕" w:eastAsia="맑은 고딕"/>
                <w:b w:val="0"/>
                <w:i w:val="0"/>
                <w:color w:val="5C4207"/>
                <w:sz w:val="19"/>
              </w:rPr>
              <w:t xml:space="preserve">입니다. 놀랍도록 정교해 창의적으로 보이지만, 기존 패턴을 새롭게 조합할 뿐 </w:t>
            </w:r>
            <w:r>
              <w:rPr>
                <w:rFonts w:ascii="맑은 고딕" w:hAnsi="맑은 고딕" w:eastAsia="맑은 고딕"/>
                <w:b/>
                <w:i w:val="0"/>
                <w:color w:val="5C4207"/>
                <w:sz w:val="19"/>
              </w:rPr>
              <w:t>진정으로 새로운 것</w:t>
            </w:r>
            <w:r>
              <w:rPr>
                <w:rFonts w:ascii="맑은 고딕" w:hAnsi="맑은 고딕" w:eastAsia="맑은 고딕"/>
                <w:b w:val="0"/>
                <w:i w:val="0"/>
                <w:color w:val="5C4207"/>
                <w:sz w:val="19"/>
              </w:rPr>
              <w:t>을 만들어내는 창조는 아닙니다.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쉽게 풀어보기</w:t>
      </w:r>
    </w:p>
    <w:p>
      <w:pPr>
        <w:spacing w:before="0" w:after="80" w:line="269" w:lineRule="auto"/>
      </w:pPr>
      <w:r>
        <w:rPr>
          <w:rFonts w:ascii="맑은 고딕" w:hAnsi="맑은 고딕" w:eastAsia="맑은 고딕"/>
          <w:b w:val="0"/>
          <w:i w:val="0"/>
          <w:color w:val="26303C"/>
          <w:sz w:val="19"/>
        </w:rPr>
        <w:t xml:space="preserve">AI는 텍스트·이미지·음악 등 방대한 인간 창작물을 학습한 뒤, 주어진 요청에 맞는 </w:t>
      </w:r>
      <w:r>
        <w:rPr>
          <w:rFonts w:ascii="맑은 고딕" w:hAnsi="맑은 고딕" w:eastAsia="맑은 고딕"/>
          <w:b/>
          <w:i w:val="0"/>
          <w:color w:val="1F3D68"/>
          <w:sz w:val="19"/>
        </w:rPr>
        <w:t>확률적 조합</w:t>
      </w:r>
      <w:r>
        <w:rPr>
          <w:rFonts w:ascii="맑은 고딕" w:hAnsi="맑은 고딕" w:eastAsia="맑은 고딕"/>
          <w:b w:val="0"/>
          <w:i w:val="0"/>
          <w:color w:val="26303C"/>
          <w:sz w:val="19"/>
        </w:rPr>
        <w:t xml:space="preserve">을 만들어냅니다. 이 결과가 너무 정교해서 종종 사람의 창작처럼 보입니다. 하지만 그것은 </w:t>
      </w:r>
      <w:r>
        <w:rPr>
          <w:rFonts w:ascii="맑은 고딕" w:hAnsi="맑은 고딕" w:eastAsia="맑은 고딕"/>
          <w:b/>
          <w:i w:val="0"/>
          <w:color w:val="1F3D68"/>
          <w:sz w:val="19"/>
        </w:rPr>
        <w:t>기존 패턴들의 새로운 조합</w:t>
      </w:r>
      <w:r>
        <w:rPr>
          <w:rFonts w:ascii="맑은 고딕" w:hAnsi="맑은 고딕" w:eastAsia="맑은 고딕"/>
          <w:b w:val="0"/>
          <w:i w:val="0"/>
          <w:color w:val="26303C"/>
          <w:sz w:val="19"/>
        </w:rPr>
        <w:t>이지, 없던 것을 처음 만들어낸 창조가 아닙니다.</w:t>
      </w:r>
    </w:p>
    <w:p>
      <w:pPr>
        <w:spacing w:before="0" w:after="80" w:line="269" w:lineRule="auto"/>
      </w:pPr>
      <w:r>
        <w:rPr>
          <w:rFonts w:ascii="맑은 고딕" w:hAnsi="맑은 고딕" w:eastAsia="맑은 고딕"/>
          <w:b w:val="0"/>
          <w:i w:val="0"/>
          <w:color w:val="26303C"/>
          <w:sz w:val="19"/>
        </w:rPr>
        <w:t xml:space="preserve">컴퓨터 과학자 </w:t>
      </w:r>
      <w:r>
        <w:rPr>
          <w:rFonts w:ascii="맑은 고딕" w:hAnsi="맑은 고딕" w:eastAsia="맑은 고딕"/>
          <w:b/>
          <w:i w:val="0"/>
          <w:color w:val="1F3D68"/>
          <w:sz w:val="19"/>
        </w:rPr>
        <w:t>멜라니 미첼</w:t>
      </w:r>
      <w:r>
        <w:rPr>
          <w:rFonts w:ascii="맑은 고딕" w:hAnsi="맑은 고딕" w:eastAsia="맑은 고딕"/>
          <w:b w:val="0"/>
          <w:i w:val="0"/>
          <w:color w:val="26303C"/>
          <w:sz w:val="19"/>
        </w:rPr>
        <w:t xml:space="preserve">은 이렇게 말합니다. "AI는 인간이 만든 창작물의 </w:t>
      </w:r>
      <w:r>
        <w:rPr>
          <w:rFonts w:ascii="맑은 고딕" w:hAnsi="맑은 고딕" w:eastAsia="맑은 고딕"/>
          <w:b/>
          <w:i w:val="0"/>
          <w:color w:val="1F3D68"/>
          <w:sz w:val="19"/>
        </w:rPr>
        <w:t>증류(distillation)</w:t>
      </w:r>
      <w:r>
        <w:rPr>
          <w:rFonts w:ascii="맑은 고딕" w:hAnsi="맑은 고딕" w:eastAsia="맑은 고딕"/>
          <w:b w:val="0"/>
          <w:i w:val="0"/>
          <w:color w:val="26303C"/>
          <w:sz w:val="19"/>
        </w:rPr>
        <w:t>다. 그것은 무에서 새로운 것을 만들지 않는다." 마치 여러 과일을 갈아 만든 새 주스와 같습니다. 맛은 새롭지만, 재료는 모두 이미 있던 것입니다.</w:t>
      </w:r>
    </w:p>
    <w:p>
      <w:pPr>
        <w:spacing w:before="0" w:after="80" w:line="269" w:lineRule="auto"/>
      </w:pPr>
      <w:r>
        <w:rPr>
          <w:rFonts w:ascii="맑은 고딕" w:hAnsi="맑은 고딕" w:eastAsia="맑은 고딕"/>
          <w:b w:val="0"/>
          <w:i w:val="0"/>
          <w:color w:val="26303C"/>
          <w:sz w:val="19"/>
        </w:rPr>
        <w:t xml:space="preserve">반면 하나님의 창조는 </w:t>
      </w:r>
      <w:r>
        <w:rPr>
          <w:rFonts w:ascii="맑은 고딕" w:hAnsi="맑은 고딕" w:eastAsia="맑은 고딕"/>
          <w:b/>
          <w:i w:val="0"/>
          <w:color w:val="1F3D68"/>
          <w:sz w:val="19"/>
        </w:rPr>
        <w:t>무에서 유를 만드는(creatio ex nihilo)</w:t>
      </w:r>
      <w:r>
        <w:rPr>
          <w:rFonts w:ascii="맑은 고딕" w:hAnsi="맑은 고딕" w:eastAsia="맑은 고딕"/>
          <w:b w:val="0"/>
          <w:i w:val="0"/>
          <w:color w:val="26303C"/>
          <w:sz w:val="19"/>
        </w:rPr>
        <w:t xml:space="preserve"> 진짜 창조입니다. 인간의 창조성도 이 신적 창조성의 반영으로서, </w:t>
      </w:r>
      <w:r>
        <w:rPr>
          <w:rFonts w:ascii="맑은 고딕" w:hAnsi="맑은 고딕" w:eastAsia="맑은 고딕"/>
          <w:b/>
          <w:i w:val="0"/>
          <w:color w:val="1F3D68"/>
          <w:sz w:val="19"/>
        </w:rPr>
        <w:t>진정으로 새로운 의미와 아름다움</w:t>
      </w:r>
      <w:r>
        <w:rPr>
          <w:rFonts w:ascii="맑은 고딕" w:hAnsi="맑은 고딕" w:eastAsia="맑은 고딕"/>
          <w:b w:val="0"/>
          <w:i w:val="0"/>
          <w:color w:val="26303C"/>
          <w:sz w:val="19"/>
        </w:rPr>
        <w:t>을 빚어냅니다.</w:t>
      </w:r>
    </w:p>
    <w:p>
      <w:pPr>
        <w:spacing w:before="0" w:after="80" w:line="269" w:lineRule="auto"/>
      </w:pPr>
      <w:r>
        <w:rPr>
          <w:rFonts w:ascii="맑은 고딕" w:hAnsi="맑은 고딕" w:eastAsia="맑은 고딕"/>
          <w:b w:val="0"/>
          <w:i w:val="0"/>
          <w:color w:val="26303C"/>
          <w:sz w:val="19"/>
        </w:rPr>
        <w:t xml:space="preserve">이렇게 구분한다고 해서 AI를 깎아내리는 것이 아닙니다. AI는 놀라운 도구입니다. 다만 이 차이를 알아야, </w:t>
      </w:r>
      <w:r>
        <w:rPr>
          <w:rFonts w:ascii="맑은 고딕" w:hAnsi="맑은 고딕" w:eastAsia="맑은 고딕"/>
          <w:b/>
          <w:i w:val="0"/>
          <w:color w:val="1F3D68"/>
          <w:sz w:val="19"/>
        </w:rPr>
        <w:t>인간 예술가의 고유한 가치</w:t>
      </w:r>
      <w:r>
        <w:rPr>
          <w:rFonts w:ascii="맑은 고딕" w:hAnsi="맑은 고딕" w:eastAsia="맑은 고딕"/>
          <w:b w:val="0"/>
          <w:i w:val="0"/>
          <w:color w:val="26303C"/>
          <w:sz w:val="19"/>
        </w:rPr>
        <w:t>—살아있는 경험에서 나오는 의미 창조—를 소중히 여길 수 있습니다.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성경의 눈으로</w:t>
      </w:r>
    </w:p>
    <w:tbl>
      <w:tblPr>
        <w:tblW w:type="auto" w:w="0"/>
        <w:jc w:val="center"/>
        <w:tblLayout w:type="fixed"/>
        <w:tblLook w:firstColumn="1" w:firstRow="1" w:lastColumn="0" w:lastRow="0" w:noHBand="0" w:noVBand="1" w:val="04A0"/>
      </w:tblPr>
      <w:tblGrid>
        <w:gridCol w:w="8618"/>
      </w:tblGrid>
      <w:tr>
        <w:tc>
          <w:tcPr>
            <w:tcW w:type="dxa" w:w="8617"/>
            <w:shd w:val="clear" w:fill="FDF9EF"/>
            <w:tcBorders>
              <w:top w:val="single" w:sz="6" w:space="0" w:color="E3D9C3"/>
              <w:left w:val="single" w:sz="6" w:space="0" w:color="E3D9C3"/>
              <w:bottom w:val="single" w:sz="6" w:space="0" w:color="E3D9C3"/>
              <w:right w:val="single" w:sz="6" w:space="0" w:color="E3D9C3"/>
            </w:tcBorders>
            <w:tcMar>
              <w:top w:w="60" w:type="dxa"/>
              <w:bottom w:w="60" w:type="dxa"/>
              <w:left w:w="120" w:type="dxa"/>
              <w:right w:w="120" w:type="dxa"/>
            </w:tcMar>
          </w:tcPr>
          <w:p>
            <w:pPr>
              <w:spacing w:before="0" w:after="40" w:line="269" w:lineRule="auto"/>
            </w:pPr>
            <w:r>
              <w:rPr>
                <w:rFonts w:ascii="맑은 고딕" w:hAnsi="맑은 고딕" w:eastAsia="맑은 고딕"/>
                <w:b/>
                <w:i w:val="0"/>
                <w:color w:val="C8860A"/>
                <w:sz w:val="18"/>
              </w:rPr>
              <w:t>이사야 43:19</w:t>
            </w:r>
          </w:p>
          <w:p>
            <w:pPr>
              <w:spacing w:before="0" w:after="80" w:line="269" w:lineRule="auto"/>
            </w:pPr>
            <w:r>
              <w:rPr>
                <w:rFonts w:ascii="맑은 고딕" w:hAnsi="맑은 고딕" w:eastAsia="맑은 고딕"/>
                <w:b w:val="0"/>
                <w:i/>
                <w:color w:val="4A3A17"/>
                <w:sz w:val="18"/>
              </w:rPr>
              <w:t>"보라 내가 새 일을 행하리니 이제 나타낼 것이라"</w:t>
            </w:r>
          </w:p>
          <w:p>
            <w:pPr>
              <w:spacing w:before="0" w:after="0" w:line="269" w:lineRule="auto"/>
            </w:pPr>
            <w:r>
              <w:rPr>
                <w:rFonts w:ascii="맑은 고딕" w:hAnsi="맑은 고딕" w:eastAsia="맑은 고딕"/>
                <w:b w:val="0"/>
                <w:i w:val="0"/>
                <w:color w:val="26303C"/>
                <w:sz w:val="18"/>
              </w:rPr>
              <w:t xml:space="preserve">참된 새로움은 </w:t>
            </w:r>
            <w:r>
              <w:rPr>
                <w:rFonts w:ascii="맑은 고딕" w:hAnsi="맑은 고딕" w:eastAsia="맑은 고딕"/>
                <w:b/>
                <w:i w:val="0"/>
                <w:color w:val="26303C"/>
                <w:sz w:val="18"/>
              </w:rPr>
              <w:t>하나님</w:t>
            </w:r>
            <w:r>
              <w:rPr>
                <w:rFonts w:ascii="맑은 고딕" w:hAnsi="맑은 고딕" w:eastAsia="맑은 고딕"/>
                <w:b w:val="0"/>
                <w:i w:val="0"/>
                <w:color w:val="26303C"/>
                <w:sz w:val="18"/>
              </w:rPr>
              <w:t>에게서 옵니다. 그분은 없던 것을 창조하시는 분입니다. 우리의 창조성도 그 반영이기에 귀합니다. AI의 조합을 창조와 혼동하지 않을 때, 인간의 창작이 더욱 소중해집니다.</w:t>
            </w:r>
          </w:p>
        </w:tc>
      </w:tr>
    </w:tbl>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Q83 · AI는 창의적인가, 조합적인가?</w:t>
      </w:r>
      <w:r>
        <w:rPr>
          <w:rFonts w:ascii="맑은 고딕" w:hAnsi="맑은 고딕" w:eastAsia="맑은 고딕"/>
          <w:b w:val="0"/>
          <w:i w:val="0"/>
          <w:color w:val="26303C"/>
          <w:sz w:val="16"/>
        </w:rPr>
        <w:tab/>
      </w:r>
      <w:r>
        <w:rPr>
          <w:rFonts w:ascii="맑은 고딕" w:hAnsi="맑은 고딕" w:eastAsia="맑은 고딕"/>
          <w:b/>
          <w:i w:val="0"/>
          <w:color w:val="132A4A"/>
          <w:sz w:val="16"/>
        </w:rPr>
        <w:t>함께 묻고 답하기</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묻고 답하며 이해하기</w:t>
      </w:r>
    </w:p>
    <w:tbl>
      <w:tblPr>
        <w:tblW w:type="auto" w:w="0"/>
        <w:jc w:val="center"/>
        <w:tblLayout w:type="fixed"/>
        <w:tblLook w:firstColumn="1" w:firstRow="1" w:lastColumn="0" w:lastRow="0" w:noHBand="0" w:noVBand="1" w:val="04A0"/>
      </w:tblPr>
      <w:tblGrid>
        <w:gridCol w:w="8618"/>
      </w:tblGrid>
      <w:tr>
        <w:tc>
          <w:tcPr>
            <w:tcW w:type="dxa" w:w="8617"/>
            <w:tcBorders>
              <w:top w:val="single" w:sz="6" w:space="0" w:color="CDDDF1"/>
              <w:left w:val="single" w:sz="6" w:space="0" w:color="CDDDF1"/>
              <w:bottom w:val="single" w:sz="6" w:space="0" w:color="CDDDF1"/>
              <w:right w:val="single" w:sz="6" w:space="0" w:color="CDDDF1"/>
            </w:tcBorders>
            <w:tcMar>
              <w:top w:w="60" w:type="dxa"/>
              <w:bottom w:w="60" w:type="dxa"/>
              <w:left w:w="120" w:type="dxa"/>
              <w:right w:w="120" w:type="dxa"/>
            </w:tcMar>
          </w:tcPr>
          <w:p>
            <w:pPr>
              <w:spacing w:before="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AI 작품이 이렇게 새로운데 왜 창조가 아닌가요?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재료가 모두 기존 창작물이기 때문입니다. 새 조합은 만들지만, 없던 것을 처음 빚어내는 창조와는 다릅니다.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'증류'라는 말은 무슨 뜻인가요?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이미 있는 것들을 모아 진하게 뽑아낸다는 뜻입니다. 무에서 새것을 만드는 게 아니라 기존 것을 정제한다는 의미입니다.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그럼 AI를 창의적이라 칭찬하면 안 되나요?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AI를 비하할 필요는 없습니다. 다만 참 창의성은 인간 고유의 것임을 알아야 예술가의 가치를 지킬 수 있습니다.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함께 이야기 나눠요</w:t>
      </w:r>
    </w:p>
    <w:p>
      <w:pPr>
        <w:spacing w:before="0" w:after="60" w:line="269" w:lineRule="auto"/>
        <w:ind w:left="340" w:hanging="340"/>
      </w:pPr>
      <w:r>
        <w:rPr>
          <w:rFonts w:ascii="맑은 고딕" w:hAnsi="맑은 고딕" w:eastAsia="맑은 고딕"/>
          <w:b/>
          <w:i w:val="0"/>
          <w:color w:val="132A4A"/>
          <w:sz w:val="19"/>
        </w:rPr>
        <w:t xml:space="preserve">1. </w:t>
      </w:r>
      <w:r>
        <w:rPr>
          <w:rFonts w:ascii="맑은 고딕" w:hAnsi="맑은 고딕" w:eastAsia="맑은 고딕"/>
          <w:b w:val="0"/>
          <w:i w:val="0"/>
          <w:color w:val="26303C"/>
          <w:sz w:val="19"/>
        </w:rPr>
        <w:t>내가 '창의적'이라고 감탄했던 AI 결과물이 있나요? 그 감탄은 어디서 왔을까요?</w:t>
      </w:r>
    </w:p>
    <w:p>
      <w:pPr>
        <w:spacing w:before="0" w:after="60" w:line="269" w:lineRule="auto"/>
        <w:ind w:left="340" w:hanging="340"/>
      </w:pPr>
      <w:r>
        <w:rPr>
          <w:rFonts w:ascii="맑은 고딕" w:hAnsi="맑은 고딕" w:eastAsia="맑은 고딕"/>
          <w:b/>
          <w:i w:val="0"/>
          <w:color w:val="132A4A"/>
          <w:sz w:val="19"/>
        </w:rPr>
        <w:t xml:space="preserve">2. </w:t>
      </w:r>
      <w:r>
        <w:rPr>
          <w:rFonts w:ascii="맑은 고딕" w:hAnsi="맑은 고딕" w:eastAsia="맑은 고딕"/>
          <w:b w:val="0"/>
          <w:i w:val="0"/>
          <w:color w:val="26303C"/>
          <w:sz w:val="19"/>
        </w:rPr>
        <w:t>'조합'과 '창조'의 차이를 일상에서 어떻게 설명할 수 있을까요?</w:t>
      </w:r>
    </w:p>
    <w:p>
      <w:pPr>
        <w:spacing w:before="0" w:after="60" w:line="269" w:lineRule="auto"/>
        <w:ind w:left="340" w:hanging="340"/>
      </w:pPr>
      <w:r>
        <w:rPr>
          <w:rFonts w:ascii="맑은 고딕" w:hAnsi="맑은 고딕" w:eastAsia="맑은 고딕"/>
          <w:b/>
          <w:i w:val="0"/>
          <w:color w:val="132A4A"/>
          <w:sz w:val="19"/>
        </w:rPr>
        <w:t xml:space="preserve">3. </w:t>
      </w:r>
      <w:r>
        <w:rPr>
          <w:rFonts w:ascii="맑은 고딕" w:hAnsi="맑은 고딕" w:eastAsia="맑은 고딕"/>
          <w:b w:val="0"/>
          <w:i w:val="0"/>
          <w:color w:val="26303C"/>
          <w:sz w:val="19"/>
        </w:rPr>
        <w:t>하나님이 무에서 세상을 창조하셨다는 사실은 나의 창작 활동을 어떻게 보게 하나요?</w:t>
      </w:r>
    </w:p>
    <w:p>
      <w:pPr>
        <w:spacing w:before="0" w:after="60" w:line="269" w:lineRule="auto"/>
        <w:ind w:left="340" w:hanging="340"/>
      </w:pPr>
      <w:r>
        <w:rPr>
          <w:rFonts w:ascii="맑은 고딕" w:hAnsi="맑은 고딕" w:eastAsia="맑은 고딕"/>
          <w:b/>
          <w:i w:val="0"/>
          <w:color w:val="132A4A"/>
          <w:sz w:val="19"/>
        </w:rPr>
        <w:t xml:space="preserve">4. </w:t>
      </w:r>
      <w:r>
        <w:rPr>
          <w:rFonts w:ascii="맑은 고딕" w:hAnsi="맑은 고딕" w:eastAsia="맑은 고딕"/>
          <w:b w:val="0"/>
          <w:i w:val="0"/>
          <w:color w:val="26303C"/>
          <w:sz w:val="19"/>
        </w:rPr>
        <w:t xml:space="preserve">AI가 흉내 낼 수 없는 </w:t>
      </w:r>
      <w:r>
        <w:rPr>
          <w:rFonts w:ascii="맑은 고딕" w:hAnsi="맑은 고딕" w:eastAsia="맑은 고딕"/>
          <w:b/>
          <w:i w:val="0"/>
          <w:color w:val="26303C"/>
          <w:sz w:val="19"/>
        </w:rPr>
        <w:t>인간만의 창의성</w:t>
      </w:r>
      <w:r>
        <w:rPr>
          <w:rFonts w:ascii="맑은 고딕" w:hAnsi="맑은 고딕" w:eastAsia="맑은 고딕"/>
          <w:b w:val="0"/>
          <w:i w:val="0"/>
          <w:color w:val="26303C"/>
          <w:sz w:val="19"/>
        </w:rPr>
        <w:t>은 무엇이라고 생각하나요?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삶으로 살아내기</w:t>
      </w:r>
    </w:p>
    <w:tbl>
      <w:tblPr>
        <w:tblW w:type="auto" w:w="0"/>
        <w:jc w:val="center"/>
        <w:tblLayout w:type="fixed"/>
        <w:tblLook w:firstColumn="1" w:firstRow="1" w:lastColumn="0" w:lastRow="0" w:noHBand="0" w:noVBand="1" w:val="04A0"/>
      </w:tblPr>
      <w:tblGrid>
        <w:gridCol w:w="8618"/>
      </w:tblGrid>
      <w:tr>
        <w:tc>
          <w:tcPr>
            <w:tcW w:type="dxa" w:w="8617"/>
            <w:shd w:val="clear" w:fill="F4F8F3"/>
            <w:tcBorders>
              <w:top w:val="single" w:sz="6" w:space="0" w:color="D7E6D5"/>
              <w:left w:val="single" w:sz="6" w:space="0" w:color="D7E6D5"/>
              <w:bottom w:val="single" w:sz="6" w:space="0" w:color="D7E6D5"/>
              <w:right w:val="single" w:sz="6" w:space="0" w:color="D7E6D5"/>
            </w:tcBorders>
            <w:tcMar>
              <w:top w:w="60" w:type="dxa"/>
              <w:bottom w:w="60" w:type="dxa"/>
              <w:left w:w="120" w:type="dxa"/>
              <w:right w:w="120" w:type="dxa"/>
            </w:tcMar>
          </w:tcPr>
          <w:p>
            <w:pPr>
              <w:spacing w:before="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하나님이 내게 주신 작은 창조적 재능(요리, 글, 노래 등)을 하나 발견하고 감사합니다.</w:t>
            </w:r>
          </w:p>
          <w:p>
            <w:pPr>
              <w:spacing w:before="2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AI의 결과물을 대할 때 '조합인가, 창조인가'를 분별하는 시선을 길러 봅니다.</w:t>
            </w:r>
          </w:p>
          <w:p>
            <w:pPr>
              <w:spacing w:before="80" w:after="0" w:line="269" w:lineRule="auto"/>
              <w:pBdr>
                <w:top w:val="dashed" w:sz="4" w:space="6" w:color="D7E6D5"/>
              </w:pBdr>
            </w:pPr>
            <w:r>
              <w:rPr>
                <w:rFonts w:ascii="맑은 고딕" w:hAnsi="맑은 고딕" w:eastAsia="맑은 고딕"/>
                <w:b/>
                <w:i/>
                <w:color w:val="2F6B39"/>
                <w:sz w:val="18"/>
              </w:rPr>
              <w:t>기도</w:t>
            </w:r>
            <w:r>
              <w:rPr>
                <w:rFonts w:ascii="맑은 고딕" w:hAnsi="맑은 고딕" w:eastAsia="맑은 고딕"/>
                <w:b w:val="0"/>
                <w:i/>
                <w:color w:val="2F6B39"/>
                <w:sz w:val="18"/>
              </w:rPr>
              <w:t xml:space="preserve"> — "창조주 하나님, 참된 새로움은 주님께로부터 옴을 알게 하시고, 주신 창조의 은사를 기쁨으로 발휘하게 하소서. 아멘."</w:t>
            </w:r>
          </w:p>
        </w:tc>
      </w:tr>
    </w:tbl>
    <w:p>
      <w:pPr>
        <w:spacing w:before="0" w:after="0" w:line="80" w:lineRule="exact"/>
      </w:pPr>
      <w:r>
        <w:rPr>
          <w:rFonts w:ascii="맑은 고딕" w:hAnsi="맑은 고딕" w:eastAsia="맑은 고딕"/>
          <w:b w:val="0"/>
          <w:i w:val="0"/>
          <w:color w:val="26303C"/>
          <w:sz w:val="1"/>
        </w:rPr>
      </w:r>
    </w:p>
    <w:tbl>
      <w:tblPr>
        <w:tblW w:type="auto" w:w="0"/>
        <w:jc w:val="center"/>
        <w:tblLayout w:type="fixed"/>
        <w:tblLook w:firstColumn="1" w:firstRow="1" w:lastColumn="0" w:lastRow="0" w:noHBand="0" w:noVBand="1" w:val="04A0"/>
      </w:tblPr>
      <w:tblGrid>
        <w:gridCol w:w="8618"/>
      </w:tblGrid>
      <w:tr>
        <w:tc>
          <w:tcPr>
            <w:tcW w:type="dxa" w:w="8617"/>
            <w:shd w:val="clear" w:fill="132A4A"/>
            <w:tcMar>
              <w:top w:w="60" w:type="dxa"/>
              <w:bottom w:w="60" w:type="dxa"/>
              <w:left w:w="120" w:type="dxa"/>
              <w:right w:w="120" w:type="dxa"/>
            </w:tcMar>
          </w:tcPr>
          <w:p>
            <w:pPr>
              <w:spacing w:before="60" w:after="60" w:line="269" w:lineRule="auto"/>
              <w:jc w:val="center"/>
            </w:pPr>
            <w:r>
              <w:rPr>
                <w:rFonts w:ascii="맑은 고딕" w:hAnsi="맑은 고딕" w:eastAsia="맑은 고딕"/>
                <w:b/>
                <w:i w:val="0"/>
                <w:color w:val="FFFFFF"/>
                <w:sz w:val="20"/>
              </w:rPr>
              <w:t xml:space="preserve">AI는 기존 패턴의 </w:t>
            </w:r>
            <w:r>
              <w:rPr>
                <w:rFonts w:ascii="맑은 고딕" w:hAnsi="맑은 고딕" w:eastAsia="맑은 고딕"/>
                <w:b/>
                <w:i w:val="0"/>
                <w:color w:val="F3E6C4"/>
                <w:sz w:val="20"/>
              </w:rPr>
              <w:t>조합</w:t>
            </w:r>
            <w:r>
              <w:rPr>
                <w:rFonts w:ascii="맑은 고딕" w:hAnsi="맑은 고딕" w:eastAsia="맑은 고딕"/>
                <w:b/>
                <w:i w:val="0"/>
                <w:color w:val="FFFFFF"/>
                <w:sz w:val="20"/>
              </w:rPr>
              <w:t xml:space="preserve">, 참 창조는 </w:t>
            </w:r>
            <w:r>
              <w:rPr>
                <w:rFonts w:ascii="맑은 고딕" w:hAnsi="맑은 고딕" w:eastAsia="맑은 고딕"/>
                <w:b/>
                <w:i w:val="0"/>
                <w:color w:val="F3E6C4"/>
                <w:sz w:val="20"/>
              </w:rPr>
              <w:t>무에서 유</w:t>
            </w:r>
            <w:r>
              <w:rPr>
                <w:rFonts w:ascii="맑은 고딕" w:hAnsi="맑은 고딕" w:eastAsia="맑은 고딕"/>
                <w:b/>
                <w:i w:val="0"/>
                <w:color w:val="FFFFFF"/>
                <w:sz w:val="20"/>
              </w:rPr>
              <w:t>를 만드시는 하나님의 것입니다.</w:t>
            </w:r>
          </w:p>
        </w:tc>
      </w:tr>
    </w:tbl>
    <w:p>
      <w:pPr>
        <w:spacing w:before="100" w:after="0" w:line="269" w:lineRule="auto"/>
        <w:jc w:val="center"/>
      </w:pPr>
      <w:r>
        <w:rPr>
          <w:rFonts w:ascii="맑은 고딕" w:hAnsi="맑은 고딕" w:eastAsia="맑은 고딕"/>
          <w:b w:val="0"/>
          <w:i w:val="0"/>
          <w:color w:val="5A6675"/>
          <w:sz w:val="15"/>
        </w:rPr>
        <w:t>AI와 기독교 윤리 100문 100답 · 오경근 지음 | 성도 교육용 워크북 · Q83 / 100</w:t>
      </w:r>
    </w:p>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제9부 · 생성형 AI와 창조성</w:t>
      </w:r>
      <w:r>
        <w:rPr>
          <w:rFonts w:ascii="맑은 고딕" w:hAnsi="맑은 고딕" w:eastAsia="맑은 고딕"/>
          <w:b w:val="0"/>
          <w:i w:val="0"/>
          <w:color w:val="26303C"/>
          <w:sz w:val="16"/>
        </w:rPr>
        <w:tab/>
      </w:r>
      <w:r>
        <w:rPr>
          <w:rFonts w:ascii="맑은 고딕" w:hAnsi="맑은 고딕" w:eastAsia="맑은 고딕"/>
          <w:b/>
          <w:i w:val="0"/>
          <w:color w:val="132A4A"/>
          <w:sz w:val="16"/>
        </w:rPr>
        <w:t>AI와 기독교 윤리 100문 100답 · 워크북</w:t>
      </w:r>
    </w:p>
    <w:p>
      <w:pPr>
        <w:spacing w:before="120" w:after="120" w:line="269" w:lineRule="auto"/>
      </w:pPr>
      <w:r>
        <w:rPr>
          <w:rFonts w:ascii="맑은 고딕" w:hAnsi="맑은 고딕" w:eastAsia="맑은 고딕"/>
          <w:b/>
          <w:i w:val="0"/>
          <w:color w:val="132A4A"/>
          <w:sz w:val="40"/>
        </w:rPr>
        <w:t xml:space="preserve">Q84  </w:t>
      </w:r>
      <w:r>
        <w:rPr>
          <w:rFonts w:ascii="맑은 고딕" w:hAnsi="맑은 고딕" w:eastAsia="맑은 고딕"/>
          <w:b/>
          <w:i w:val="0"/>
          <w:color w:val="132A4A"/>
          <w:sz w:val="27"/>
        </w:rPr>
        <w:t>인간의 창조성은 AI와 어떻게 다른가?</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오늘의 질문</w:t>
      </w:r>
    </w:p>
    <w:p>
      <w:pPr>
        <w:spacing w:before="0" w:after="60" w:line="269" w:lineRule="auto"/>
      </w:pPr>
      <w:r>
        <w:rPr>
          <w:rFonts w:ascii="맑은 고딕" w:hAnsi="맑은 고딕" w:eastAsia="맑은 고딕"/>
          <w:b w:val="0"/>
          <w:i w:val="0"/>
          <w:color w:val="26303C"/>
          <w:sz w:val="19"/>
        </w:rPr>
        <w:t xml:space="preserve">AI가 만든 그림과 사람이 그린 그림이 나란히 걸려 있다면, 무엇이 다를까요? 겉모습만 보면 구분이 어려울 수도 있습니다. 그러나 그 안에는 </w:t>
      </w:r>
      <w:r>
        <w:rPr>
          <w:rFonts w:ascii="맑은 고딕" w:hAnsi="맑은 고딕" w:eastAsia="맑은 고딕"/>
          <w:b/>
          <w:i w:val="0"/>
          <w:color w:val="1F3D68"/>
          <w:sz w:val="19"/>
        </w:rPr>
        <w:t>눈에 보이지 않는 큰 차이</w:t>
      </w:r>
      <w:r>
        <w:rPr>
          <w:rFonts w:ascii="맑은 고딕" w:hAnsi="맑은 고딕" w:eastAsia="맑은 고딕"/>
          <w:b w:val="0"/>
          <w:i w:val="0"/>
          <w:color w:val="26303C"/>
          <w:sz w:val="19"/>
        </w:rPr>
        <w:t>가 숨어 있습니다. 인간의 창조성이 왜 특별한지 함께 들여다봅시다.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한눈에 보는 답</w:t>
      </w:r>
    </w:p>
    <w:tbl>
      <w:tblPr>
        <w:tblW w:type="auto" w:w="0"/>
        <w:jc w:val="center"/>
        <w:tblLayout w:type="fixed"/>
        <w:tblLook w:firstColumn="1" w:firstRow="1" w:lastColumn="0" w:lastRow="0" w:noHBand="0" w:noVBand="1" w:val="04A0"/>
      </w:tblPr>
      <w:tblGrid>
        <w:gridCol w:w="8618"/>
      </w:tblGrid>
      <w:tr>
        <w:tc>
          <w:tcPr>
            <w:tcW w:type="dxa" w:w="8617"/>
            <w:shd w:val="clear" w:fill="F3E6C4"/>
            <w:tcBorders>
              <w:left w:val="single" w:sz="24" w:space="0" w:color="C8860A"/>
            </w:tcBorders>
            <w:tcMar>
              <w:top w:w="60" w:type="dxa"/>
              <w:bottom w:w="60" w:type="dxa"/>
              <w:left w:w="120" w:type="dxa"/>
              <w:right w:w="120" w:type="dxa"/>
            </w:tcMar>
          </w:tcPr>
          <w:p>
            <w:pPr>
              <w:spacing w:before="0" w:after="0" w:line="269" w:lineRule="auto"/>
            </w:pPr>
            <w:r>
              <w:rPr>
                <w:rFonts w:ascii="맑은 고딕" w:hAnsi="맑은 고딕" w:eastAsia="맑은 고딕"/>
                <w:b w:val="0"/>
                <w:i w:val="0"/>
                <w:color w:val="5C4207"/>
                <w:sz w:val="19"/>
              </w:rPr>
              <w:t xml:space="preserve">인간의 창조성은 AI와 세 가지에서 다릅니다. </w:t>
            </w:r>
            <w:r>
              <w:rPr>
                <w:rFonts w:ascii="맑은 고딕" w:hAnsi="맑은 고딕" w:eastAsia="맑은 고딕"/>
                <w:b/>
                <w:i w:val="0"/>
                <w:color w:val="5C4207"/>
                <w:sz w:val="19"/>
              </w:rPr>
              <w:t>몸으로 겪은 경험</w:t>
            </w:r>
            <w:r>
              <w:rPr>
                <w:rFonts w:ascii="맑은 고딕" w:hAnsi="맑은 고딕" w:eastAsia="맑은 고딕"/>
                <w:b w:val="0"/>
                <w:i w:val="0"/>
                <w:color w:val="5C4207"/>
                <w:sz w:val="19"/>
              </w:rPr>
              <w:t xml:space="preserve">, 말하려는 </w:t>
            </w:r>
            <w:r>
              <w:rPr>
                <w:rFonts w:ascii="맑은 고딕" w:hAnsi="맑은 고딕" w:eastAsia="맑은 고딕"/>
                <w:b/>
                <w:i w:val="0"/>
                <w:color w:val="5C4207"/>
                <w:sz w:val="19"/>
              </w:rPr>
              <w:t>의도와 의미</w:t>
            </w:r>
            <w:r>
              <w:rPr>
                <w:rFonts w:ascii="맑은 고딕" w:hAnsi="맑은 고딕" w:eastAsia="맑은 고딕"/>
                <w:b w:val="0"/>
                <w:i w:val="0"/>
                <w:color w:val="5C4207"/>
                <w:sz w:val="19"/>
              </w:rPr>
              <w:t xml:space="preserve">, 그리고 </w:t>
            </w:r>
            <w:r>
              <w:rPr>
                <w:rFonts w:ascii="맑은 고딕" w:hAnsi="맑은 고딕" w:eastAsia="맑은 고딕"/>
                <w:b/>
                <w:i w:val="0"/>
                <w:color w:val="5C4207"/>
                <w:sz w:val="19"/>
              </w:rPr>
              <w:t>공동체와 전통</w:t>
            </w:r>
            <w:r>
              <w:rPr>
                <w:rFonts w:ascii="맑은 고딕" w:hAnsi="맑은 고딕" w:eastAsia="맑은 고딕"/>
                <w:b w:val="0"/>
                <w:i w:val="0"/>
                <w:color w:val="5C4207"/>
                <w:sz w:val="19"/>
              </w:rPr>
              <w:t xml:space="preserve"> 안에서 태어난다는 점입니다.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쉽게 풀어보기</w:t>
      </w:r>
    </w:p>
    <w:p>
      <w:pPr>
        <w:spacing w:before="0" w:after="80" w:line="269" w:lineRule="auto"/>
      </w:pPr>
      <w:r>
        <w:rPr>
          <w:rFonts w:ascii="맑은 고딕" w:hAnsi="맑은 고딕" w:eastAsia="맑은 고딕"/>
          <w:b/>
          <w:i w:val="0"/>
          <w:color w:val="1F3D68"/>
          <w:sz w:val="19"/>
        </w:rPr>
        <w:t>차이 하나 — 체화된 경험.</w:t>
      </w:r>
      <w:r>
        <w:rPr>
          <w:rFonts w:ascii="맑은 고딕" w:hAnsi="맑은 고딕" w:eastAsia="맑은 고딕"/>
          <w:b w:val="0"/>
          <w:i w:val="0"/>
          <w:color w:val="26303C"/>
          <w:sz w:val="19"/>
        </w:rPr>
        <w:t xml:space="preserve"> 인간의 예술은 몸을 가진 존재의 경험에서 나옵니다. 상실의 슬픔, 사랑의 기쁨, 고통과 두려움이 예술의 샘입니다. </w:t>
      </w:r>
      <w:r>
        <w:rPr>
          <w:rFonts w:ascii="맑은 고딕" w:hAnsi="맑은 고딕" w:eastAsia="맑은 고딕"/>
          <w:b/>
          <w:i w:val="0"/>
          <w:color w:val="1F3D68"/>
          <w:sz w:val="19"/>
        </w:rPr>
        <w:t>베토벤</w:t>
      </w:r>
      <w:r>
        <w:rPr>
          <w:rFonts w:ascii="맑은 고딕" w:hAnsi="맑은 고딕" w:eastAsia="맑은 고딕"/>
          <w:b w:val="0"/>
          <w:i w:val="0"/>
          <w:color w:val="26303C"/>
          <w:sz w:val="19"/>
        </w:rPr>
        <w:t xml:space="preserve">은 청각을 잃고서 후기 명작을 남겼고, </w:t>
      </w:r>
      <w:r>
        <w:rPr>
          <w:rFonts w:ascii="맑은 고딕" w:hAnsi="맑은 고딕" w:eastAsia="맑은 고딕"/>
          <w:b/>
          <w:i w:val="0"/>
          <w:color w:val="1F3D68"/>
          <w:sz w:val="19"/>
        </w:rPr>
        <w:t>반 고흐</w:t>
      </w:r>
      <w:r>
        <w:rPr>
          <w:rFonts w:ascii="맑은 고딕" w:hAnsi="맑은 고딕" w:eastAsia="맑은 고딕"/>
          <w:b w:val="0"/>
          <w:i w:val="0"/>
          <w:color w:val="26303C"/>
          <w:sz w:val="19"/>
        </w:rPr>
        <w:t>의 고통이 그 강렬한 색채를 낳았습니다. AI는 몸이 없으니 이 샘을 가질 수 없습니다.</w:t>
      </w:r>
    </w:p>
    <w:p>
      <w:pPr>
        <w:spacing w:before="0" w:after="80" w:line="269" w:lineRule="auto"/>
      </w:pPr>
      <w:r>
        <w:rPr>
          <w:rFonts w:ascii="맑은 고딕" w:hAnsi="맑은 고딕" w:eastAsia="맑은 고딕"/>
          <w:b/>
          <w:i w:val="0"/>
          <w:color w:val="1F3D68"/>
          <w:sz w:val="19"/>
        </w:rPr>
        <w:t>차이 둘 — 의도와 의미.</w:t>
      </w:r>
      <w:r>
        <w:rPr>
          <w:rFonts w:ascii="맑은 고딕" w:hAnsi="맑은 고딕" w:eastAsia="맑은 고딕"/>
          <w:b w:val="0"/>
          <w:i w:val="0"/>
          <w:color w:val="26303C"/>
          <w:sz w:val="19"/>
        </w:rPr>
        <w:t xml:space="preserve"> 인간 예술가는 무언가를 '</w:t>
      </w:r>
      <w:r>
        <w:rPr>
          <w:rFonts w:ascii="맑은 고딕" w:hAnsi="맑은 고딕" w:eastAsia="맑은 고딕"/>
          <w:b/>
          <w:i w:val="0"/>
          <w:color w:val="1F3D68"/>
          <w:sz w:val="19"/>
        </w:rPr>
        <w:t>말하려는</w:t>
      </w:r>
      <w:r>
        <w:rPr>
          <w:rFonts w:ascii="맑은 고딕" w:hAnsi="맑은 고딕" w:eastAsia="맑은 고딕"/>
          <w:b w:val="0"/>
          <w:i w:val="0"/>
          <w:color w:val="26303C"/>
          <w:sz w:val="19"/>
        </w:rPr>
        <w:t>' 의도가 있습니다. 그 의도가 작품에 의미를 부여합니다. AI는 의도 없이 패턴을 조합할 뿐이라, "이 그림이 무엇을 말하려는가?"라는 물음에 답이 없습니다.</w:t>
      </w:r>
    </w:p>
    <w:p>
      <w:pPr>
        <w:spacing w:before="0" w:after="80" w:line="269" w:lineRule="auto"/>
      </w:pPr>
      <w:r>
        <w:rPr>
          <w:rFonts w:ascii="맑은 고딕" w:hAnsi="맑은 고딕" w:eastAsia="맑은 고딕"/>
          <w:b/>
          <w:i w:val="0"/>
          <w:color w:val="1F3D68"/>
          <w:sz w:val="19"/>
        </w:rPr>
        <w:t>차이 셋 — 공동체와 전통.</w:t>
      </w:r>
      <w:r>
        <w:rPr>
          <w:rFonts w:ascii="맑은 고딕" w:hAnsi="맑은 고딕" w:eastAsia="맑은 고딕"/>
          <w:b w:val="0"/>
          <w:i w:val="0"/>
          <w:color w:val="26303C"/>
          <w:sz w:val="19"/>
        </w:rPr>
        <w:t xml:space="preserve"> 인간의 예술은 특정 공동체와 문화, 전통 안에서 태어나 다시 그 공동체를 빚어냅니다. 마치 한 가정의 김치 맛이 대대로 이어지며 가족을 하나로 묶듯, 예술도 살아있는 뿌리를 가집니다.</w:t>
      </w:r>
    </w:p>
    <w:p>
      <w:pPr>
        <w:spacing w:before="0" w:after="80" w:line="269" w:lineRule="auto"/>
      </w:pPr>
      <w:r>
        <w:rPr>
          <w:rFonts w:ascii="맑은 고딕" w:hAnsi="맑은 고딕" w:eastAsia="맑은 고딕"/>
          <w:b w:val="0"/>
          <w:i w:val="0"/>
          <w:color w:val="26303C"/>
          <w:sz w:val="19"/>
        </w:rPr>
        <w:t xml:space="preserve">이 세 가지가 인간 창조성을 </w:t>
      </w:r>
      <w:r>
        <w:rPr>
          <w:rFonts w:ascii="맑은 고딕" w:hAnsi="맑은 고딕" w:eastAsia="맑은 고딕"/>
          <w:b/>
          <w:i w:val="0"/>
          <w:color w:val="1F3D68"/>
          <w:sz w:val="19"/>
        </w:rPr>
        <w:t>살아있는 예술</w:t>
      </w:r>
      <w:r>
        <w:rPr>
          <w:rFonts w:ascii="맑은 고딕" w:hAnsi="맑은 고딕" w:eastAsia="맑은 고딕"/>
          <w:b w:val="0"/>
          <w:i w:val="0"/>
          <w:color w:val="26303C"/>
          <w:sz w:val="19"/>
        </w:rPr>
        <w:t>로 만듭니다. AI의 결과물이 아무리 화려해도, 이 뿌리는 흉내 낼 수 없습니다.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성경의 눈으로</w:t>
      </w:r>
    </w:p>
    <w:tbl>
      <w:tblPr>
        <w:tblW w:type="auto" w:w="0"/>
        <w:jc w:val="center"/>
        <w:tblLayout w:type="fixed"/>
        <w:tblLook w:firstColumn="1" w:firstRow="1" w:lastColumn="0" w:lastRow="0" w:noHBand="0" w:noVBand="1" w:val="04A0"/>
      </w:tblPr>
      <w:tblGrid>
        <w:gridCol w:w="8618"/>
      </w:tblGrid>
      <w:tr>
        <w:tc>
          <w:tcPr>
            <w:tcW w:type="dxa" w:w="8617"/>
            <w:shd w:val="clear" w:fill="FDF9EF"/>
            <w:tcBorders>
              <w:top w:val="single" w:sz="6" w:space="0" w:color="E3D9C3"/>
              <w:left w:val="single" w:sz="6" w:space="0" w:color="E3D9C3"/>
              <w:bottom w:val="single" w:sz="6" w:space="0" w:color="E3D9C3"/>
              <w:right w:val="single" w:sz="6" w:space="0" w:color="E3D9C3"/>
            </w:tcBorders>
            <w:tcMar>
              <w:top w:w="60" w:type="dxa"/>
              <w:bottom w:w="60" w:type="dxa"/>
              <w:left w:w="120" w:type="dxa"/>
              <w:right w:w="120" w:type="dxa"/>
            </w:tcMar>
          </w:tcPr>
          <w:p>
            <w:pPr>
              <w:spacing w:before="0" w:after="40" w:line="269" w:lineRule="auto"/>
            </w:pPr>
            <w:r>
              <w:rPr>
                <w:rFonts w:ascii="맑은 고딕" w:hAnsi="맑은 고딕" w:eastAsia="맑은 고딕"/>
                <w:b/>
                <w:i w:val="0"/>
                <w:color w:val="C8860A"/>
                <w:sz w:val="18"/>
              </w:rPr>
              <w:t>열왕기상 4:32</w:t>
            </w:r>
          </w:p>
          <w:p>
            <w:pPr>
              <w:spacing w:before="0" w:after="80" w:line="269" w:lineRule="auto"/>
            </w:pPr>
            <w:r>
              <w:rPr>
                <w:rFonts w:ascii="맑은 고딕" w:hAnsi="맑은 고딕" w:eastAsia="맑은 고딕"/>
                <w:b w:val="0"/>
                <w:i/>
                <w:color w:val="4A3A17"/>
                <w:sz w:val="18"/>
              </w:rPr>
              <w:t>"솔로몬은 잠언 삼천 가지를 말하였고 그의 노래는 천다섯 편이라"</w:t>
            </w:r>
          </w:p>
          <w:p>
            <w:pPr>
              <w:spacing w:before="0" w:after="0" w:line="269" w:lineRule="auto"/>
            </w:pPr>
            <w:r>
              <w:rPr>
                <w:rFonts w:ascii="맑은 고딕" w:hAnsi="맑은 고딕" w:eastAsia="맑은 고딕"/>
                <w:b w:val="0"/>
                <w:i w:val="0"/>
                <w:color w:val="26303C"/>
                <w:sz w:val="18"/>
              </w:rPr>
              <w:t xml:space="preserve">솔로몬의 시와 잠언은 </w:t>
            </w:r>
            <w:r>
              <w:rPr>
                <w:rFonts w:ascii="맑은 고딕" w:hAnsi="맑은 고딕" w:eastAsia="맑은 고딕"/>
                <w:b/>
                <w:i w:val="0"/>
                <w:color w:val="26303C"/>
                <w:sz w:val="18"/>
              </w:rPr>
              <w:t>이스라엘의 신앙과 삶</w:t>
            </w:r>
            <w:r>
              <w:rPr>
                <w:rFonts w:ascii="맑은 고딕" w:hAnsi="맑은 고딕" w:eastAsia="맑은 고딕"/>
                <w:b w:val="0"/>
                <w:i w:val="0"/>
                <w:color w:val="26303C"/>
                <w:sz w:val="18"/>
              </w:rPr>
              <w:t>이라는 공동체 안에서, 그 공동체를 위해 태어났습니다. 이 공동체적 뿌리가 그것을 살아있는 예술로 만들었습니다. 우리의 창작도 삶의 자리에서 나올 때 참됩니다.</w:t>
            </w:r>
          </w:p>
        </w:tc>
      </w:tr>
    </w:tbl>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Q84 · 인간의 창조성은 AI와 어떻게 다른가?</w:t>
      </w:r>
      <w:r>
        <w:rPr>
          <w:rFonts w:ascii="맑은 고딕" w:hAnsi="맑은 고딕" w:eastAsia="맑은 고딕"/>
          <w:b w:val="0"/>
          <w:i w:val="0"/>
          <w:color w:val="26303C"/>
          <w:sz w:val="16"/>
        </w:rPr>
        <w:tab/>
      </w:r>
      <w:r>
        <w:rPr>
          <w:rFonts w:ascii="맑은 고딕" w:hAnsi="맑은 고딕" w:eastAsia="맑은 고딕"/>
          <w:b/>
          <w:i w:val="0"/>
          <w:color w:val="132A4A"/>
          <w:sz w:val="16"/>
        </w:rPr>
        <w:t>함께 묻고 답하기</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묻고 답하며 이해하기</w:t>
      </w:r>
    </w:p>
    <w:tbl>
      <w:tblPr>
        <w:tblW w:type="auto" w:w="0"/>
        <w:jc w:val="center"/>
        <w:tblLayout w:type="fixed"/>
        <w:tblLook w:firstColumn="1" w:firstRow="1" w:lastColumn="0" w:lastRow="0" w:noHBand="0" w:noVBand="1" w:val="04A0"/>
      </w:tblPr>
      <w:tblGrid>
        <w:gridCol w:w="8618"/>
      </w:tblGrid>
      <w:tr>
        <w:tc>
          <w:tcPr>
            <w:tcW w:type="dxa" w:w="8617"/>
            <w:tcBorders>
              <w:top w:val="single" w:sz="6" w:space="0" w:color="CDDDF1"/>
              <w:left w:val="single" w:sz="6" w:space="0" w:color="CDDDF1"/>
              <w:bottom w:val="single" w:sz="6" w:space="0" w:color="CDDDF1"/>
              <w:right w:val="single" w:sz="6" w:space="0" w:color="CDDDF1"/>
            </w:tcBorders>
            <w:tcMar>
              <w:top w:w="60" w:type="dxa"/>
              <w:bottom w:w="60" w:type="dxa"/>
              <w:left w:w="120" w:type="dxa"/>
              <w:right w:w="120" w:type="dxa"/>
            </w:tcMar>
          </w:tcPr>
          <w:p>
            <w:pPr>
              <w:spacing w:before="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'체화된 경험'이 왜 그렇게 중요한가요?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슬픔, 기쁨, 고통 같은 몸의 경험이 예술의 샘이기 때문입니다. 베토벤과 반 고흐의 명작이 그 증거입니다. AI는 몸이 없어 이 샘이 없습니다.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AI 그림에는 '의도'가 없다는 게 무슨 뜻인가요?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사람은 무언가를 말하려고 그리지만, AI는 패턴만 조합합니다. 그래서 "무엇을 말하려는가"라는 질문에 답이 없습니다.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공동체와 전통이 예술과 무슨 상관인가요?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인간 예술은 문화와 전통 안에서 태어나 다시 그 공동체를 형성합니다. 이 살아있는 뿌리가 예술에 의미를 줍니다.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함께 이야기 나눠요</w:t>
      </w:r>
    </w:p>
    <w:p>
      <w:pPr>
        <w:spacing w:before="0" w:after="60" w:line="269" w:lineRule="auto"/>
        <w:ind w:left="340" w:hanging="340"/>
      </w:pPr>
      <w:r>
        <w:rPr>
          <w:rFonts w:ascii="맑은 고딕" w:hAnsi="맑은 고딕" w:eastAsia="맑은 고딕"/>
          <w:b/>
          <w:i w:val="0"/>
          <w:color w:val="132A4A"/>
          <w:sz w:val="19"/>
        </w:rPr>
        <w:t xml:space="preserve">1. </w:t>
      </w:r>
      <w:r>
        <w:rPr>
          <w:rFonts w:ascii="맑은 고딕" w:hAnsi="맑은 고딕" w:eastAsia="맑은 고딕"/>
          <w:b w:val="0"/>
          <w:i w:val="0"/>
          <w:color w:val="26303C"/>
          <w:sz w:val="19"/>
        </w:rPr>
        <w:t>내 삶에서 슬픔이나 기쁨의 경험이 무언가를 만들어내게 한 적이 있나요?</w:t>
      </w:r>
    </w:p>
    <w:p>
      <w:pPr>
        <w:spacing w:before="0" w:after="60" w:line="269" w:lineRule="auto"/>
        <w:ind w:left="340" w:hanging="340"/>
      </w:pPr>
      <w:r>
        <w:rPr>
          <w:rFonts w:ascii="맑은 고딕" w:hAnsi="맑은 고딕" w:eastAsia="맑은 고딕"/>
          <w:b/>
          <w:i w:val="0"/>
          <w:color w:val="132A4A"/>
          <w:sz w:val="19"/>
        </w:rPr>
        <w:t xml:space="preserve">2. </w:t>
      </w:r>
      <w:r>
        <w:rPr>
          <w:rFonts w:ascii="맑은 고딕" w:hAnsi="맑은 고딕" w:eastAsia="맑은 고딕"/>
          <w:b w:val="0"/>
          <w:i w:val="0"/>
          <w:color w:val="26303C"/>
          <w:sz w:val="19"/>
        </w:rPr>
        <w:t xml:space="preserve">내가 아끼는 노래나 그림, 글에는 어떤 </w:t>
      </w:r>
      <w:r>
        <w:rPr>
          <w:rFonts w:ascii="맑은 고딕" w:hAnsi="맑은 고딕" w:eastAsia="맑은 고딕"/>
          <w:b/>
          <w:i w:val="0"/>
          <w:color w:val="26303C"/>
          <w:sz w:val="19"/>
        </w:rPr>
        <w:t>말하려는 의도</w:t>
      </w:r>
      <w:r>
        <w:rPr>
          <w:rFonts w:ascii="맑은 고딕" w:hAnsi="맑은 고딕" w:eastAsia="맑은 고딕"/>
          <w:b w:val="0"/>
          <w:i w:val="0"/>
          <w:color w:val="26303C"/>
          <w:sz w:val="19"/>
        </w:rPr>
        <w:t>가 담겨 있었나요?</w:t>
      </w:r>
    </w:p>
    <w:p>
      <w:pPr>
        <w:spacing w:before="0" w:after="60" w:line="269" w:lineRule="auto"/>
        <w:ind w:left="340" w:hanging="340"/>
      </w:pPr>
      <w:r>
        <w:rPr>
          <w:rFonts w:ascii="맑은 고딕" w:hAnsi="맑은 고딕" w:eastAsia="맑은 고딕"/>
          <w:b/>
          <w:i w:val="0"/>
          <w:color w:val="132A4A"/>
          <w:sz w:val="19"/>
        </w:rPr>
        <w:t xml:space="preserve">3. </w:t>
      </w:r>
      <w:r>
        <w:rPr>
          <w:rFonts w:ascii="맑은 고딕" w:hAnsi="맑은 고딕" w:eastAsia="맑은 고딕"/>
          <w:b w:val="0"/>
          <w:i w:val="0"/>
          <w:color w:val="26303C"/>
          <w:sz w:val="19"/>
        </w:rPr>
        <w:t>우리 교회 공동체가 함께 만들어온 신앙의 '작품'(찬양, 전통, 이야기)에는 무엇이 있을까요?</w:t>
      </w:r>
    </w:p>
    <w:p>
      <w:pPr>
        <w:spacing w:before="0" w:after="60" w:line="269" w:lineRule="auto"/>
        <w:ind w:left="340" w:hanging="340"/>
      </w:pPr>
      <w:r>
        <w:rPr>
          <w:rFonts w:ascii="맑은 고딕" w:hAnsi="맑은 고딕" w:eastAsia="맑은 고딕"/>
          <w:b/>
          <w:i w:val="0"/>
          <w:color w:val="132A4A"/>
          <w:sz w:val="19"/>
        </w:rPr>
        <w:t xml:space="preserve">4. </w:t>
      </w:r>
      <w:r>
        <w:rPr>
          <w:rFonts w:ascii="맑은 고딕" w:hAnsi="맑은 고딕" w:eastAsia="맑은 고딕"/>
          <w:b w:val="0"/>
          <w:i w:val="0"/>
          <w:color w:val="26303C"/>
          <w:sz w:val="19"/>
        </w:rPr>
        <w:t xml:space="preserve">AI가 대신할 수 없는 </w:t>
      </w:r>
      <w:r>
        <w:rPr>
          <w:rFonts w:ascii="맑은 고딕" w:hAnsi="맑은 고딕" w:eastAsia="맑은 고딕"/>
          <w:b/>
          <w:i w:val="0"/>
          <w:color w:val="26303C"/>
          <w:sz w:val="19"/>
        </w:rPr>
        <w:t>나만의 이야기</w:t>
      </w:r>
      <w:r>
        <w:rPr>
          <w:rFonts w:ascii="맑은 고딕" w:hAnsi="맑은 고딕" w:eastAsia="맑은 고딕"/>
          <w:b w:val="0"/>
          <w:i w:val="0"/>
          <w:color w:val="26303C"/>
          <w:sz w:val="19"/>
        </w:rPr>
        <w:t>는 무엇인지 나눠 봅시다.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삶으로 살아내기</w:t>
      </w:r>
    </w:p>
    <w:tbl>
      <w:tblPr>
        <w:tblW w:type="auto" w:w="0"/>
        <w:jc w:val="center"/>
        <w:tblLayout w:type="fixed"/>
        <w:tblLook w:firstColumn="1" w:firstRow="1" w:lastColumn="0" w:lastRow="0" w:noHBand="0" w:noVBand="1" w:val="04A0"/>
      </w:tblPr>
      <w:tblGrid>
        <w:gridCol w:w="8618"/>
      </w:tblGrid>
      <w:tr>
        <w:tc>
          <w:tcPr>
            <w:tcW w:type="dxa" w:w="8617"/>
            <w:shd w:val="clear" w:fill="F4F8F3"/>
            <w:tcBorders>
              <w:top w:val="single" w:sz="6" w:space="0" w:color="D7E6D5"/>
              <w:left w:val="single" w:sz="6" w:space="0" w:color="D7E6D5"/>
              <w:bottom w:val="single" w:sz="6" w:space="0" w:color="D7E6D5"/>
              <w:right w:val="single" w:sz="6" w:space="0" w:color="D7E6D5"/>
            </w:tcBorders>
            <w:tcMar>
              <w:top w:w="60" w:type="dxa"/>
              <w:bottom w:w="60" w:type="dxa"/>
              <w:left w:w="120" w:type="dxa"/>
              <w:right w:w="120" w:type="dxa"/>
            </w:tcMar>
          </w:tcPr>
          <w:p>
            <w:pPr>
              <w:spacing w:before="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내가 겪은 경험이 담긴 이야기 하나를 이번 주 누군가에게 진솔하게 나눠 봅니다.</w:t>
            </w:r>
          </w:p>
          <w:p>
            <w:pPr>
              <w:spacing w:before="2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공동체 안에서 함께 만들어가는 신앙의 유산에 한 부분으로 참여합니다.</w:t>
            </w:r>
          </w:p>
          <w:p>
            <w:pPr>
              <w:spacing w:before="80" w:after="0" w:line="269" w:lineRule="auto"/>
              <w:pBdr>
                <w:top w:val="dashed" w:sz="4" w:space="6" w:color="D7E6D5"/>
              </w:pBdr>
            </w:pPr>
            <w:r>
              <w:rPr>
                <w:rFonts w:ascii="맑은 고딕" w:hAnsi="맑은 고딕" w:eastAsia="맑은 고딕"/>
                <w:b/>
                <w:i/>
                <w:color w:val="2F6B39"/>
                <w:sz w:val="18"/>
              </w:rPr>
              <w:t>기도</w:t>
            </w:r>
            <w:r>
              <w:rPr>
                <w:rFonts w:ascii="맑은 고딕" w:hAnsi="맑은 고딕" w:eastAsia="맑은 고딕"/>
                <w:b w:val="0"/>
                <w:i/>
                <w:color w:val="2F6B39"/>
                <w:sz w:val="18"/>
              </w:rPr>
              <w:t xml:space="preserve"> — "주님, 제 삶의 경험과 눈물까지도 의미 있는 열매로 빚으시는 주님을 신뢰하며, 공동체 안에서 살아있는 창조의 부르심을 감당하게 하소서. 아멘."</w:t>
            </w:r>
          </w:p>
        </w:tc>
      </w:tr>
    </w:tbl>
    <w:p>
      <w:pPr>
        <w:spacing w:before="0" w:after="0" w:line="80" w:lineRule="exact"/>
      </w:pPr>
      <w:r>
        <w:rPr>
          <w:rFonts w:ascii="맑은 고딕" w:hAnsi="맑은 고딕" w:eastAsia="맑은 고딕"/>
          <w:b w:val="0"/>
          <w:i w:val="0"/>
          <w:color w:val="26303C"/>
          <w:sz w:val="1"/>
        </w:rPr>
      </w:r>
    </w:p>
    <w:tbl>
      <w:tblPr>
        <w:tblW w:type="auto" w:w="0"/>
        <w:jc w:val="center"/>
        <w:tblLayout w:type="fixed"/>
        <w:tblLook w:firstColumn="1" w:firstRow="1" w:lastColumn="0" w:lastRow="0" w:noHBand="0" w:noVBand="1" w:val="04A0"/>
      </w:tblPr>
      <w:tblGrid>
        <w:gridCol w:w="8618"/>
      </w:tblGrid>
      <w:tr>
        <w:tc>
          <w:tcPr>
            <w:tcW w:type="dxa" w:w="8617"/>
            <w:shd w:val="clear" w:fill="132A4A"/>
            <w:tcMar>
              <w:top w:w="60" w:type="dxa"/>
              <w:bottom w:w="60" w:type="dxa"/>
              <w:left w:w="120" w:type="dxa"/>
              <w:right w:w="120" w:type="dxa"/>
            </w:tcMar>
          </w:tcPr>
          <w:p>
            <w:pPr>
              <w:spacing w:before="60" w:after="60" w:line="269" w:lineRule="auto"/>
              <w:jc w:val="center"/>
            </w:pPr>
            <w:r>
              <w:rPr>
                <w:rFonts w:ascii="맑은 고딕" w:hAnsi="맑은 고딕" w:eastAsia="맑은 고딕"/>
                <w:b/>
                <w:i w:val="0"/>
                <w:color w:val="FFFFFF"/>
                <w:sz w:val="20"/>
              </w:rPr>
              <w:t xml:space="preserve">인간의 창조성은 </w:t>
            </w:r>
            <w:r>
              <w:rPr>
                <w:rFonts w:ascii="맑은 고딕" w:hAnsi="맑은 고딕" w:eastAsia="맑은 고딕"/>
                <w:b/>
                <w:i w:val="0"/>
                <w:color w:val="F3E6C4"/>
                <w:sz w:val="20"/>
              </w:rPr>
              <w:t>경험·의도·공동체</w:t>
            </w:r>
            <w:r>
              <w:rPr>
                <w:rFonts w:ascii="맑은 고딕" w:hAnsi="맑은 고딕" w:eastAsia="맑은 고딕"/>
                <w:b/>
                <w:i w:val="0"/>
                <w:color w:val="FFFFFF"/>
                <w:sz w:val="20"/>
              </w:rPr>
              <w:t xml:space="preserve">에서 나온 AI가 흉내 낼 수 없는 </w:t>
            </w:r>
            <w:r>
              <w:rPr>
                <w:rFonts w:ascii="맑은 고딕" w:hAnsi="맑은 고딕" w:eastAsia="맑은 고딕"/>
                <w:b/>
                <w:i w:val="0"/>
                <w:color w:val="F3E6C4"/>
                <w:sz w:val="20"/>
              </w:rPr>
              <w:t>살아있는 예술</w:t>
            </w:r>
            <w:r>
              <w:rPr>
                <w:rFonts w:ascii="맑은 고딕" w:hAnsi="맑은 고딕" w:eastAsia="맑은 고딕"/>
                <w:b/>
                <w:i w:val="0"/>
                <w:color w:val="FFFFFF"/>
                <w:sz w:val="20"/>
              </w:rPr>
              <w:t>입니다.</w:t>
            </w:r>
          </w:p>
        </w:tc>
      </w:tr>
    </w:tbl>
    <w:p>
      <w:pPr>
        <w:spacing w:before="100" w:after="0" w:line="269" w:lineRule="auto"/>
        <w:jc w:val="center"/>
      </w:pPr>
      <w:r>
        <w:rPr>
          <w:rFonts w:ascii="맑은 고딕" w:hAnsi="맑은 고딕" w:eastAsia="맑은 고딕"/>
          <w:b w:val="0"/>
          <w:i w:val="0"/>
          <w:color w:val="5A6675"/>
          <w:sz w:val="15"/>
        </w:rPr>
        <w:t>AI와 기독교 윤리 100문 100답 · 오경근 지음 | 성도 교육용 워크북 · Q84 / 100</w:t>
      </w:r>
    </w:p>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제9부 · 생성형 AI와 창조성</w:t>
      </w:r>
      <w:r>
        <w:rPr>
          <w:rFonts w:ascii="맑은 고딕" w:hAnsi="맑은 고딕" w:eastAsia="맑은 고딕"/>
          <w:b w:val="0"/>
          <w:i w:val="0"/>
          <w:color w:val="26303C"/>
          <w:sz w:val="16"/>
        </w:rPr>
        <w:tab/>
      </w:r>
      <w:r>
        <w:rPr>
          <w:rFonts w:ascii="맑은 고딕" w:hAnsi="맑은 고딕" w:eastAsia="맑은 고딕"/>
          <w:b/>
          <w:i w:val="0"/>
          <w:color w:val="132A4A"/>
          <w:sz w:val="16"/>
        </w:rPr>
        <w:t>AI와 기독교 윤리 100문 100답 · 워크북</w:t>
      </w:r>
    </w:p>
    <w:p>
      <w:pPr>
        <w:spacing w:before="120" w:after="120" w:line="269" w:lineRule="auto"/>
      </w:pPr>
      <w:r>
        <w:rPr>
          <w:rFonts w:ascii="맑은 고딕" w:hAnsi="맑은 고딕" w:eastAsia="맑은 고딕"/>
          <w:b/>
          <w:i w:val="0"/>
          <w:color w:val="132A4A"/>
          <w:sz w:val="40"/>
        </w:rPr>
        <w:t xml:space="preserve">Q85  </w:t>
      </w:r>
      <w:r>
        <w:rPr>
          <w:rFonts w:ascii="맑은 고딕" w:hAnsi="맑은 고딕" w:eastAsia="맑은 고딕"/>
          <w:b/>
          <w:i w:val="0"/>
          <w:color w:val="132A4A"/>
          <w:sz w:val="27"/>
        </w:rPr>
        <w:t>하나님은 인간의 창조성을 어떻게 보시는가?</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오늘의 질문</w:t>
      </w:r>
    </w:p>
    <w:p>
      <w:pPr>
        <w:spacing w:before="0" w:after="60" w:line="269" w:lineRule="auto"/>
      </w:pPr>
      <w:r>
        <w:rPr>
          <w:rFonts w:ascii="맑은 고딕" w:hAnsi="맑은 고딕" w:eastAsia="맑은 고딕"/>
          <w:b w:val="0"/>
          <w:i w:val="0"/>
          <w:color w:val="26303C"/>
          <w:sz w:val="19"/>
        </w:rPr>
        <w:t xml:space="preserve">AI가 글도 쓰고 그림도 그리는 시대에, "이제 내 재능은 쓸모없어지는 걸까?" 하는 마음이 들기도 합니다. 그런데 하나님은 </w:t>
      </w:r>
      <w:r>
        <w:rPr>
          <w:rFonts w:ascii="맑은 고딕" w:hAnsi="맑은 고딕" w:eastAsia="맑은 고딕"/>
          <w:b/>
          <w:i w:val="0"/>
          <w:color w:val="1F3D68"/>
          <w:sz w:val="19"/>
        </w:rPr>
        <w:t>우리의 창조성</w:t>
      </w:r>
      <w:r>
        <w:rPr>
          <w:rFonts w:ascii="맑은 고딕" w:hAnsi="맑은 고딕" w:eastAsia="맑은 고딕"/>
          <w:b w:val="0"/>
          <w:i w:val="0"/>
          <w:color w:val="26303C"/>
          <w:sz w:val="19"/>
        </w:rPr>
        <w:t>을 어떻게 바라보실까요? 성경이 인간의 만드는 능력을 어떻게 말하는지 함께 확인해 봅시다.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한눈에 보는 답</w:t>
      </w:r>
    </w:p>
    <w:tbl>
      <w:tblPr>
        <w:tblW w:type="auto" w:w="0"/>
        <w:jc w:val="center"/>
        <w:tblLayout w:type="fixed"/>
        <w:tblLook w:firstColumn="1" w:firstRow="1" w:lastColumn="0" w:lastRow="0" w:noHBand="0" w:noVBand="1" w:val="04A0"/>
      </w:tblPr>
      <w:tblGrid>
        <w:gridCol w:w="8618"/>
      </w:tblGrid>
      <w:tr>
        <w:tc>
          <w:tcPr>
            <w:tcW w:type="dxa" w:w="8617"/>
            <w:shd w:val="clear" w:fill="F3E6C4"/>
            <w:tcBorders>
              <w:left w:val="single" w:sz="24" w:space="0" w:color="C8860A"/>
            </w:tcBorders>
            <w:tcMar>
              <w:top w:w="60" w:type="dxa"/>
              <w:bottom w:w="60" w:type="dxa"/>
              <w:left w:w="120" w:type="dxa"/>
              <w:right w:w="120" w:type="dxa"/>
            </w:tcMar>
          </w:tcPr>
          <w:p>
            <w:pPr>
              <w:spacing w:before="0" w:after="0" w:line="269" w:lineRule="auto"/>
            </w:pPr>
            <w:r>
              <w:rPr>
                <w:rFonts w:ascii="맑은 고딕" w:hAnsi="맑은 고딕" w:eastAsia="맑은 고딕"/>
                <w:b w:val="0"/>
                <w:i w:val="0"/>
                <w:color w:val="5C4207"/>
                <w:sz w:val="19"/>
              </w:rPr>
              <w:t xml:space="preserve">성경은 인간의 창조성을 </w:t>
            </w:r>
            <w:r>
              <w:rPr>
                <w:rFonts w:ascii="맑은 고딕" w:hAnsi="맑은 고딕" w:eastAsia="맑은 고딕"/>
                <w:b/>
                <w:i w:val="0"/>
                <w:color w:val="5C4207"/>
                <w:sz w:val="19"/>
              </w:rPr>
              <w:t>하나님이 주신 선물</w:t>
            </w:r>
            <w:r>
              <w:rPr>
                <w:rFonts w:ascii="맑은 고딕" w:hAnsi="맑은 고딕" w:eastAsia="맑은 고딕"/>
                <w:b w:val="0"/>
                <w:i w:val="0"/>
                <w:color w:val="5C4207"/>
                <w:sz w:val="19"/>
              </w:rPr>
              <w:t xml:space="preserve">이자 </w:t>
            </w:r>
            <w:r>
              <w:rPr>
                <w:rFonts w:ascii="맑은 고딕" w:hAnsi="맑은 고딕" w:eastAsia="맑은 고딕"/>
                <w:b/>
                <w:i w:val="0"/>
                <w:color w:val="5C4207"/>
                <w:sz w:val="19"/>
              </w:rPr>
              <w:t>하나님의 창조성의 반영</w:t>
            </w:r>
            <w:r>
              <w:rPr>
                <w:rFonts w:ascii="맑은 고딕" w:hAnsi="맑은 고딕" w:eastAsia="맑은 고딕"/>
                <w:b w:val="0"/>
                <w:i w:val="0"/>
                <w:color w:val="5C4207"/>
                <w:sz w:val="19"/>
              </w:rPr>
              <w:t>으로 긍정합니다. 우리의 창조는 하나님의 형상(Imago Dei)의 표현입니다.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쉽게 풀어보기</w:t>
      </w:r>
    </w:p>
    <w:p>
      <w:pPr>
        <w:spacing w:before="0" w:after="80" w:line="269" w:lineRule="auto"/>
      </w:pPr>
      <w:r>
        <w:rPr>
          <w:rFonts w:ascii="맑은 고딕" w:hAnsi="맑은 고딕" w:eastAsia="맑은 고딕"/>
          <w:b w:val="0"/>
          <w:i w:val="0"/>
          <w:color w:val="26303C"/>
          <w:sz w:val="19"/>
        </w:rPr>
        <w:t xml:space="preserve">창세기 1장에서 하나님은 </w:t>
      </w:r>
      <w:r>
        <w:rPr>
          <w:rFonts w:ascii="맑은 고딕" w:hAnsi="맑은 고딕" w:eastAsia="맑은 고딕"/>
          <w:b/>
          <w:i w:val="0"/>
          <w:color w:val="1F3D68"/>
          <w:sz w:val="19"/>
        </w:rPr>
        <w:t>창조자</w:t>
      </w:r>
      <w:r>
        <w:rPr>
          <w:rFonts w:ascii="맑은 고딕" w:hAnsi="맑은 고딕" w:eastAsia="맑은 고딕"/>
          <w:b w:val="0"/>
          <w:i w:val="0"/>
          <w:color w:val="26303C"/>
          <w:sz w:val="19"/>
        </w:rPr>
        <w:t xml:space="preserve">이십니다. 그리고 그 형상대로 지음받은 인간도 창조적 존재입니다. </w:t>
      </w:r>
      <w:r>
        <w:rPr>
          <w:rFonts w:ascii="맑은 고딕" w:hAnsi="맑은 고딕" w:eastAsia="맑은 고딕"/>
          <w:b/>
          <w:i w:val="0"/>
          <w:color w:val="1F3D68"/>
          <w:sz w:val="19"/>
        </w:rPr>
        <w:t>아담이 동물들에게 이름을 붙인 것</w:t>
      </w:r>
      <w:r>
        <w:rPr>
          <w:rFonts w:ascii="맑은 고딕" w:hAnsi="맑은 고딕" w:eastAsia="맑은 고딕"/>
          <w:b w:val="0"/>
          <w:i w:val="0"/>
          <w:color w:val="26303C"/>
          <w:sz w:val="19"/>
        </w:rPr>
        <w:t>(창 2:19-20)은 인류 최초의 창조적 행위였습니다. 이름을 짓는다는 것은 세상에 질서와 의미를 부여하는 일입니다.</w:t>
      </w:r>
    </w:p>
    <w:p>
      <w:pPr>
        <w:spacing w:before="0" w:after="80" w:line="269" w:lineRule="auto"/>
      </w:pPr>
      <w:r>
        <w:rPr>
          <w:rFonts w:ascii="맑은 고딕" w:hAnsi="맑은 고딕" w:eastAsia="맑은 고딕"/>
          <w:b w:val="0"/>
          <w:i w:val="0"/>
          <w:color w:val="26303C"/>
          <w:sz w:val="19"/>
        </w:rPr>
        <w:t xml:space="preserve">하나님은 성막을 지을 때 </w:t>
      </w:r>
      <w:r>
        <w:rPr>
          <w:rFonts w:ascii="맑은 고딕" w:hAnsi="맑은 고딕" w:eastAsia="맑은 고딕"/>
          <w:b/>
          <w:i w:val="0"/>
          <w:color w:val="1F3D68"/>
          <w:sz w:val="19"/>
        </w:rPr>
        <w:t>브살렐</w:t>
      </w:r>
      <w:r>
        <w:rPr>
          <w:rFonts w:ascii="맑은 고딕" w:hAnsi="맑은 고딕" w:eastAsia="맑은 고딕"/>
          <w:b w:val="0"/>
          <w:i w:val="0"/>
          <w:color w:val="26303C"/>
          <w:sz w:val="19"/>
        </w:rPr>
        <w:t xml:space="preserve">에게 특별한 기술적 지혜를 부어주셨습니다(출 31:3). 이것은 하나님이 인간의 </w:t>
      </w:r>
      <w:r>
        <w:rPr>
          <w:rFonts w:ascii="맑은 고딕" w:hAnsi="맑은 고딕" w:eastAsia="맑은 고딕"/>
          <w:b/>
          <w:i w:val="0"/>
          <w:color w:val="1F3D68"/>
          <w:sz w:val="19"/>
        </w:rPr>
        <w:t>예술적·기술적 창조성</w:t>
      </w:r>
      <w:r>
        <w:rPr>
          <w:rFonts w:ascii="맑은 고딕" w:hAnsi="맑은 고딕" w:eastAsia="맑은 고딕"/>
          <w:b w:val="0"/>
          <w:i w:val="0"/>
          <w:color w:val="26303C"/>
          <w:sz w:val="19"/>
        </w:rPr>
        <w:t>을 귀하게 여기심을 보여줍니다. 손재주와 예술 감각도 하나님의 선물인 것입니다.</w:t>
      </w:r>
    </w:p>
    <w:p>
      <w:pPr>
        <w:spacing w:before="0" w:after="80" w:line="269" w:lineRule="auto"/>
      </w:pPr>
      <w:r>
        <w:rPr>
          <w:rFonts w:ascii="맑은 고딕" w:hAnsi="맑은 고딕" w:eastAsia="맑은 고딕"/>
          <w:b w:val="0"/>
          <w:i w:val="0"/>
          <w:color w:val="26303C"/>
          <w:sz w:val="19"/>
        </w:rPr>
        <w:t xml:space="preserve">인간의 창조성은 </w:t>
      </w:r>
      <w:r>
        <w:rPr>
          <w:rFonts w:ascii="맑은 고딕" w:hAnsi="맑은 고딕" w:eastAsia="맑은 고딕"/>
          <w:b/>
          <w:i w:val="0"/>
          <w:color w:val="1F3D68"/>
          <w:sz w:val="19"/>
        </w:rPr>
        <w:t>하나님의 영광을 드러낼 때</w:t>
      </w:r>
      <w:r>
        <w:rPr>
          <w:rFonts w:ascii="맑은 고딕" w:hAnsi="맑은 고딕" w:eastAsia="맑은 고딕"/>
          <w:b w:val="0"/>
          <w:i w:val="0"/>
          <w:color w:val="26303C"/>
          <w:sz w:val="19"/>
        </w:rPr>
        <w:t xml:space="preserve"> 가장 높은 의미를 가집니다. 작곡가 </w:t>
      </w:r>
      <w:r>
        <w:rPr>
          <w:rFonts w:ascii="맑은 고딕" w:hAnsi="맑은 고딕" w:eastAsia="맑은 고딕"/>
          <w:b/>
          <w:i w:val="0"/>
          <w:color w:val="1F3D68"/>
          <w:sz w:val="19"/>
        </w:rPr>
        <w:t>바흐</w:t>
      </w:r>
      <w:r>
        <w:rPr>
          <w:rFonts w:ascii="맑은 고딕" w:hAnsi="맑은 고딕" w:eastAsia="맑은 고딕"/>
          <w:b w:val="0"/>
          <w:i w:val="0"/>
          <w:color w:val="26303C"/>
          <w:sz w:val="19"/>
        </w:rPr>
        <w:t>는 악보 끝에 늘 "오직 하나님께 영광(Soli Deo Gloria)"이라 적었습니다. 재능을 자기 자랑이 아니라 하나님을 높이는 통로로 삼은 것입니다.</w:t>
      </w:r>
    </w:p>
    <w:p>
      <w:pPr>
        <w:spacing w:before="0" w:after="80" w:line="269" w:lineRule="auto"/>
      </w:pPr>
      <w:r>
        <w:rPr>
          <w:rFonts w:ascii="맑은 고딕" w:hAnsi="맑은 고딕" w:eastAsia="맑은 고딕"/>
          <w:b w:val="0"/>
          <w:i w:val="0"/>
          <w:color w:val="26303C"/>
          <w:sz w:val="19"/>
        </w:rPr>
        <w:t xml:space="preserve">그러니 AI 시대에도 그리스도인의 창조 활동—글, 음악, 미술—은 </w:t>
      </w:r>
      <w:r>
        <w:rPr>
          <w:rFonts w:ascii="맑은 고딕" w:hAnsi="맑은 고딕" w:eastAsia="맑은 고딕"/>
          <w:b/>
          <w:i w:val="0"/>
          <w:color w:val="1F3D68"/>
          <w:sz w:val="19"/>
        </w:rPr>
        <w:t>하나님이 주신 고유한 선물</w:t>
      </w:r>
      <w:r>
        <w:rPr>
          <w:rFonts w:ascii="맑은 고딕" w:hAnsi="맑은 고딕" w:eastAsia="맑은 고딕"/>
          <w:b w:val="0"/>
          <w:i w:val="0"/>
          <w:color w:val="26303C"/>
          <w:sz w:val="19"/>
        </w:rPr>
        <w:t xml:space="preserve">입니다. AI가 이 영역에 들어올 때, 우리는 두려워하기보다 </w:t>
      </w:r>
      <w:r>
        <w:rPr>
          <w:rFonts w:ascii="맑은 고딕" w:hAnsi="맑은 고딕" w:eastAsia="맑은 고딕"/>
          <w:b/>
          <w:i w:val="0"/>
          <w:color w:val="1F3D68"/>
          <w:sz w:val="19"/>
        </w:rPr>
        <w:t>더 깊이 창조주를 의지하며</w:t>
      </w:r>
      <w:r>
        <w:rPr>
          <w:rFonts w:ascii="맑은 고딕" w:hAnsi="맑은 고딕" w:eastAsia="맑은 고딕"/>
          <w:b w:val="0"/>
          <w:i w:val="0"/>
          <w:color w:val="26303C"/>
          <w:sz w:val="19"/>
        </w:rPr>
        <w:t xml:space="preserve"> 창조적 소명을 감당해야 합니다.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성경의 눈으로</w:t>
      </w:r>
    </w:p>
    <w:tbl>
      <w:tblPr>
        <w:tblW w:type="auto" w:w="0"/>
        <w:jc w:val="center"/>
        <w:tblLayout w:type="fixed"/>
        <w:tblLook w:firstColumn="1" w:firstRow="1" w:lastColumn="0" w:lastRow="0" w:noHBand="0" w:noVBand="1" w:val="04A0"/>
      </w:tblPr>
      <w:tblGrid>
        <w:gridCol w:w="8618"/>
      </w:tblGrid>
      <w:tr>
        <w:tc>
          <w:tcPr>
            <w:tcW w:type="dxa" w:w="8617"/>
            <w:shd w:val="clear" w:fill="FDF9EF"/>
            <w:tcBorders>
              <w:top w:val="single" w:sz="6" w:space="0" w:color="E3D9C3"/>
              <w:left w:val="single" w:sz="6" w:space="0" w:color="E3D9C3"/>
              <w:bottom w:val="single" w:sz="6" w:space="0" w:color="E3D9C3"/>
              <w:right w:val="single" w:sz="6" w:space="0" w:color="E3D9C3"/>
            </w:tcBorders>
            <w:tcMar>
              <w:top w:w="60" w:type="dxa"/>
              <w:bottom w:w="60" w:type="dxa"/>
              <w:left w:w="120" w:type="dxa"/>
              <w:right w:w="120" w:type="dxa"/>
            </w:tcMar>
          </w:tcPr>
          <w:p>
            <w:pPr>
              <w:spacing w:before="0" w:after="40" w:line="269" w:lineRule="auto"/>
            </w:pPr>
            <w:r>
              <w:rPr>
                <w:rFonts w:ascii="맑은 고딕" w:hAnsi="맑은 고딕" w:eastAsia="맑은 고딕"/>
                <w:b/>
                <w:i w:val="0"/>
                <w:color w:val="C8860A"/>
                <w:sz w:val="18"/>
              </w:rPr>
              <w:t>역대상 28:19</w:t>
            </w:r>
          </w:p>
          <w:p>
            <w:pPr>
              <w:spacing w:before="0" w:after="80" w:line="269" w:lineRule="auto"/>
            </w:pPr>
            <w:r>
              <w:rPr>
                <w:rFonts w:ascii="맑은 고딕" w:hAnsi="맑은 고딕" w:eastAsia="맑은 고딕"/>
                <w:b w:val="0"/>
                <w:i/>
                <w:color w:val="4A3A17"/>
                <w:sz w:val="18"/>
              </w:rPr>
              <w:t>"이것이 다 여호와의 손에서 나온 것이라 여호와께서 모든 이적의 설계를 내게 깨우쳐 알게 하셨느니라"</w:t>
            </w:r>
          </w:p>
          <w:p>
            <w:pPr>
              <w:spacing w:before="0" w:after="0" w:line="269" w:lineRule="auto"/>
            </w:pPr>
            <w:r>
              <w:rPr>
                <w:rFonts w:ascii="맑은 고딕" w:hAnsi="맑은 고딕" w:eastAsia="맑은 고딕"/>
                <w:b w:val="0"/>
                <w:i w:val="0"/>
                <w:color w:val="26303C"/>
                <w:sz w:val="18"/>
              </w:rPr>
              <w:t xml:space="preserve">성전 설계의 지혜조차 </w:t>
            </w:r>
            <w:r>
              <w:rPr>
                <w:rFonts w:ascii="맑은 고딕" w:hAnsi="맑은 고딕" w:eastAsia="맑은 고딕"/>
                <w:b/>
                <w:i w:val="0"/>
                <w:color w:val="26303C"/>
                <w:sz w:val="18"/>
              </w:rPr>
              <w:t>하나님에게서</w:t>
            </w:r>
            <w:r>
              <w:rPr>
                <w:rFonts w:ascii="맑은 고딕" w:hAnsi="맑은 고딕" w:eastAsia="맑은 고딕"/>
                <w:b w:val="0"/>
                <w:i w:val="0"/>
                <w:color w:val="26303C"/>
                <w:sz w:val="18"/>
              </w:rPr>
              <w:t xml:space="preserve"> 왔습니다. 우리의 창조 능력도 그 근원이 하나님이십니다. 재능을 두려움이나 교만이 아니라, </w:t>
            </w:r>
            <w:r>
              <w:rPr>
                <w:rFonts w:ascii="맑은 고딕" w:hAnsi="맑은 고딕" w:eastAsia="맑은 고딕"/>
                <w:b/>
                <w:i w:val="0"/>
                <w:color w:val="26303C"/>
                <w:sz w:val="18"/>
              </w:rPr>
              <w:t>하나님께 영광을 돌리는</w:t>
            </w:r>
            <w:r>
              <w:rPr>
                <w:rFonts w:ascii="맑은 고딕" w:hAnsi="맑은 고딕" w:eastAsia="맑은 고딕"/>
                <w:b w:val="0"/>
                <w:i w:val="0"/>
                <w:color w:val="26303C"/>
                <w:sz w:val="18"/>
              </w:rPr>
              <w:t xml:space="preserve"> 통로로 삼는 것이 참된 청지기의 태도입니다.</w:t>
            </w:r>
          </w:p>
        </w:tc>
      </w:tr>
    </w:tbl>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Q85 · 하나님은 인간의 창조성을 어떻게 보시는가?</w:t>
      </w:r>
      <w:r>
        <w:rPr>
          <w:rFonts w:ascii="맑은 고딕" w:hAnsi="맑은 고딕" w:eastAsia="맑은 고딕"/>
          <w:b w:val="0"/>
          <w:i w:val="0"/>
          <w:color w:val="26303C"/>
          <w:sz w:val="16"/>
        </w:rPr>
        <w:tab/>
      </w:r>
      <w:r>
        <w:rPr>
          <w:rFonts w:ascii="맑은 고딕" w:hAnsi="맑은 고딕" w:eastAsia="맑은 고딕"/>
          <w:b/>
          <w:i w:val="0"/>
          <w:color w:val="132A4A"/>
          <w:sz w:val="16"/>
        </w:rPr>
        <w:t>함께 묻고 답하기</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묻고 답하며 이해하기</w:t>
      </w:r>
    </w:p>
    <w:tbl>
      <w:tblPr>
        <w:tblW w:type="auto" w:w="0"/>
        <w:jc w:val="center"/>
        <w:tblLayout w:type="fixed"/>
        <w:tblLook w:firstColumn="1" w:firstRow="1" w:lastColumn="0" w:lastRow="0" w:noHBand="0" w:noVBand="1" w:val="04A0"/>
      </w:tblPr>
      <w:tblGrid>
        <w:gridCol w:w="8618"/>
      </w:tblGrid>
      <w:tr>
        <w:tc>
          <w:tcPr>
            <w:tcW w:type="dxa" w:w="8617"/>
            <w:tcBorders>
              <w:top w:val="single" w:sz="6" w:space="0" w:color="CDDDF1"/>
              <w:left w:val="single" w:sz="6" w:space="0" w:color="CDDDF1"/>
              <w:bottom w:val="single" w:sz="6" w:space="0" w:color="CDDDF1"/>
              <w:right w:val="single" w:sz="6" w:space="0" w:color="CDDDF1"/>
            </w:tcBorders>
            <w:tcMar>
              <w:top w:w="60" w:type="dxa"/>
              <w:bottom w:w="60" w:type="dxa"/>
              <w:left w:w="120" w:type="dxa"/>
              <w:right w:w="120" w:type="dxa"/>
            </w:tcMar>
          </w:tcPr>
          <w:p>
            <w:pPr>
              <w:spacing w:before="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인간의 창조성이 하나님과 무슨 관계가 있나요?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우리가 하나님의 형상대로 지음받았기 때문입니다. 창조하시는 하나님의 성품이 우리 안에도 반영되어 있습니다.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손재주나 예술 감각도 하나님의 선물인가요?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그렇습니다. 하나님은 브살렐에게 기술적 지혜를 부어주셨습니다(출 31:3). 예술과 기술의 재능도 하나님이 귀히 여기시는 선물입니다.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AI가 창작을 대신하면 내 재능은 의미가 없어지나요?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아닙니다. 두려워하기보다 더 깊이 창조주를 의지하며 소명을 감당하라고 성경은 말합니다.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함께 이야기 나눠요</w:t>
      </w:r>
    </w:p>
    <w:p>
      <w:pPr>
        <w:spacing w:before="0" w:after="60" w:line="269" w:lineRule="auto"/>
        <w:ind w:left="340" w:hanging="340"/>
      </w:pPr>
      <w:r>
        <w:rPr>
          <w:rFonts w:ascii="맑은 고딕" w:hAnsi="맑은 고딕" w:eastAsia="맑은 고딕"/>
          <w:b/>
          <w:i w:val="0"/>
          <w:color w:val="132A4A"/>
          <w:sz w:val="19"/>
        </w:rPr>
        <w:t xml:space="preserve">1. </w:t>
      </w:r>
      <w:r>
        <w:rPr>
          <w:rFonts w:ascii="맑은 고딕" w:hAnsi="맑은 고딕" w:eastAsia="맑은 고딕"/>
          <w:b w:val="0"/>
          <w:i w:val="0"/>
          <w:color w:val="26303C"/>
          <w:sz w:val="19"/>
        </w:rPr>
        <w:t>하나님이 내게 주신 창조적 재능은 무엇일까요? 크든 작든 하나 떠올려 봅시다.</w:t>
      </w:r>
    </w:p>
    <w:p>
      <w:pPr>
        <w:spacing w:before="0" w:after="60" w:line="269" w:lineRule="auto"/>
        <w:ind w:left="340" w:hanging="340"/>
      </w:pPr>
      <w:r>
        <w:rPr>
          <w:rFonts w:ascii="맑은 고딕" w:hAnsi="맑은 고딕" w:eastAsia="맑은 고딕"/>
          <w:b/>
          <w:i w:val="0"/>
          <w:color w:val="132A4A"/>
          <w:sz w:val="19"/>
        </w:rPr>
        <w:t xml:space="preserve">2. </w:t>
      </w:r>
      <w:r>
        <w:rPr>
          <w:rFonts w:ascii="맑은 고딕" w:hAnsi="맑은 고딕" w:eastAsia="맑은 고딕"/>
          <w:b w:val="0"/>
          <w:i w:val="0"/>
          <w:color w:val="26303C"/>
          <w:sz w:val="19"/>
        </w:rPr>
        <w:t>내 재능을 '자기 자랑'이 아니라 '하나님의 영광'을 위해 쓴다는 것은 어떤 모습일까요?</w:t>
      </w:r>
    </w:p>
    <w:p>
      <w:pPr>
        <w:spacing w:before="0" w:after="60" w:line="269" w:lineRule="auto"/>
        <w:ind w:left="340" w:hanging="340"/>
      </w:pPr>
      <w:r>
        <w:rPr>
          <w:rFonts w:ascii="맑은 고딕" w:hAnsi="맑은 고딕" w:eastAsia="맑은 고딕"/>
          <w:b/>
          <w:i w:val="0"/>
          <w:color w:val="132A4A"/>
          <w:sz w:val="19"/>
        </w:rPr>
        <w:t xml:space="preserve">3. </w:t>
      </w:r>
      <w:r>
        <w:rPr>
          <w:rFonts w:ascii="맑은 고딕" w:hAnsi="맑은 고딕" w:eastAsia="맑은 고딕"/>
          <w:b w:val="0"/>
          <w:i w:val="0"/>
          <w:color w:val="26303C"/>
          <w:sz w:val="19"/>
        </w:rPr>
        <w:t xml:space="preserve">AI 시대에 그리스도인의 창작이 두려움이 아니라 </w:t>
      </w:r>
      <w:r>
        <w:rPr>
          <w:rFonts w:ascii="맑은 고딕" w:hAnsi="맑은 고딕" w:eastAsia="맑은 고딕"/>
          <w:b/>
          <w:i w:val="0"/>
          <w:color w:val="26303C"/>
          <w:sz w:val="19"/>
        </w:rPr>
        <w:t>소명</w:t>
      </w:r>
      <w:r>
        <w:rPr>
          <w:rFonts w:ascii="맑은 고딕" w:hAnsi="맑은 고딕" w:eastAsia="맑은 고딕"/>
          <w:b w:val="0"/>
          <w:i w:val="0"/>
          <w:color w:val="26303C"/>
          <w:sz w:val="19"/>
        </w:rPr>
        <w:t>이 되려면 무엇이 필요할까요?</w:t>
      </w:r>
    </w:p>
    <w:p>
      <w:pPr>
        <w:spacing w:before="0" w:after="60" w:line="269" w:lineRule="auto"/>
        <w:ind w:left="340" w:hanging="340"/>
      </w:pPr>
      <w:r>
        <w:rPr>
          <w:rFonts w:ascii="맑은 고딕" w:hAnsi="맑은 고딕" w:eastAsia="맑은 고딕"/>
          <w:b/>
          <w:i w:val="0"/>
          <w:color w:val="132A4A"/>
          <w:sz w:val="19"/>
        </w:rPr>
        <w:t xml:space="preserve">4. </w:t>
      </w:r>
      <w:r>
        <w:rPr>
          <w:rFonts w:ascii="맑은 고딕" w:hAnsi="맑은 고딕" w:eastAsia="맑은 고딕"/>
          <w:b w:val="0"/>
          <w:i w:val="0"/>
          <w:color w:val="26303C"/>
          <w:sz w:val="19"/>
        </w:rPr>
        <w:t>바흐의 'Soli Deo Gloria'처럼, 내 일과 작품에 새기고 싶은 마음의 고백은 무엇인가요?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삶으로 살아내기</w:t>
      </w:r>
    </w:p>
    <w:tbl>
      <w:tblPr>
        <w:tblW w:type="auto" w:w="0"/>
        <w:jc w:val="center"/>
        <w:tblLayout w:type="fixed"/>
        <w:tblLook w:firstColumn="1" w:firstRow="1" w:lastColumn="0" w:lastRow="0" w:noHBand="0" w:noVBand="1" w:val="04A0"/>
      </w:tblPr>
      <w:tblGrid>
        <w:gridCol w:w="8618"/>
      </w:tblGrid>
      <w:tr>
        <w:tc>
          <w:tcPr>
            <w:tcW w:type="dxa" w:w="8617"/>
            <w:shd w:val="clear" w:fill="F4F8F3"/>
            <w:tcBorders>
              <w:top w:val="single" w:sz="6" w:space="0" w:color="D7E6D5"/>
              <w:left w:val="single" w:sz="6" w:space="0" w:color="D7E6D5"/>
              <w:bottom w:val="single" w:sz="6" w:space="0" w:color="D7E6D5"/>
              <w:right w:val="single" w:sz="6" w:space="0" w:color="D7E6D5"/>
            </w:tcBorders>
            <w:tcMar>
              <w:top w:w="60" w:type="dxa"/>
              <w:bottom w:w="60" w:type="dxa"/>
              <w:left w:w="120" w:type="dxa"/>
              <w:right w:w="120" w:type="dxa"/>
            </w:tcMar>
          </w:tcPr>
          <w:p>
            <w:pPr>
              <w:spacing w:before="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이번 주 내 재능이나 손길로 만든 것을 하나님께 드리는 마음으로 정성껏 해봅니다.</w:t>
            </w:r>
          </w:p>
          <w:p>
            <w:pPr>
              <w:spacing w:before="2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AI를 두려워하기보다, 나를 향한 창조적 소명이 무엇인지 기도로 물어봅니다.</w:t>
            </w:r>
          </w:p>
          <w:p>
            <w:pPr>
              <w:spacing w:before="80" w:after="0" w:line="269" w:lineRule="auto"/>
              <w:pBdr>
                <w:top w:val="dashed" w:sz="4" w:space="6" w:color="D7E6D5"/>
              </w:pBdr>
            </w:pPr>
            <w:r>
              <w:rPr>
                <w:rFonts w:ascii="맑은 고딕" w:hAnsi="맑은 고딕" w:eastAsia="맑은 고딕"/>
                <w:b/>
                <w:i/>
                <w:color w:val="2F6B39"/>
                <w:sz w:val="18"/>
              </w:rPr>
              <w:t>기도</w:t>
            </w:r>
            <w:r>
              <w:rPr>
                <w:rFonts w:ascii="맑은 고딕" w:hAnsi="맑은 고딕" w:eastAsia="맑은 고딕"/>
                <w:b w:val="0"/>
                <w:i/>
                <w:color w:val="2F6B39"/>
                <w:sz w:val="18"/>
              </w:rPr>
              <w:t xml:space="preserve"> — "창조주 하나님, 제게 주신 재능이 주님의 선물임을 알게 하시고, 그 모든 것으로 오직 하나님께 영광을 돌리게 하소서. 아멘."</w:t>
            </w:r>
          </w:p>
        </w:tc>
      </w:tr>
    </w:tbl>
    <w:p>
      <w:pPr>
        <w:spacing w:before="0" w:after="0" w:line="80" w:lineRule="exact"/>
      </w:pPr>
      <w:r>
        <w:rPr>
          <w:rFonts w:ascii="맑은 고딕" w:hAnsi="맑은 고딕" w:eastAsia="맑은 고딕"/>
          <w:b w:val="0"/>
          <w:i w:val="0"/>
          <w:color w:val="26303C"/>
          <w:sz w:val="1"/>
        </w:rPr>
      </w:r>
    </w:p>
    <w:tbl>
      <w:tblPr>
        <w:tblW w:type="auto" w:w="0"/>
        <w:jc w:val="center"/>
        <w:tblLayout w:type="fixed"/>
        <w:tblLook w:firstColumn="1" w:firstRow="1" w:lastColumn="0" w:lastRow="0" w:noHBand="0" w:noVBand="1" w:val="04A0"/>
      </w:tblPr>
      <w:tblGrid>
        <w:gridCol w:w="8618"/>
      </w:tblGrid>
      <w:tr>
        <w:tc>
          <w:tcPr>
            <w:tcW w:type="dxa" w:w="8617"/>
            <w:shd w:val="clear" w:fill="132A4A"/>
            <w:tcMar>
              <w:top w:w="60" w:type="dxa"/>
              <w:bottom w:w="60" w:type="dxa"/>
              <w:left w:w="120" w:type="dxa"/>
              <w:right w:w="120" w:type="dxa"/>
            </w:tcMar>
          </w:tcPr>
          <w:p>
            <w:pPr>
              <w:spacing w:before="60" w:after="60" w:line="269" w:lineRule="auto"/>
              <w:jc w:val="center"/>
            </w:pPr>
            <w:r>
              <w:rPr>
                <w:rFonts w:ascii="맑은 고딕" w:hAnsi="맑은 고딕" w:eastAsia="맑은 고딕"/>
                <w:b/>
                <w:i w:val="0"/>
                <w:color w:val="FFFFFF"/>
                <w:sz w:val="20"/>
              </w:rPr>
              <w:t xml:space="preserve">인간의 창조성은 </w:t>
            </w:r>
            <w:r>
              <w:rPr>
                <w:rFonts w:ascii="맑은 고딕" w:hAnsi="맑은 고딕" w:eastAsia="맑은 고딕"/>
                <w:b/>
                <w:i w:val="0"/>
                <w:color w:val="F3E6C4"/>
                <w:sz w:val="20"/>
              </w:rPr>
              <w:t>하나님의 형상</w:t>
            </w:r>
            <w:r>
              <w:rPr>
                <w:rFonts w:ascii="맑은 고딕" w:hAnsi="맑은 고딕" w:eastAsia="맑은 고딕"/>
                <w:b/>
                <w:i w:val="0"/>
                <w:color w:val="FFFFFF"/>
                <w:sz w:val="20"/>
              </w:rPr>
              <w:t xml:space="preserve">의 표현이자 </w:t>
            </w:r>
            <w:r>
              <w:rPr>
                <w:rFonts w:ascii="맑은 고딕" w:hAnsi="맑은 고딕" w:eastAsia="맑은 고딕"/>
                <w:b/>
                <w:i w:val="0"/>
                <w:color w:val="F3E6C4"/>
                <w:sz w:val="20"/>
              </w:rPr>
              <w:t>하나님께 영광</w:t>
            </w:r>
            <w:r>
              <w:rPr>
                <w:rFonts w:ascii="맑은 고딕" w:hAnsi="맑은 고딕" w:eastAsia="맑은 고딕"/>
                <w:b/>
                <w:i w:val="0"/>
                <w:color w:val="FFFFFF"/>
                <w:sz w:val="20"/>
              </w:rPr>
              <w:t>을 돌리는 거룩한 선물입니다.</w:t>
            </w:r>
          </w:p>
        </w:tc>
      </w:tr>
    </w:tbl>
    <w:p>
      <w:pPr>
        <w:spacing w:before="100" w:after="0" w:line="269" w:lineRule="auto"/>
        <w:jc w:val="center"/>
      </w:pPr>
      <w:r>
        <w:rPr>
          <w:rFonts w:ascii="맑은 고딕" w:hAnsi="맑은 고딕" w:eastAsia="맑은 고딕"/>
          <w:b w:val="0"/>
          <w:i w:val="0"/>
          <w:color w:val="5A6675"/>
          <w:sz w:val="15"/>
        </w:rPr>
        <w:t>AI와 기독교 윤리 100문 100답 · 오경근 지음 | 성도 교육용 워크북 · Q85 / 100</w:t>
      </w:r>
    </w:p>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제9부 · 생성형 AI와 창조성</w:t>
      </w:r>
      <w:r>
        <w:rPr>
          <w:rFonts w:ascii="맑은 고딕" w:hAnsi="맑은 고딕" w:eastAsia="맑은 고딕"/>
          <w:b w:val="0"/>
          <w:i w:val="0"/>
          <w:color w:val="26303C"/>
          <w:sz w:val="16"/>
        </w:rPr>
        <w:tab/>
      </w:r>
      <w:r>
        <w:rPr>
          <w:rFonts w:ascii="맑은 고딕" w:hAnsi="맑은 고딕" w:eastAsia="맑은 고딕"/>
          <w:b/>
          <w:i w:val="0"/>
          <w:color w:val="132A4A"/>
          <w:sz w:val="16"/>
        </w:rPr>
        <w:t>AI와 기독교 윤리 100문 100답 · 워크북</w:t>
      </w:r>
    </w:p>
    <w:p>
      <w:pPr>
        <w:spacing w:before="120" w:after="120" w:line="269" w:lineRule="auto"/>
      </w:pPr>
      <w:r>
        <w:rPr>
          <w:rFonts w:ascii="맑은 고딕" w:hAnsi="맑은 고딕" w:eastAsia="맑은 고딕"/>
          <w:b/>
          <w:i w:val="0"/>
          <w:color w:val="132A4A"/>
          <w:sz w:val="40"/>
        </w:rPr>
        <w:t xml:space="preserve">Q86  </w:t>
      </w:r>
      <w:r>
        <w:rPr>
          <w:rFonts w:ascii="맑은 고딕" w:hAnsi="맑은 고딕" w:eastAsia="맑은 고딕"/>
          <w:b/>
          <w:i w:val="0"/>
          <w:color w:val="132A4A"/>
          <w:sz w:val="27"/>
        </w:rPr>
        <w:t>AI가 만든 성경 해석은 유효한가?</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오늘의 질문</w:t>
      </w:r>
    </w:p>
    <w:p>
      <w:pPr>
        <w:spacing w:before="0" w:after="60" w:line="269" w:lineRule="auto"/>
      </w:pPr>
      <w:r>
        <w:rPr>
          <w:rFonts w:ascii="맑은 고딕" w:hAnsi="맑은 고딕" w:eastAsia="맑은 고딕"/>
          <w:b w:val="0"/>
          <w:i w:val="0"/>
          <w:color w:val="26303C"/>
          <w:sz w:val="19"/>
        </w:rPr>
        <w:t xml:space="preserve">어려운 성경 구절을 AI에게 물으면 척척 설명을 내놓습니다. 그럴듯하고 유익해 보이기도 합니다. 그렇다면 이 </w:t>
      </w:r>
      <w:r>
        <w:rPr>
          <w:rFonts w:ascii="맑은 고딕" w:hAnsi="맑은 고딕" w:eastAsia="맑은 고딕"/>
          <w:b/>
          <w:i w:val="0"/>
          <w:color w:val="1F3D68"/>
          <w:sz w:val="19"/>
        </w:rPr>
        <w:t>AI의 성경 해석</w:t>
      </w:r>
      <w:r>
        <w:rPr>
          <w:rFonts w:ascii="맑은 고딕" w:hAnsi="맑은 고딕" w:eastAsia="맑은 고딕"/>
          <w:b w:val="0"/>
          <w:i w:val="0"/>
          <w:color w:val="26303C"/>
          <w:sz w:val="19"/>
        </w:rPr>
        <w:t xml:space="preserve">을 믿고 따라도 될까요? 목사님 설교처럼 </w:t>
      </w:r>
      <w:r>
        <w:rPr>
          <w:rFonts w:ascii="맑은 고딕" w:hAnsi="맑은 고딕" w:eastAsia="맑은 고딕"/>
          <w:b/>
          <w:i w:val="0"/>
          <w:color w:val="1F3D68"/>
          <w:sz w:val="19"/>
        </w:rPr>
        <w:t>권위 있는 해석</w:t>
      </w:r>
      <w:r>
        <w:rPr>
          <w:rFonts w:ascii="맑은 고딕" w:hAnsi="맑은 고딕" w:eastAsia="맑은 고딕"/>
          <w:b w:val="0"/>
          <w:i w:val="0"/>
          <w:color w:val="26303C"/>
          <w:sz w:val="19"/>
        </w:rPr>
        <w:t>으로 받아들여도 되는지, 함께 살펴봅시다.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한눈에 보는 답</w:t>
      </w:r>
    </w:p>
    <w:tbl>
      <w:tblPr>
        <w:tblW w:type="auto" w:w="0"/>
        <w:jc w:val="center"/>
        <w:tblLayout w:type="fixed"/>
        <w:tblLook w:firstColumn="1" w:firstRow="1" w:lastColumn="0" w:lastRow="0" w:noHBand="0" w:noVBand="1" w:val="04A0"/>
      </w:tblPr>
      <w:tblGrid>
        <w:gridCol w:w="8618"/>
      </w:tblGrid>
      <w:tr>
        <w:tc>
          <w:tcPr>
            <w:tcW w:type="dxa" w:w="8617"/>
            <w:shd w:val="clear" w:fill="F3E6C4"/>
            <w:tcBorders>
              <w:left w:val="single" w:sz="24" w:space="0" w:color="C8860A"/>
            </w:tcBorders>
            <w:tcMar>
              <w:top w:w="60" w:type="dxa"/>
              <w:bottom w:w="60" w:type="dxa"/>
              <w:left w:w="120" w:type="dxa"/>
              <w:right w:w="120" w:type="dxa"/>
            </w:tcMar>
          </w:tcPr>
          <w:p>
            <w:pPr>
              <w:spacing w:before="0" w:after="0" w:line="269" w:lineRule="auto"/>
            </w:pPr>
            <w:r>
              <w:rPr>
                <w:rFonts w:ascii="맑은 고딕" w:hAnsi="맑은 고딕" w:eastAsia="맑은 고딕"/>
                <w:b w:val="0"/>
                <w:i w:val="0"/>
                <w:color w:val="5C4207"/>
                <w:sz w:val="19"/>
              </w:rPr>
              <w:t xml:space="preserve">AI의 성경 해석은 </w:t>
            </w:r>
            <w:r>
              <w:rPr>
                <w:rFonts w:ascii="맑은 고딕" w:hAnsi="맑은 고딕" w:eastAsia="맑은 고딕"/>
                <w:b/>
                <w:i w:val="0"/>
                <w:color w:val="5C4207"/>
                <w:sz w:val="19"/>
              </w:rPr>
              <w:t>참고 자료</w:t>
            </w:r>
            <w:r>
              <w:rPr>
                <w:rFonts w:ascii="맑은 고딕" w:hAnsi="맑은 고딕" w:eastAsia="맑은 고딕"/>
                <w:b w:val="0"/>
                <w:i w:val="0"/>
                <w:color w:val="5C4207"/>
                <w:sz w:val="19"/>
              </w:rPr>
              <w:t xml:space="preserve">로서 가치는 있지만, </w:t>
            </w:r>
            <w:r>
              <w:rPr>
                <w:rFonts w:ascii="맑은 고딕" w:hAnsi="맑은 고딕" w:eastAsia="맑은 고딕"/>
                <w:b/>
                <w:i w:val="0"/>
                <w:color w:val="5C4207"/>
                <w:sz w:val="19"/>
              </w:rPr>
              <w:t>권위 있는 해석</w:t>
            </w:r>
            <w:r>
              <w:rPr>
                <w:rFonts w:ascii="맑은 고딕" w:hAnsi="맑은 고딕" w:eastAsia="맑은 고딕"/>
                <w:b w:val="0"/>
                <w:i w:val="0"/>
                <w:color w:val="5C4207"/>
                <w:sz w:val="19"/>
              </w:rPr>
              <w:t>으로 인정될 수는 없습니다. 성령의 조명, 신앙 공동체의 전통, 성경 전체의 흐름이 빠져 있기 때문입니다.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쉽게 풀어보기</w:t>
      </w:r>
    </w:p>
    <w:p>
      <w:pPr>
        <w:spacing w:before="0" w:after="80" w:line="269" w:lineRule="auto"/>
      </w:pPr>
      <w:r>
        <w:rPr>
          <w:rFonts w:ascii="맑은 고딕" w:hAnsi="맑은 고딕" w:eastAsia="맑은 고딕"/>
          <w:b w:val="0"/>
          <w:i w:val="0"/>
          <w:color w:val="26303C"/>
          <w:sz w:val="19"/>
        </w:rPr>
        <w:t xml:space="preserve">성경 해석의 권위는 어디서 올까요? 기독교 전통은 세 가지를 말합니다. ① </w:t>
      </w:r>
      <w:r>
        <w:rPr>
          <w:rFonts w:ascii="맑은 고딕" w:hAnsi="맑은 고딕" w:eastAsia="맑은 고딕"/>
          <w:b/>
          <w:i w:val="0"/>
          <w:color w:val="1F3D68"/>
          <w:sz w:val="19"/>
        </w:rPr>
        <w:t>성령의 조명</w:t>
      </w:r>
      <w:r>
        <w:rPr>
          <w:rFonts w:ascii="맑은 고딕" w:hAnsi="맑은 고딕" w:eastAsia="맑은 고딕"/>
          <w:b w:val="0"/>
          <w:i w:val="0"/>
          <w:color w:val="26303C"/>
          <w:sz w:val="19"/>
        </w:rPr>
        <w:t xml:space="preserve">—성령이 말씀을 깨닫게 도우십니다(고전 2:12-14). ② </w:t>
      </w:r>
      <w:r>
        <w:rPr>
          <w:rFonts w:ascii="맑은 고딕" w:hAnsi="맑은 고딕" w:eastAsia="맑은 고딕"/>
          <w:b/>
          <w:i w:val="0"/>
          <w:color w:val="1F3D68"/>
          <w:sz w:val="19"/>
        </w:rPr>
        <w:t>신앙 공동체의 전통</w:t>
      </w:r>
      <w:r>
        <w:rPr>
          <w:rFonts w:ascii="맑은 고딕" w:hAnsi="맑은 고딕" w:eastAsia="맑은 고딕"/>
          <w:b w:val="0"/>
          <w:i w:val="0"/>
          <w:color w:val="26303C"/>
          <w:sz w:val="19"/>
        </w:rPr>
        <w:t xml:space="preserve">—교회 역사를 통해 쌓인 해석의 지혜. ③ </w:t>
      </w:r>
      <w:r>
        <w:rPr>
          <w:rFonts w:ascii="맑은 고딕" w:hAnsi="맑은 고딕" w:eastAsia="맑은 고딕"/>
          <w:b/>
          <w:i w:val="0"/>
          <w:color w:val="1F3D68"/>
          <w:sz w:val="19"/>
        </w:rPr>
        <w:t>성경의 유비</w:t>
      </w:r>
      <w:r>
        <w:rPr>
          <w:rFonts w:ascii="맑은 고딕" w:hAnsi="맑은 고딕" w:eastAsia="맑은 고딕"/>
          <w:b w:val="0"/>
          <w:i w:val="0"/>
          <w:color w:val="26303C"/>
          <w:sz w:val="19"/>
        </w:rPr>
        <w:t>—성경은 성경으로 해석된다는 원리입니다.</w:t>
      </w:r>
    </w:p>
    <w:p>
      <w:pPr>
        <w:spacing w:before="0" w:after="80" w:line="269" w:lineRule="auto"/>
      </w:pPr>
      <w:r>
        <w:rPr>
          <w:rFonts w:ascii="맑은 고딕" w:hAnsi="맑은 고딕" w:eastAsia="맑은 고딕"/>
          <w:b w:val="0"/>
          <w:i w:val="0"/>
          <w:color w:val="26303C"/>
          <w:sz w:val="19"/>
        </w:rPr>
        <w:t xml:space="preserve">그런데 AI는 이 </w:t>
      </w:r>
      <w:r>
        <w:rPr>
          <w:rFonts w:ascii="맑은 고딕" w:hAnsi="맑은 고딕" w:eastAsia="맑은 고딕"/>
          <w:b/>
          <w:i w:val="0"/>
          <w:color w:val="1F3D68"/>
          <w:sz w:val="19"/>
        </w:rPr>
        <w:t>셋 중 어느 것도 갖고 있지 않습니다</w:t>
      </w:r>
      <w:r>
        <w:rPr>
          <w:rFonts w:ascii="맑은 고딕" w:hAnsi="맑은 고딕" w:eastAsia="맑은 고딕"/>
          <w:b w:val="0"/>
          <w:i w:val="0"/>
          <w:color w:val="26303C"/>
          <w:sz w:val="19"/>
        </w:rPr>
        <w:t>. 성령의 조명을 받지 못하고, 살아있는 신앙 공동체의 전통이 없으며, 성경을 성령 안에서 통전적으로 이해하지도 않습니다. 마치 요리를 한 번도 먹어본 적 없는 사람이 요리책만 보고 맛을 설명하는 것과 같습니다.</w:t>
      </w:r>
    </w:p>
    <w:p>
      <w:pPr>
        <w:spacing w:before="0" w:after="80" w:line="269" w:lineRule="auto"/>
      </w:pPr>
      <w:r>
        <w:rPr>
          <w:rFonts w:ascii="맑은 고딕" w:hAnsi="맑은 고딕" w:eastAsia="맑은 고딕"/>
          <w:b w:val="0"/>
          <w:i w:val="0"/>
          <w:color w:val="26303C"/>
          <w:sz w:val="19"/>
        </w:rPr>
        <w:t xml:space="preserve">그래서 AI가 내놓은 해석은 </w:t>
      </w:r>
      <w:r>
        <w:rPr>
          <w:rFonts w:ascii="맑은 고딕" w:hAnsi="맑은 고딕" w:eastAsia="맑은 고딕"/>
          <w:b/>
          <w:i w:val="0"/>
          <w:color w:val="1F3D68"/>
          <w:sz w:val="19"/>
        </w:rPr>
        <w:t>반드시 점검</w:t>
      </w:r>
      <w:r>
        <w:rPr>
          <w:rFonts w:ascii="맑은 고딕" w:hAnsi="맑은 고딕" w:eastAsia="맑은 고딕"/>
          <w:b w:val="0"/>
          <w:i w:val="0"/>
          <w:color w:val="26303C"/>
          <w:sz w:val="19"/>
        </w:rPr>
        <w:t xml:space="preserve">해야 합니다. 성경 본문의 맥락과 맞는지, 교회의 신앙고백·신조와 충돌하지 않는지, 성경 전체의 </w:t>
      </w:r>
      <w:r>
        <w:rPr>
          <w:rFonts w:ascii="맑은 고딕" w:hAnsi="맑은 고딕" w:eastAsia="맑은 고딕"/>
          <w:b/>
          <w:i w:val="0"/>
          <w:color w:val="1F3D68"/>
          <w:sz w:val="19"/>
        </w:rPr>
        <w:t>구속사적 흐름</w:t>
      </w:r>
      <w:r>
        <w:rPr>
          <w:rFonts w:ascii="맑은 고딕" w:hAnsi="맑은 고딕" w:eastAsia="맑은 고딕"/>
          <w:b w:val="0"/>
          <w:i w:val="0"/>
          <w:color w:val="26303C"/>
          <w:sz w:val="19"/>
        </w:rPr>
        <w:t>과 일관되는지, 신뢰할 만한 신학자들의 해석과 견주면 어떤지를 확인해야 합니다.</w:t>
      </w:r>
    </w:p>
    <w:p>
      <w:pPr>
        <w:spacing w:before="0" w:after="80" w:line="269" w:lineRule="auto"/>
      </w:pPr>
      <w:r>
        <w:rPr>
          <w:rFonts w:ascii="맑은 고딕" w:hAnsi="맑은 고딕" w:eastAsia="맑은 고딕"/>
          <w:b w:val="0"/>
          <w:i w:val="0"/>
          <w:color w:val="26303C"/>
          <w:sz w:val="19"/>
        </w:rPr>
        <w:t xml:space="preserve">정보로서 참고할 수는 있되, 최종 권위는 </w:t>
      </w:r>
      <w:r>
        <w:rPr>
          <w:rFonts w:ascii="맑은 고딕" w:hAnsi="맑은 고딕" w:eastAsia="맑은 고딕"/>
          <w:b/>
          <w:i w:val="0"/>
          <w:color w:val="1F3D68"/>
          <w:sz w:val="19"/>
        </w:rPr>
        <w:t>성령과 교회</w:t>
      </w:r>
      <w:r>
        <w:rPr>
          <w:rFonts w:ascii="맑은 고딕" w:hAnsi="맑은 고딕" w:eastAsia="맑은 고딕"/>
          <w:b w:val="0"/>
          <w:i w:val="0"/>
          <w:color w:val="26303C"/>
          <w:sz w:val="19"/>
        </w:rPr>
        <w:t xml:space="preserve"> 안에 있음을 잊지 말아야 합니다.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성경의 눈으로</w:t>
      </w:r>
    </w:p>
    <w:tbl>
      <w:tblPr>
        <w:tblW w:type="auto" w:w="0"/>
        <w:jc w:val="center"/>
        <w:tblLayout w:type="fixed"/>
        <w:tblLook w:firstColumn="1" w:firstRow="1" w:lastColumn="0" w:lastRow="0" w:noHBand="0" w:noVBand="1" w:val="04A0"/>
      </w:tblPr>
      <w:tblGrid>
        <w:gridCol w:w="8618"/>
      </w:tblGrid>
      <w:tr>
        <w:tc>
          <w:tcPr>
            <w:tcW w:type="dxa" w:w="8617"/>
            <w:shd w:val="clear" w:fill="FDF9EF"/>
            <w:tcBorders>
              <w:top w:val="single" w:sz="6" w:space="0" w:color="E3D9C3"/>
              <w:left w:val="single" w:sz="6" w:space="0" w:color="E3D9C3"/>
              <w:bottom w:val="single" w:sz="6" w:space="0" w:color="E3D9C3"/>
              <w:right w:val="single" w:sz="6" w:space="0" w:color="E3D9C3"/>
            </w:tcBorders>
            <w:tcMar>
              <w:top w:w="60" w:type="dxa"/>
              <w:bottom w:w="60" w:type="dxa"/>
              <w:left w:w="120" w:type="dxa"/>
              <w:right w:w="120" w:type="dxa"/>
            </w:tcMar>
          </w:tcPr>
          <w:p>
            <w:pPr>
              <w:spacing w:before="0" w:after="40" w:line="269" w:lineRule="auto"/>
            </w:pPr>
            <w:r>
              <w:rPr>
                <w:rFonts w:ascii="맑은 고딕" w:hAnsi="맑은 고딕" w:eastAsia="맑은 고딕"/>
                <w:b/>
                <w:i w:val="0"/>
                <w:color w:val="C8860A"/>
                <w:sz w:val="18"/>
              </w:rPr>
              <w:t>베드로후서 1:20</w:t>
            </w:r>
          </w:p>
          <w:p>
            <w:pPr>
              <w:spacing w:before="0" w:after="80" w:line="269" w:lineRule="auto"/>
            </w:pPr>
            <w:r>
              <w:rPr>
                <w:rFonts w:ascii="맑은 고딕" w:hAnsi="맑은 고딕" w:eastAsia="맑은 고딕"/>
                <w:b w:val="0"/>
                <w:i/>
                <w:color w:val="4A3A17"/>
                <w:sz w:val="18"/>
              </w:rPr>
              <w:t>"이것을 먼저 알지니 성경의 모든 예언은 사사로이 풀 것이 아니니"</w:t>
            </w:r>
          </w:p>
          <w:p>
            <w:pPr>
              <w:spacing w:before="0" w:after="0" w:line="269" w:lineRule="auto"/>
            </w:pPr>
            <w:r>
              <w:rPr>
                <w:rFonts w:ascii="맑은 고딕" w:hAnsi="맑은 고딕" w:eastAsia="맑은 고딕"/>
                <w:b w:val="0"/>
                <w:i w:val="0"/>
                <w:color w:val="26303C"/>
                <w:sz w:val="18"/>
              </w:rPr>
              <w:t xml:space="preserve">성경 해석은 </w:t>
            </w:r>
            <w:r>
              <w:rPr>
                <w:rFonts w:ascii="맑은 고딕" w:hAnsi="맑은 고딕" w:eastAsia="맑은 고딕"/>
                <w:b/>
                <w:i w:val="0"/>
                <w:color w:val="26303C"/>
                <w:sz w:val="18"/>
              </w:rPr>
              <w:t>사사로운 것</w:t>
            </w:r>
            <w:r>
              <w:rPr>
                <w:rFonts w:ascii="맑은 고딕" w:hAnsi="맑은 고딕" w:eastAsia="맑은 고딕"/>
                <w:b w:val="0"/>
                <w:i w:val="0"/>
                <w:color w:val="26303C"/>
                <w:sz w:val="18"/>
              </w:rPr>
              <w:t xml:space="preserve">—개인적이거나 알고리즘적인 것—이 아닙니다. 성령의 인도 아래 </w:t>
            </w:r>
            <w:r>
              <w:rPr>
                <w:rFonts w:ascii="맑은 고딕" w:hAnsi="맑은 고딕" w:eastAsia="맑은 고딕"/>
                <w:b/>
                <w:i w:val="0"/>
                <w:color w:val="26303C"/>
                <w:sz w:val="18"/>
              </w:rPr>
              <w:t>신앙 공동체 안에서</w:t>
            </w:r>
            <w:r>
              <w:rPr>
                <w:rFonts w:ascii="맑은 고딕" w:hAnsi="맑은 고딕" w:eastAsia="맑은 고딕"/>
                <w:b w:val="0"/>
                <w:i w:val="0"/>
                <w:color w:val="26303C"/>
                <w:sz w:val="18"/>
              </w:rPr>
              <w:t xml:space="preserve"> 이루어지는 것입니다. AI의 답은 참고할 자료일 뿐, 우리를 교회와 성령의 자리로 이끌어야 합니다.</w:t>
            </w:r>
          </w:p>
        </w:tc>
      </w:tr>
    </w:tbl>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Q86 · AI가 만든 성경 해석은 유효한가?</w:t>
      </w:r>
      <w:r>
        <w:rPr>
          <w:rFonts w:ascii="맑은 고딕" w:hAnsi="맑은 고딕" w:eastAsia="맑은 고딕"/>
          <w:b w:val="0"/>
          <w:i w:val="0"/>
          <w:color w:val="26303C"/>
          <w:sz w:val="16"/>
        </w:rPr>
        <w:tab/>
      </w:r>
      <w:r>
        <w:rPr>
          <w:rFonts w:ascii="맑은 고딕" w:hAnsi="맑은 고딕" w:eastAsia="맑은 고딕"/>
          <w:b/>
          <w:i w:val="0"/>
          <w:color w:val="132A4A"/>
          <w:sz w:val="16"/>
        </w:rPr>
        <w:t>함께 묻고 답하기</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묻고 답하며 이해하기</w:t>
      </w:r>
    </w:p>
    <w:tbl>
      <w:tblPr>
        <w:tblW w:type="auto" w:w="0"/>
        <w:jc w:val="center"/>
        <w:tblLayout w:type="fixed"/>
        <w:tblLook w:firstColumn="1" w:firstRow="1" w:lastColumn="0" w:lastRow="0" w:noHBand="0" w:noVBand="1" w:val="04A0"/>
      </w:tblPr>
      <w:tblGrid>
        <w:gridCol w:w="8618"/>
      </w:tblGrid>
      <w:tr>
        <w:tc>
          <w:tcPr>
            <w:tcW w:type="dxa" w:w="8617"/>
            <w:tcBorders>
              <w:top w:val="single" w:sz="6" w:space="0" w:color="CDDDF1"/>
              <w:left w:val="single" w:sz="6" w:space="0" w:color="CDDDF1"/>
              <w:bottom w:val="single" w:sz="6" w:space="0" w:color="CDDDF1"/>
              <w:right w:val="single" w:sz="6" w:space="0" w:color="CDDDF1"/>
            </w:tcBorders>
            <w:tcMar>
              <w:top w:w="60" w:type="dxa"/>
              <w:bottom w:w="60" w:type="dxa"/>
              <w:left w:w="120" w:type="dxa"/>
              <w:right w:w="120" w:type="dxa"/>
            </w:tcMar>
          </w:tcPr>
          <w:p>
            <w:pPr>
              <w:spacing w:before="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AI 해석이 그럴듯하면 믿어도 되나요?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그럴듯함이 권위는 아닙니다. 성령의 조명, 공동체 전통, 성경 전체 흐름과 맞는지 반드시 점검해야 합니다.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AI에게는 무엇이 빠져 있나요?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성령의 조명, 살아있는 신앙 공동체의 전통, 성경을 통전적으로 이해하는 능력 세 가지가 모두 없습니다.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그럼 AI로 성경 공부하는 것도 안 되나요?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참고 자료로는 활용할 수 있습니다. 다만 최종 권위는 성령과 교회에 있음을 기억하고 분별해야 합니다.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함께 이야기 나눠요</w:t>
      </w:r>
    </w:p>
    <w:p>
      <w:pPr>
        <w:spacing w:before="0" w:after="60" w:line="269" w:lineRule="auto"/>
        <w:ind w:left="340" w:hanging="340"/>
      </w:pPr>
      <w:r>
        <w:rPr>
          <w:rFonts w:ascii="맑은 고딕" w:hAnsi="맑은 고딕" w:eastAsia="맑은 고딕"/>
          <w:b/>
          <w:i w:val="0"/>
          <w:color w:val="132A4A"/>
          <w:sz w:val="19"/>
        </w:rPr>
        <w:t xml:space="preserve">1. </w:t>
      </w:r>
      <w:r>
        <w:rPr>
          <w:rFonts w:ascii="맑은 고딕" w:hAnsi="맑은 고딕" w:eastAsia="맑은 고딕"/>
          <w:b w:val="0"/>
          <w:i w:val="0"/>
          <w:color w:val="26303C"/>
          <w:sz w:val="19"/>
        </w:rPr>
        <w:t>나는 성경을 이해할 때 주로 무엇에 의지하나요? (나의 생각, 검색, 설교, 공동체 나눔 등)</w:t>
      </w:r>
    </w:p>
    <w:p>
      <w:pPr>
        <w:spacing w:before="0" w:after="60" w:line="269" w:lineRule="auto"/>
        <w:ind w:left="340" w:hanging="340"/>
      </w:pPr>
      <w:r>
        <w:rPr>
          <w:rFonts w:ascii="맑은 고딕" w:hAnsi="맑은 고딕" w:eastAsia="맑은 고딕"/>
          <w:b/>
          <w:i w:val="0"/>
          <w:color w:val="132A4A"/>
          <w:sz w:val="19"/>
        </w:rPr>
        <w:t xml:space="preserve">2. </w:t>
      </w:r>
      <w:r>
        <w:rPr>
          <w:rFonts w:ascii="맑은 고딕" w:hAnsi="맑은 고딕" w:eastAsia="맑은 고딕"/>
          <w:b w:val="0"/>
          <w:i w:val="0"/>
          <w:color w:val="26303C"/>
          <w:sz w:val="19"/>
        </w:rPr>
        <w:t>'성령의 조명'을 받는다는 것은 실제로 어떤 경험일까요?</w:t>
      </w:r>
    </w:p>
    <w:p>
      <w:pPr>
        <w:spacing w:before="0" w:after="60" w:line="269" w:lineRule="auto"/>
        <w:ind w:left="340" w:hanging="340"/>
      </w:pPr>
      <w:r>
        <w:rPr>
          <w:rFonts w:ascii="맑은 고딕" w:hAnsi="맑은 고딕" w:eastAsia="맑은 고딕"/>
          <w:b/>
          <w:i w:val="0"/>
          <w:color w:val="132A4A"/>
          <w:sz w:val="19"/>
        </w:rPr>
        <w:t xml:space="preserve">3. </w:t>
      </w:r>
      <w:r>
        <w:rPr>
          <w:rFonts w:ascii="맑은 고딕" w:hAnsi="맑은 고딕" w:eastAsia="맑은 고딕"/>
          <w:b w:val="0"/>
          <w:i w:val="0"/>
          <w:color w:val="26303C"/>
          <w:sz w:val="19"/>
        </w:rPr>
        <w:t>AI 해석을 점검하는 네 가지 기준 중, 내가 평소 놓치기 쉬운 것은 무엇인가요?</w:t>
      </w:r>
    </w:p>
    <w:p>
      <w:pPr>
        <w:spacing w:before="0" w:after="60" w:line="269" w:lineRule="auto"/>
        <w:ind w:left="340" w:hanging="340"/>
      </w:pPr>
      <w:r>
        <w:rPr>
          <w:rFonts w:ascii="맑은 고딕" w:hAnsi="맑은 고딕" w:eastAsia="맑은 고딕"/>
          <w:b/>
          <w:i w:val="0"/>
          <w:color w:val="132A4A"/>
          <w:sz w:val="19"/>
        </w:rPr>
        <w:t xml:space="preserve">4. </w:t>
      </w:r>
      <w:r>
        <w:rPr>
          <w:rFonts w:ascii="맑은 고딕" w:hAnsi="맑은 고딕" w:eastAsia="맑은 고딕"/>
          <w:b w:val="0"/>
          <w:i w:val="0"/>
          <w:color w:val="26303C"/>
          <w:sz w:val="19"/>
        </w:rPr>
        <w:t xml:space="preserve">우리 교회 공동체 안에서 함께 </w:t>
      </w:r>
      <w:r>
        <w:rPr>
          <w:rFonts w:ascii="맑은 고딕" w:hAnsi="맑은 고딕" w:eastAsia="맑은 고딕"/>
          <w:b/>
          <w:i w:val="0"/>
          <w:color w:val="26303C"/>
          <w:sz w:val="19"/>
        </w:rPr>
        <w:t>말씀을 해석해온 지혜</w:t>
      </w:r>
      <w:r>
        <w:rPr>
          <w:rFonts w:ascii="맑은 고딕" w:hAnsi="맑은 고딕" w:eastAsia="맑은 고딕"/>
          <w:b w:val="0"/>
          <w:i w:val="0"/>
          <w:color w:val="26303C"/>
          <w:sz w:val="19"/>
        </w:rPr>
        <w:t>에는 어떤 것이 있을까요?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삶으로 살아내기</w:t>
      </w:r>
    </w:p>
    <w:tbl>
      <w:tblPr>
        <w:tblW w:type="auto" w:w="0"/>
        <w:jc w:val="center"/>
        <w:tblLayout w:type="fixed"/>
        <w:tblLook w:firstColumn="1" w:firstRow="1" w:lastColumn="0" w:lastRow="0" w:noHBand="0" w:noVBand="1" w:val="04A0"/>
      </w:tblPr>
      <w:tblGrid>
        <w:gridCol w:w="8618"/>
      </w:tblGrid>
      <w:tr>
        <w:tc>
          <w:tcPr>
            <w:tcW w:type="dxa" w:w="8617"/>
            <w:shd w:val="clear" w:fill="F4F8F3"/>
            <w:tcBorders>
              <w:top w:val="single" w:sz="6" w:space="0" w:color="D7E6D5"/>
              <w:left w:val="single" w:sz="6" w:space="0" w:color="D7E6D5"/>
              <w:bottom w:val="single" w:sz="6" w:space="0" w:color="D7E6D5"/>
              <w:right w:val="single" w:sz="6" w:space="0" w:color="D7E6D5"/>
            </w:tcBorders>
            <w:tcMar>
              <w:top w:w="60" w:type="dxa"/>
              <w:bottom w:w="60" w:type="dxa"/>
              <w:left w:w="120" w:type="dxa"/>
              <w:right w:w="120" w:type="dxa"/>
            </w:tcMar>
          </w:tcPr>
          <w:p>
            <w:pPr>
              <w:spacing w:before="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성경을 읽기 전, 성령의 깨닫게 하심을 구하는 짧은 기도로 시작합니다.</w:t>
            </w:r>
          </w:p>
          <w:p>
            <w:pPr>
              <w:spacing w:before="2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궁금한 본문을 AI에만 의존하지 않고, 이번 주 공동체나 목회자에게도 물어봅니다.</w:t>
            </w:r>
          </w:p>
          <w:p>
            <w:pPr>
              <w:spacing w:before="80" w:after="0" w:line="269" w:lineRule="auto"/>
              <w:pBdr>
                <w:top w:val="dashed" w:sz="4" w:space="6" w:color="D7E6D5"/>
              </w:pBdr>
            </w:pPr>
            <w:r>
              <w:rPr>
                <w:rFonts w:ascii="맑은 고딕" w:hAnsi="맑은 고딕" w:eastAsia="맑은 고딕"/>
                <w:b/>
                <w:i/>
                <w:color w:val="2F6B39"/>
                <w:sz w:val="18"/>
              </w:rPr>
              <w:t>기도</w:t>
            </w:r>
            <w:r>
              <w:rPr>
                <w:rFonts w:ascii="맑은 고딕" w:hAnsi="맑은 고딕" w:eastAsia="맑은 고딕"/>
                <w:b w:val="0"/>
                <w:i/>
                <w:color w:val="2F6B39"/>
                <w:sz w:val="18"/>
              </w:rPr>
              <w:t xml:space="preserve"> — "성령님, 말씀을 바르게 깨닫게 하시고, 사사로운 풀이가 아니라 교회 안에서 주신 지혜로 진리를 붙들게 하소서. 아멘."</w:t>
            </w:r>
          </w:p>
        </w:tc>
      </w:tr>
    </w:tbl>
    <w:p>
      <w:pPr>
        <w:spacing w:before="0" w:after="0" w:line="80" w:lineRule="exact"/>
      </w:pPr>
      <w:r>
        <w:rPr>
          <w:rFonts w:ascii="맑은 고딕" w:hAnsi="맑은 고딕" w:eastAsia="맑은 고딕"/>
          <w:b w:val="0"/>
          <w:i w:val="0"/>
          <w:color w:val="26303C"/>
          <w:sz w:val="1"/>
        </w:rPr>
      </w:r>
    </w:p>
    <w:tbl>
      <w:tblPr>
        <w:tblW w:type="auto" w:w="0"/>
        <w:jc w:val="center"/>
        <w:tblLayout w:type="fixed"/>
        <w:tblLook w:firstColumn="1" w:firstRow="1" w:lastColumn="0" w:lastRow="0" w:noHBand="0" w:noVBand="1" w:val="04A0"/>
      </w:tblPr>
      <w:tblGrid>
        <w:gridCol w:w="8618"/>
      </w:tblGrid>
      <w:tr>
        <w:tc>
          <w:tcPr>
            <w:tcW w:type="dxa" w:w="8617"/>
            <w:shd w:val="clear" w:fill="132A4A"/>
            <w:tcMar>
              <w:top w:w="60" w:type="dxa"/>
              <w:bottom w:w="60" w:type="dxa"/>
              <w:left w:w="120" w:type="dxa"/>
              <w:right w:w="120" w:type="dxa"/>
            </w:tcMar>
          </w:tcPr>
          <w:p>
            <w:pPr>
              <w:spacing w:before="60" w:after="60" w:line="269" w:lineRule="auto"/>
              <w:jc w:val="center"/>
            </w:pPr>
            <w:r>
              <w:rPr>
                <w:rFonts w:ascii="맑은 고딕" w:hAnsi="맑은 고딕" w:eastAsia="맑은 고딕"/>
                <w:b/>
                <w:i w:val="0"/>
                <w:color w:val="FFFFFF"/>
                <w:sz w:val="20"/>
              </w:rPr>
              <w:t xml:space="preserve">AI 해석은 </w:t>
            </w:r>
            <w:r>
              <w:rPr>
                <w:rFonts w:ascii="맑은 고딕" w:hAnsi="맑은 고딕" w:eastAsia="맑은 고딕"/>
                <w:b/>
                <w:i w:val="0"/>
                <w:color w:val="F3E6C4"/>
                <w:sz w:val="20"/>
              </w:rPr>
              <w:t>참고 자료</w:t>
            </w:r>
            <w:r>
              <w:rPr>
                <w:rFonts w:ascii="맑은 고딕" w:hAnsi="맑은 고딕" w:eastAsia="맑은 고딕"/>
                <w:b/>
                <w:i w:val="0"/>
                <w:color w:val="FFFFFF"/>
                <w:sz w:val="20"/>
              </w:rPr>
              <w:t xml:space="preserve">일 뿐, 참된 해석은 </w:t>
            </w:r>
            <w:r>
              <w:rPr>
                <w:rFonts w:ascii="맑은 고딕" w:hAnsi="맑은 고딕" w:eastAsia="맑은 고딕"/>
                <w:b/>
                <w:i w:val="0"/>
                <w:color w:val="F3E6C4"/>
                <w:sz w:val="20"/>
              </w:rPr>
              <w:t>성령과 공동체</w:t>
            </w:r>
            <w:r>
              <w:rPr>
                <w:rFonts w:ascii="맑은 고딕" w:hAnsi="맑은 고딕" w:eastAsia="맑은 고딕"/>
                <w:b/>
                <w:i w:val="0"/>
                <w:color w:val="FFFFFF"/>
                <w:sz w:val="20"/>
              </w:rPr>
              <w:t xml:space="preserve"> 안에서 이루어집니다.</w:t>
            </w:r>
          </w:p>
        </w:tc>
      </w:tr>
    </w:tbl>
    <w:p>
      <w:pPr>
        <w:spacing w:before="100" w:after="0" w:line="269" w:lineRule="auto"/>
        <w:jc w:val="center"/>
      </w:pPr>
      <w:r>
        <w:rPr>
          <w:rFonts w:ascii="맑은 고딕" w:hAnsi="맑은 고딕" w:eastAsia="맑은 고딕"/>
          <w:b w:val="0"/>
          <w:i w:val="0"/>
          <w:color w:val="5A6675"/>
          <w:sz w:val="15"/>
        </w:rPr>
        <w:t>AI와 기독교 윤리 100문 100답 · 오경근 지음 | 성도 교육용 워크북 · Q86 / 100</w:t>
      </w:r>
    </w:p>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제9부 · 생성형 AI와 창조성</w:t>
      </w:r>
      <w:r>
        <w:rPr>
          <w:rFonts w:ascii="맑은 고딕" w:hAnsi="맑은 고딕" w:eastAsia="맑은 고딕"/>
          <w:b w:val="0"/>
          <w:i w:val="0"/>
          <w:color w:val="26303C"/>
          <w:sz w:val="16"/>
        </w:rPr>
        <w:tab/>
      </w:r>
      <w:r>
        <w:rPr>
          <w:rFonts w:ascii="맑은 고딕" w:hAnsi="맑은 고딕" w:eastAsia="맑은 고딕"/>
          <w:b/>
          <w:i w:val="0"/>
          <w:color w:val="132A4A"/>
          <w:sz w:val="16"/>
        </w:rPr>
        <w:t>AI와 기독교 윤리 100문 100답 · 워크북</w:t>
      </w:r>
    </w:p>
    <w:p>
      <w:pPr>
        <w:spacing w:before="120" w:after="120" w:line="269" w:lineRule="auto"/>
      </w:pPr>
      <w:r>
        <w:rPr>
          <w:rFonts w:ascii="맑은 고딕" w:hAnsi="맑은 고딕" w:eastAsia="맑은 고딕"/>
          <w:b/>
          <w:i w:val="0"/>
          <w:color w:val="132A4A"/>
          <w:sz w:val="40"/>
        </w:rPr>
        <w:t xml:space="preserve">Q87  </w:t>
      </w:r>
      <w:r>
        <w:rPr>
          <w:rFonts w:ascii="맑은 고딕" w:hAnsi="맑은 고딕" w:eastAsia="맑은 고딕"/>
          <w:b/>
          <w:i w:val="0"/>
          <w:color w:val="132A4A"/>
          <w:sz w:val="27"/>
        </w:rPr>
        <w:t>생성형 AI가 기독교 진리를 왜곡할 수 있는가?</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오늘의 질문</w:t>
      </w:r>
    </w:p>
    <w:p>
      <w:pPr>
        <w:spacing w:before="0" w:after="60" w:line="269" w:lineRule="auto"/>
      </w:pPr>
      <w:r>
        <w:rPr>
          <w:rFonts w:ascii="맑은 고딕" w:hAnsi="맑은 고딕" w:eastAsia="맑은 고딕"/>
          <w:b w:val="0"/>
          <w:i w:val="0"/>
          <w:color w:val="26303C"/>
          <w:sz w:val="19"/>
        </w:rPr>
        <w:t xml:space="preserve">AI에게 신앙 질문을 하면 부드럽고 따뜻한 답을 줍니다. 그런데 그 부드러움 속에 </w:t>
      </w:r>
      <w:r>
        <w:rPr>
          <w:rFonts w:ascii="맑은 고딕" w:hAnsi="맑은 고딕" w:eastAsia="맑은 고딕"/>
          <w:b/>
          <w:i w:val="0"/>
          <w:color w:val="1F3D68"/>
          <w:sz w:val="19"/>
        </w:rPr>
        <w:t>미묘한 왜곡</w:t>
      </w:r>
      <w:r>
        <w:rPr>
          <w:rFonts w:ascii="맑은 고딕" w:hAnsi="맑은 고딕" w:eastAsia="맑은 고딕"/>
          <w:b w:val="0"/>
          <w:i w:val="0"/>
          <w:color w:val="26303C"/>
          <w:sz w:val="19"/>
        </w:rPr>
        <w:t>이 숨어 있다면 어떨까요? 겉보기엔 은혜로워 보이지만 성경의 진리에서 살짝 벗어난 가르침, 우리는 이것을 어떻게 분별할 수 있을까요?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한눈에 보는 답</w:t>
      </w:r>
    </w:p>
    <w:tbl>
      <w:tblPr>
        <w:tblW w:type="auto" w:w="0"/>
        <w:jc w:val="center"/>
        <w:tblLayout w:type="fixed"/>
        <w:tblLook w:firstColumn="1" w:firstRow="1" w:lastColumn="0" w:lastRow="0" w:noHBand="0" w:noVBand="1" w:val="04A0"/>
      </w:tblPr>
      <w:tblGrid>
        <w:gridCol w:w="8618"/>
      </w:tblGrid>
      <w:tr>
        <w:tc>
          <w:tcPr>
            <w:tcW w:type="dxa" w:w="8617"/>
            <w:shd w:val="clear" w:fill="F3E6C4"/>
            <w:tcBorders>
              <w:left w:val="single" w:sz="24" w:space="0" w:color="C8860A"/>
            </w:tcBorders>
            <w:tcMar>
              <w:top w:w="60" w:type="dxa"/>
              <w:bottom w:w="60" w:type="dxa"/>
              <w:left w:w="120" w:type="dxa"/>
              <w:right w:w="120" w:type="dxa"/>
            </w:tcMar>
          </w:tcPr>
          <w:p>
            <w:pPr>
              <w:spacing w:before="0" w:after="0" w:line="269" w:lineRule="auto"/>
            </w:pPr>
            <w:r>
              <w:rPr>
                <w:rFonts w:ascii="맑은 고딕" w:hAnsi="맑은 고딕" w:eastAsia="맑은 고딕"/>
                <w:b w:val="0"/>
                <w:i w:val="0"/>
                <w:color w:val="5C4207"/>
                <w:sz w:val="19"/>
              </w:rPr>
              <w:t xml:space="preserve">예, 왜곡할 수 있습니다. AI는 여러 방식으로 기독교 진리를 흐릴 수 있으므로, 늘 </w:t>
            </w:r>
            <w:r>
              <w:rPr>
                <w:rFonts w:ascii="맑은 고딕" w:hAnsi="맑은 고딕" w:eastAsia="맑은 고딕"/>
                <w:b/>
                <w:i w:val="0"/>
                <w:color w:val="5C4207"/>
                <w:sz w:val="19"/>
              </w:rPr>
              <w:t>성경과 교회의 신앙 전통</w:t>
            </w:r>
            <w:r>
              <w:rPr>
                <w:rFonts w:ascii="맑은 고딕" w:hAnsi="맑은 고딕" w:eastAsia="맑은 고딕"/>
                <w:b w:val="0"/>
                <w:i w:val="0"/>
                <w:color w:val="5C4207"/>
                <w:sz w:val="19"/>
              </w:rPr>
              <w:t>을 기준으로 비판적으로 평가해야 합니다.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쉽게 풀어보기</w:t>
      </w:r>
    </w:p>
    <w:p>
      <w:pPr>
        <w:spacing w:before="0" w:after="80" w:line="269" w:lineRule="auto"/>
      </w:pPr>
      <w:r>
        <w:rPr>
          <w:rFonts w:ascii="맑은 고딕" w:hAnsi="맑은 고딕" w:eastAsia="맑은 고딕"/>
          <w:b/>
          <w:i w:val="0"/>
          <w:color w:val="1F3D68"/>
          <w:sz w:val="19"/>
        </w:rPr>
        <w:t>왜곡 하나 — 혼합주의.</w:t>
      </w:r>
      <w:r>
        <w:rPr>
          <w:rFonts w:ascii="맑은 고딕" w:hAnsi="맑은 고딕" w:eastAsia="맑은 고딕"/>
          <w:b w:val="0"/>
          <w:i w:val="0"/>
          <w:color w:val="26303C"/>
          <w:sz w:val="19"/>
        </w:rPr>
        <w:t xml:space="preserve"> AI는 기독교, 불교, 뉴에이지, 세속 철학을 구분 없이 섞어 "영적 지혜"라며 내놓습니다. 이것은 </w:t>
      </w:r>
      <w:r>
        <w:rPr>
          <w:rFonts w:ascii="맑은 고딕" w:hAnsi="맑은 고딕" w:eastAsia="맑은 고딕"/>
          <w:b/>
          <w:i w:val="0"/>
          <w:color w:val="1F3D68"/>
          <w:sz w:val="19"/>
        </w:rPr>
        <w:t>유일하신 하나님, 그리스도의 유일한 구원</w:t>
      </w:r>
      <w:r>
        <w:rPr>
          <w:rFonts w:ascii="맑은 고딕" w:hAnsi="맑은 고딕" w:eastAsia="맑은 고딕"/>
          <w:b w:val="0"/>
          <w:i w:val="0"/>
          <w:color w:val="26303C"/>
          <w:sz w:val="19"/>
        </w:rPr>
        <w:t>이라는 기독교의 독특성을 희석시킵니다. 여러 종교를 한 그릇에 비벼 놓는 셈입니다.</w:t>
      </w:r>
    </w:p>
    <w:p>
      <w:pPr>
        <w:spacing w:before="0" w:after="80" w:line="269" w:lineRule="auto"/>
      </w:pPr>
      <w:r>
        <w:rPr>
          <w:rFonts w:ascii="맑은 고딕" w:hAnsi="맑은 고딕" w:eastAsia="맑은 고딕"/>
          <w:b/>
          <w:i w:val="0"/>
          <w:color w:val="1F3D68"/>
          <w:sz w:val="19"/>
        </w:rPr>
        <w:t>왜곡 둘 — 불편한 교리의 부드러운 처리.</w:t>
      </w:r>
      <w:r>
        <w:rPr>
          <w:rFonts w:ascii="맑은 고딕" w:hAnsi="맑은 고딕" w:eastAsia="맑은 고딕"/>
          <w:b w:val="0"/>
          <w:i w:val="0"/>
          <w:color w:val="26303C"/>
          <w:sz w:val="19"/>
        </w:rPr>
        <w:t xml:space="preserve"> AI는 사용자를 불쾌하게 할 만한 교리—지옥, 심판, 죄, 배타적 구원—를 일부러 부드럽게 말하거나 회피하도록 훈련될 수 있습니다. 이것은 </w:t>
      </w:r>
      <w:r>
        <w:rPr>
          <w:rFonts w:ascii="맑은 고딕" w:hAnsi="맑은 고딕" w:eastAsia="맑은 고딕"/>
          <w:b/>
          <w:i w:val="0"/>
          <w:color w:val="1F3D68"/>
          <w:sz w:val="19"/>
        </w:rPr>
        <w:t>"편안한 복음"</w:t>
      </w:r>
      <w:r>
        <w:rPr>
          <w:rFonts w:ascii="맑은 고딕" w:hAnsi="맑은 고딕" w:eastAsia="맑은 고딕"/>
          <w:b w:val="0"/>
          <w:i w:val="0"/>
          <w:color w:val="26303C"/>
          <w:sz w:val="19"/>
        </w:rPr>
        <w:t xml:space="preserve">, 곧 성경이 경고하는 </w:t>
      </w:r>
      <w:r>
        <w:rPr>
          <w:rFonts w:ascii="맑은 고딕" w:hAnsi="맑은 고딕" w:eastAsia="맑은 고딕"/>
          <w:b/>
          <w:i w:val="0"/>
          <w:color w:val="1F3D68"/>
          <w:sz w:val="19"/>
        </w:rPr>
        <w:t>"다른 복음"</w:t>
      </w:r>
      <w:r>
        <w:rPr>
          <w:rFonts w:ascii="맑은 고딕" w:hAnsi="맑은 고딕" w:eastAsia="맑은 고딕"/>
          <w:b w:val="0"/>
          <w:i w:val="0"/>
          <w:color w:val="26303C"/>
          <w:sz w:val="19"/>
        </w:rPr>
        <w:t>(갈 1:6-9)이 됩니다.</w:t>
      </w:r>
    </w:p>
    <w:p>
      <w:pPr>
        <w:spacing w:before="0" w:after="80" w:line="269" w:lineRule="auto"/>
      </w:pPr>
      <w:r>
        <w:rPr>
          <w:rFonts w:ascii="맑은 고딕" w:hAnsi="맑은 고딕" w:eastAsia="맑은 고딕"/>
          <w:b/>
          <w:i w:val="0"/>
          <w:color w:val="1F3D68"/>
          <w:sz w:val="19"/>
        </w:rPr>
        <w:t>왜곡 셋 — 현대적 재해석.</w:t>
      </w:r>
      <w:r>
        <w:rPr>
          <w:rFonts w:ascii="맑은 고딕" w:hAnsi="맑은 고딕" w:eastAsia="맑은 고딕"/>
          <w:b w:val="0"/>
          <w:i w:val="0"/>
          <w:color w:val="26303C"/>
          <w:sz w:val="19"/>
        </w:rPr>
        <w:t xml:space="preserve"> 성경의 가르침을 요즘 가치관에 맞게 다시 해석해, 말씀의 </w:t>
      </w:r>
      <w:r>
        <w:rPr>
          <w:rFonts w:ascii="맑은 고딕" w:hAnsi="맑은 고딕" w:eastAsia="맑은 고딕"/>
          <w:b/>
          <w:i w:val="0"/>
          <w:color w:val="1F3D68"/>
          <w:sz w:val="19"/>
        </w:rPr>
        <w:t>도전적 요구를 무디게</w:t>
      </w:r>
      <w:r>
        <w:rPr>
          <w:rFonts w:ascii="맑은 고딕" w:hAnsi="맑은 고딕" w:eastAsia="맑은 고딕"/>
          <w:b w:val="0"/>
          <w:i w:val="0"/>
          <w:color w:val="26303C"/>
          <w:sz w:val="19"/>
        </w:rPr>
        <w:t xml:space="preserve"> 만듭니다. 듣기 좋게 다듬어진 말씀은 더 이상 우리를 회개로 이끌지 못합니다.</w:t>
      </w:r>
    </w:p>
    <w:p>
      <w:pPr>
        <w:spacing w:before="0" w:after="80" w:line="269" w:lineRule="auto"/>
      </w:pPr>
      <w:r>
        <w:rPr>
          <w:rFonts w:ascii="맑은 고딕" w:hAnsi="맑은 고딕" w:eastAsia="맑은 고딕"/>
          <w:b w:val="0"/>
          <w:i w:val="0"/>
          <w:color w:val="26303C"/>
          <w:sz w:val="19"/>
        </w:rPr>
        <w:t xml:space="preserve">그러므로 AI가 만든 "영적 콘텐츠"를 접할 때는 항상 </w:t>
      </w:r>
      <w:r>
        <w:rPr>
          <w:rFonts w:ascii="맑은 고딕" w:hAnsi="맑은 고딕" w:eastAsia="맑은 고딕"/>
          <w:b/>
          <w:i w:val="0"/>
          <w:color w:val="1F3D68"/>
          <w:sz w:val="19"/>
        </w:rPr>
        <w:t>성경 자체와 교회의 신앙 전통</w:t>
      </w:r>
      <w:r>
        <w:rPr>
          <w:rFonts w:ascii="맑은 고딕" w:hAnsi="맑은 고딕" w:eastAsia="맑은 고딕"/>
          <w:b w:val="0"/>
          <w:i w:val="0"/>
          <w:color w:val="26303C"/>
          <w:sz w:val="19"/>
        </w:rPr>
        <w:t>을 잣대로 비판적으로 점검해야 합니다.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성경의 눈으로</w:t>
      </w:r>
    </w:p>
    <w:tbl>
      <w:tblPr>
        <w:tblW w:type="auto" w:w="0"/>
        <w:jc w:val="center"/>
        <w:tblLayout w:type="fixed"/>
        <w:tblLook w:firstColumn="1" w:firstRow="1" w:lastColumn="0" w:lastRow="0" w:noHBand="0" w:noVBand="1" w:val="04A0"/>
      </w:tblPr>
      <w:tblGrid>
        <w:gridCol w:w="8618"/>
      </w:tblGrid>
      <w:tr>
        <w:tc>
          <w:tcPr>
            <w:tcW w:type="dxa" w:w="8617"/>
            <w:shd w:val="clear" w:fill="FDF9EF"/>
            <w:tcBorders>
              <w:top w:val="single" w:sz="6" w:space="0" w:color="E3D9C3"/>
              <w:left w:val="single" w:sz="6" w:space="0" w:color="E3D9C3"/>
              <w:bottom w:val="single" w:sz="6" w:space="0" w:color="E3D9C3"/>
              <w:right w:val="single" w:sz="6" w:space="0" w:color="E3D9C3"/>
            </w:tcBorders>
            <w:tcMar>
              <w:top w:w="60" w:type="dxa"/>
              <w:bottom w:w="60" w:type="dxa"/>
              <w:left w:w="120" w:type="dxa"/>
              <w:right w:w="120" w:type="dxa"/>
            </w:tcMar>
          </w:tcPr>
          <w:p>
            <w:pPr>
              <w:spacing w:before="0" w:after="40" w:line="269" w:lineRule="auto"/>
            </w:pPr>
            <w:r>
              <w:rPr>
                <w:rFonts w:ascii="맑은 고딕" w:hAnsi="맑은 고딕" w:eastAsia="맑은 고딕"/>
                <w:b/>
                <w:i w:val="0"/>
                <w:color w:val="C8860A"/>
                <w:sz w:val="18"/>
              </w:rPr>
              <w:t>갈라디아서 1:7</w:t>
            </w:r>
          </w:p>
          <w:p>
            <w:pPr>
              <w:spacing w:before="0" w:after="80" w:line="269" w:lineRule="auto"/>
            </w:pPr>
            <w:r>
              <w:rPr>
                <w:rFonts w:ascii="맑은 고딕" w:hAnsi="맑은 고딕" w:eastAsia="맑은 고딕"/>
                <w:b w:val="0"/>
                <w:i/>
                <w:color w:val="4A3A17"/>
                <w:sz w:val="18"/>
              </w:rPr>
              <w:t>"다른 복음은 없나니 다만 어떤 사람들이 너희를 교란하여 그리스도의 복음을 변하게 하려 함이라"</w:t>
            </w:r>
          </w:p>
          <w:p>
            <w:pPr>
              <w:spacing w:before="0" w:after="0" w:line="269" w:lineRule="auto"/>
            </w:pPr>
            <w:r>
              <w:rPr>
                <w:rFonts w:ascii="맑은 고딕" w:hAnsi="맑은 고딕" w:eastAsia="맑은 고딕"/>
                <w:b w:val="0"/>
                <w:i w:val="0"/>
                <w:color w:val="26303C"/>
                <w:sz w:val="18"/>
              </w:rPr>
              <w:t xml:space="preserve">복음을 </w:t>
            </w:r>
            <w:r>
              <w:rPr>
                <w:rFonts w:ascii="맑은 고딕" w:hAnsi="맑은 고딕" w:eastAsia="맑은 고딕"/>
                <w:b/>
                <w:i w:val="0"/>
                <w:color w:val="26303C"/>
                <w:sz w:val="18"/>
              </w:rPr>
              <w:t>변질시키려는</w:t>
            </w:r>
            <w:r>
              <w:rPr>
                <w:rFonts w:ascii="맑은 고딕" w:hAnsi="맑은 고딕" w:eastAsia="맑은 고딕"/>
                <w:b w:val="0"/>
                <w:i w:val="0"/>
                <w:color w:val="26303C"/>
                <w:sz w:val="18"/>
              </w:rPr>
              <w:t xml:space="preserve"> 시도는 늘 있어 왔습니다. 오늘날 AI를 통해서도 그럴 수 있습니다. 부드럽고 그럴듯한 말일수록 </w:t>
            </w:r>
            <w:r>
              <w:rPr>
                <w:rFonts w:ascii="맑은 고딕" w:hAnsi="맑은 고딕" w:eastAsia="맑은 고딕"/>
                <w:b/>
                <w:i w:val="0"/>
                <w:color w:val="26303C"/>
                <w:sz w:val="18"/>
              </w:rPr>
              <w:t>더 깨어 분별</w:t>
            </w:r>
            <w:r>
              <w:rPr>
                <w:rFonts w:ascii="맑은 고딕" w:hAnsi="맑은 고딕" w:eastAsia="맑은 고딕"/>
                <w:b w:val="0"/>
                <w:i w:val="0"/>
                <w:color w:val="26303C"/>
                <w:sz w:val="18"/>
              </w:rPr>
              <w:t>해야 합니다. 진리의 기준은 언제나 성경과 교회의 신앙입니다.</w:t>
            </w:r>
          </w:p>
        </w:tc>
      </w:tr>
    </w:tbl>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Q87 · 생성형 AI가 기독교 진리를 왜곡할 수 있는가?</w:t>
      </w:r>
      <w:r>
        <w:rPr>
          <w:rFonts w:ascii="맑은 고딕" w:hAnsi="맑은 고딕" w:eastAsia="맑은 고딕"/>
          <w:b w:val="0"/>
          <w:i w:val="0"/>
          <w:color w:val="26303C"/>
          <w:sz w:val="16"/>
        </w:rPr>
        <w:tab/>
      </w:r>
      <w:r>
        <w:rPr>
          <w:rFonts w:ascii="맑은 고딕" w:hAnsi="맑은 고딕" w:eastAsia="맑은 고딕"/>
          <w:b/>
          <w:i w:val="0"/>
          <w:color w:val="132A4A"/>
          <w:sz w:val="16"/>
        </w:rPr>
        <w:t>함께 묻고 답하기</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묻고 답하며 이해하기</w:t>
      </w:r>
    </w:p>
    <w:tbl>
      <w:tblPr>
        <w:tblW w:type="auto" w:w="0"/>
        <w:jc w:val="center"/>
        <w:tblLayout w:type="fixed"/>
        <w:tblLook w:firstColumn="1" w:firstRow="1" w:lastColumn="0" w:lastRow="0" w:noHBand="0" w:noVBand="1" w:val="04A0"/>
      </w:tblPr>
      <w:tblGrid>
        <w:gridCol w:w="8618"/>
      </w:tblGrid>
      <w:tr>
        <w:tc>
          <w:tcPr>
            <w:tcW w:type="dxa" w:w="8617"/>
            <w:tcBorders>
              <w:top w:val="single" w:sz="6" w:space="0" w:color="CDDDF1"/>
              <w:left w:val="single" w:sz="6" w:space="0" w:color="CDDDF1"/>
              <w:bottom w:val="single" w:sz="6" w:space="0" w:color="CDDDF1"/>
              <w:right w:val="single" w:sz="6" w:space="0" w:color="CDDDF1"/>
            </w:tcBorders>
            <w:tcMar>
              <w:top w:w="60" w:type="dxa"/>
              <w:bottom w:w="60" w:type="dxa"/>
              <w:left w:w="120" w:type="dxa"/>
              <w:right w:w="120" w:type="dxa"/>
            </w:tcMar>
          </w:tcPr>
          <w:p>
            <w:pPr>
              <w:spacing w:before="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AI가 여러 종교를 섞는 게 왜 문제인가요?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유일하신 하나님과 그리스도의 유일한 구원이라는 기독교의 독특성을 희석시키기 때문입니다. 이를 혼합주의라고 합니다.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부드럽게 말하는 게 왜 위험한가요?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죄, 심판, 지옥 같은 교리를 회피하면 '편안한 복음'이 됩니다. 성경은 이를 '다른 복음'이라며 경고합니다(갈 1:6-9).</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그럼 어떻게 분별해야 하나요?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AI의 영적 콘텐츠는 늘 성경 자체와 교회의 신앙 전통을 기준으로 비판적으로 평가해야 합니다.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함께 이야기 나눠요</w:t>
      </w:r>
    </w:p>
    <w:p>
      <w:pPr>
        <w:spacing w:before="0" w:after="60" w:line="269" w:lineRule="auto"/>
        <w:ind w:left="340" w:hanging="340"/>
      </w:pPr>
      <w:r>
        <w:rPr>
          <w:rFonts w:ascii="맑은 고딕" w:hAnsi="맑은 고딕" w:eastAsia="맑은 고딕"/>
          <w:b/>
          <w:i w:val="0"/>
          <w:color w:val="132A4A"/>
          <w:sz w:val="19"/>
        </w:rPr>
        <w:t xml:space="preserve">1. </w:t>
      </w:r>
      <w:r>
        <w:rPr>
          <w:rFonts w:ascii="맑은 고딕" w:hAnsi="맑은 고딕" w:eastAsia="맑은 고딕"/>
          <w:b w:val="0"/>
          <w:i w:val="0"/>
          <w:color w:val="26303C"/>
          <w:sz w:val="19"/>
        </w:rPr>
        <w:t>'듣기 좋은 말'과 '진리의 말'이 충돌했던 경험이 있나요?</w:t>
      </w:r>
    </w:p>
    <w:p>
      <w:pPr>
        <w:spacing w:before="0" w:after="60" w:line="269" w:lineRule="auto"/>
        <w:ind w:left="340" w:hanging="340"/>
      </w:pPr>
      <w:r>
        <w:rPr>
          <w:rFonts w:ascii="맑은 고딕" w:hAnsi="맑은 고딕" w:eastAsia="맑은 고딕"/>
          <w:b/>
          <w:i w:val="0"/>
          <w:color w:val="132A4A"/>
          <w:sz w:val="19"/>
        </w:rPr>
        <w:t xml:space="preserve">2. </w:t>
      </w:r>
      <w:r>
        <w:rPr>
          <w:rFonts w:ascii="맑은 고딕" w:hAnsi="맑은 고딕" w:eastAsia="맑은 고딕"/>
          <w:b w:val="0"/>
          <w:i w:val="0"/>
          <w:color w:val="26303C"/>
          <w:sz w:val="19"/>
        </w:rPr>
        <w:t>AI가 아니어도, 우리 주변에서 복음을 부드럽게 희석시키는 목소리에는 어떤 것들이 있을까요?</w:t>
      </w:r>
    </w:p>
    <w:p>
      <w:pPr>
        <w:spacing w:before="0" w:after="60" w:line="269" w:lineRule="auto"/>
        <w:ind w:left="340" w:hanging="340"/>
      </w:pPr>
      <w:r>
        <w:rPr>
          <w:rFonts w:ascii="맑은 고딕" w:hAnsi="맑은 고딕" w:eastAsia="맑은 고딕"/>
          <w:b/>
          <w:i w:val="0"/>
          <w:color w:val="132A4A"/>
          <w:sz w:val="19"/>
        </w:rPr>
        <w:t xml:space="preserve">3. </w:t>
      </w:r>
      <w:r>
        <w:rPr>
          <w:rFonts w:ascii="맑은 고딕" w:hAnsi="맑은 고딕" w:eastAsia="맑은 고딕"/>
          <w:b w:val="0"/>
          <w:i w:val="0"/>
          <w:color w:val="26303C"/>
          <w:sz w:val="19"/>
        </w:rPr>
        <w:t xml:space="preserve">죄, 심판 같은 </w:t>
      </w:r>
      <w:r>
        <w:rPr>
          <w:rFonts w:ascii="맑은 고딕" w:hAnsi="맑은 고딕" w:eastAsia="맑은 고딕"/>
          <w:b/>
          <w:i w:val="0"/>
          <w:color w:val="26303C"/>
          <w:sz w:val="19"/>
        </w:rPr>
        <w:t>불편한 진리</w:t>
      </w:r>
      <w:r>
        <w:rPr>
          <w:rFonts w:ascii="맑은 고딕" w:hAnsi="맑은 고딕" w:eastAsia="맑은 고딕"/>
          <w:b w:val="0"/>
          <w:i w:val="0"/>
          <w:color w:val="26303C"/>
          <w:sz w:val="19"/>
        </w:rPr>
        <w:t>가 왜 여전히 우리에게 필요할까요?</w:t>
      </w:r>
    </w:p>
    <w:p>
      <w:pPr>
        <w:spacing w:before="0" w:after="60" w:line="269" w:lineRule="auto"/>
        <w:ind w:left="340" w:hanging="340"/>
      </w:pPr>
      <w:r>
        <w:rPr>
          <w:rFonts w:ascii="맑은 고딕" w:hAnsi="맑은 고딕" w:eastAsia="맑은 고딕"/>
          <w:b/>
          <w:i w:val="0"/>
          <w:color w:val="132A4A"/>
          <w:sz w:val="19"/>
        </w:rPr>
        <w:t xml:space="preserve">4. </w:t>
      </w:r>
      <w:r>
        <w:rPr>
          <w:rFonts w:ascii="맑은 고딕" w:hAnsi="맑은 고딕" w:eastAsia="맑은 고딕"/>
          <w:b w:val="0"/>
          <w:i w:val="0"/>
          <w:color w:val="26303C"/>
          <w:sz w:val="19"/>
        </w:rPr>
        <w:t xml:space="preserve">성경과 신앙 전통을 </w:t>
      </w:r>
      <w:r>
        <w:rPr>
          <w:rFonts w:ascii="맑은 고딕" w:hAnsi="맑은 고딕" w:eastAsia="맑은 고딕"/>
          <w:b/>
          <w:i w:val="0"/>
          <w:color w:val="26303C"/>
          <w:sz w:val="19"/>
        </w:rPr>
        <w:t>분별의 기준</w:t>
      </w:r>
      <w:r>
        <w:rPr>
          <w:rFonts w:ascii="맑은 고딕" w:hAnsi="맑은 고딕" w:eastAsia="맑은 고딕"/>
          <w:b w:val="0"/>
          <w:i w:val="0"/>
          <w:color w:val="26303C"/>
          <w:sz w:val="19"/>
        </w:rPr>
        <w:t>으로 삼으려면 평소 무엇을 준비해야 할까요?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삶으로 살아내기</w:t>
      </w:r>
    </w:p>
    <w:tbl>
      <w:tblPr>
        <w:tblW w:type="auto" w:w="0"/>
        <w:jc w:val="center"/>
        <w:tblLayout w:type="fixed"/>
        <w:tblLook w:firstColumn="1" w:firstRow="1" w:lastColumn="0" w:lastRow="0" w:noHBand="0" w:noVBand="1" w:val="04A0"/>
      </w:tblPr>
      <w:tblGrid>
        <w:gridCol w:w="8618"/>
      </w:tblGrid>
      <w:tr>
        <w:tc>
          <w:tcPr>
            <w:tcW w:type="dxa" w:w="8617"/>
            <w:shd w:val="clear" w:fill="F4F8F3"/>
            <w:tcBorders>
              <w:top w:val="single" w:sz="6" w:space="0" w:color="D7E6D5"/>
              <w:left w:val="single" w:sz="6" w:space="0" w:color="D7E6D5"/>
              <w:bottom w:val="single" w:sz="6" w:space="0" w:color="D7E6D5"/>
              <w:right w:val="single" w:sz="6" w:space="0" w:color="D7E6D5"/>
            </w:tcBorders>
            <w:tcMar>
              <w:top w:w="60" w:type="dxa"/>
              <w:bottom w:w="60" w:type="dxa"/>
              <w:left w:w="120" w:type="dxa"/>
              <w:right w:w="120" w:type="dxa"/>
            </w:tcMar>
          </w:tcPr>
          <w:p>
            <w:pPr>
              <w:spacing w:before="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AI나 인터넷에서 접한 '영적인 말'을 성경 본문과 대조해 보는 습관을 들입니다.</w:t>
            </w:r>
          </w:p>
          <w:p>
            <w:pPr>
              <w:spacing w:before="2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듣기 편한 말보다 나를 회개와 성장으로 이끄는 말씀을 이번 주 사모합니다.</w:t>
            </w:r>
          </w:p>
          <w:p>
            <w:pPr>
              <w:spacing w:before="80" w:after="0" w:line="269" w:lineRule="auto"/>
              <w:pBdr>
                <w:top w:val="dashed" w:sz="4" w:space="6" w:color="D7E6D5"/>
              </w:pBdr>
            </w:pPr>
            <w:r>
              <w:rPr>
                <w:rFonts w:ascii="맑은 고딕" w:hAnsi="맑은 고딕" w:eastAsia="맑은 고딕"/>
                <w:b/>
                <w:i/>
                <w:color w:val="2F6B39"/>
                <w:sz w:val="18"/>
              </w:rPr>
              <w:t>기도</w:t>
            </w:r>
            <w:r>
              <w:rPr>
                <w:rFonts w:ascii="맑은 고딕" w:hAnsi="맑은 고딕" w:eastAsia="맑은 고딕"/>
                <w:b w:val="0"/>
                <w:i/>
                <w:color w:val="2F6B39"/>
                <w:sz w:val="18"/>
              </w:rPr>
              <w:t xml:space="preserve"> — "주님, 부드럽고 그럴듯한 말에 미혹되지 않게 하시고, 변하지 않는 참 복음을 성경과 교회 안에서 붙들게 하소서. 아멘."</w:t>
            </w:r>
          </w:p>
        </w:tc>
      </w:tr>
    </w:tbl>
    <w:p>
      <w:pPr>
        <w:spacing w:before="0" w:after="0" w:line="80" w:lineRule="exact"/>
      </w:pPr>
      <w:r>
        <w:rPr>
          <w:rFonts w:ascii="맑은 고딕" w:hAnsi="맑은 고딕" w:eastAsia="맑은 고딕"/>
          <w:b w:val="0"/>
          <w:i w:val="0"/>
          <w:color w:val="26303C"/>
          <w:sz w:val="1"/>
        </w:rPr>
      </w:r>
    </w:p>
    <w:tbl>
      <w:tblPr>
        <w:tblW w:type="auto" w:w="0"/>
        <w:jc w:val="center"/>
        <w:tblLayout w:type="fixed"/>
        <w:tblLook w:firstColumn="1" w:firstRow="1" w:lastColumn="0" w:lastRow="0" w:noHBand="0" w:noVBand="1" w:val="04A0"/>
      </w:tblPr>
      <w:tblGrid>
        <w:gridCol w:w="8618"/>
      </w:tblGrid>
      <w:tr>
        <w:tc>
          <w:tcPr>
            <w:tcW w:type="dxa" w:w="8617"/>
            <w:shd w:val="clear" w:fill="132A4A"/>
            <w:tcMar>
              <w:top w:w="60" w:type="dxa"/>
              <w:bottom w:w="60" w:type="dxa"/>
              <w:left w:w="120" w:type="dxa"/>
              <w:right w:w="120" w:type="dxa"/>
            </w:tcMar>
          </w:tcPr>
          <w:p>
            <w:pPr>
              <w:spacing w:before="60" w:after="60" w:line="269" w:lineRule="auto"/>
              <w:jc w:val="center"/>
            </w:pPr>
            <w:r>
              <w:rPr>
                <w:rFonts w:ascii="맑은 고딕" w:hAnsi="맑은 고딕" w:eastAsia="맑은 고딕"/>
                <w:b/>
                <w:i w:val="0"/>
                <w:color w:val="FFFFFF"/>
                <w:sz w:val="20"/>
              </w:rPr>
              <w:t xml:space="preserve">AI도 </w:t>
            </w:r>
            <w:r>
              <w:rPr>
                <w:rFonts w:ascii="맑은 고딕" w:hAnsi="맑은 고딕" w:eastAsia="맑은 고딕"/>
                <w:b/>
                <w:i w:val="0"/>
                <w:color w:val="F3E6C4"/>
                <w:sz w:val="20"/>
              </w:rPr>
              <w:t>복음을 변질</w:t>
            </w:r>
            <w:r>
              <w:rPr>
                <w:rFonts w:ascii="맑은 고딕" w:hAnsi="맑은 고딕" w:eastAsia="맑은 고딕"/>
                <w:b/>
                <w:i w:val="0"/>
                <w:color w:val="FFFFFF"/>
                <w:sz w:val="20"/>
              </w:rPr>
              <w:t xml:space="preserve">시킬 수 있으니, 언제나 </w:t>
            </w:r>
            <w:r>
              <w:rPr>
                <w:rFonts w:ascii="맑은 고딕" w:hAnsi="맑은 고딕" w:eastAsia="맑은 고딕"/>
                <w:b/>
                <w:i w:val="0"/>
                <w:color w:val="F3E6C4"/>
                <w:sz w:val="20"/>
              </w:rPr>
              <w:t>성경과 신앙 전통</w:t>
            </w:r>
            <w:r>
              <w:rPr>
                <w:rFonts w:ascii="맑은 고딕" w:hAnsi="맑은 고딕" w:eastAsia="맑은 고딕"/>
                <w:b/>
                <w:i w:val="0"/>
                <w:color w:val="FFFFFF"/>
                <w:sz w:val="20"/>
              </w:rPr>
              <w:t>으로 분별해야 합니다.</w:t>
            </w:r>
          </w:p>
        </w:tc>
      </w:tr>
    </w:tbl>
    <w:p>
      <w:pPr>
        <w:spacing w:before="100" w:after="0" w:line="269" w:lineRule="auto"/>
        <w:jc w:val="center"/>
      </w:pPr>
      <w:r>
        <w:rPr>
          <w:rFonts w:ascii="맑은 고딕" w:hAnsi="맑은 고딕" w:eastAsia="맑은 고딕"/>
          <w:b w:val="0"/>
          <w:i w:val="0"/>
          <w:color w:val="5A6675"/>
          <w:sz w:val="15"/>
        </w:rPr>
        <w:t>AI와 기독교 윤리 100문 100답 · 오경근 지음 | 성도 교육용 워크북 · Q87 / 100</w:t>
      </w:r>
    </w:p>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제9부 · 생성형 AI와 창조성</w:t>
      </w:r>
      <w:r>
        <w:rPr>
          <w:rFonts w:ascii="맑은 고딕" w:hAnsi="맑은 고딕" w:eastAsia="맑은 고딕"/>
          <w:b w:val="0"/>
          <w:i w:val="0"/>
          <w:color w:val="26303C"/>
          <w:sz w:val="16"/>
        </w:rPr>
        <w:tab/>
      </w:r>
      <w:r>
        <w:rPr>
          <w:rFonts w:ascii="맑은 고딕" w:hAnsi="맑은 고딕" w:eastAsia="맑은 고딕"/>
          <w:b/>
          <w:i w:val="0"/>
          <w:color w:val="132A4A"/>
          <w:sz w:val="16"/>
        </w:rPr>
        <w:t>AI와 기독교 윤리 100문 100답 · 워크북</w:t>
      </w:r>
    </w:p>
    <w:p>
      <w:pPr>
        <w:spacing w:before="120" w:after="120" w:line="269" w:lineRule="auto"/>
      </w:pPr>
      <w:r>
        <w:rPr>
          <w:rFonts w:ascii="맑은 고딕" w:hAnsi="맑은 고딕" w:eastAsia="맑은 고딕"/>
          <w:b/>
          <w:i w:val="0"/>
          <w:color w:val="132A4A"/>
          <w:sz w:val="40"/>
        </w:rPr>
        <w:t xml:space="preserve">Q88  </w:t>
      </w:r>
      <w:r>
        <w:rPr>
          <w:rFonts w:ascii="맑은 고딕" w:hAnsi="맑은 고딕" w:eastAsia="맑은 고딕"/>
          <w:b/>
          <w:i w:val="0"/>
          <w:color w:val="132A4A"/>
          <w:sz w:val="27"/>
        </w:rPr>
        <w:t>AI가 만든 콘텐츠를 저작권으로 보호해야 하는가?</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오늘의 질문</w:t>
      </w:r>
    </w:p>
    <w:p>
      <w:pPr>
        <w:spacing w:before="0" w:after="60" w:line="269" w:lineRule="auto"/>
      </w:pPr>
      <w:r>
        <w:rPr>
          <w:rFonts w:ascii="맑은 고딕" w:hAnsi="맑은 고딕" w:eastAsia="맑은 고딕"/>
          <w:b w:val="0"/>
          <w:i w:val="0"/>
          <w:color w:val="26303C"/>
          <w:sz w:val="19"/>
        </w:rPr>
        <w:t xml:space="preserve">AI가 만든 글과 그림이 넘쳐나는 시대입니다. 그렇다면 이런 결과물도 사람의 작품처럼 </w:t>
      </w:r>
      <w:r>
        <w:rPr>
          <w:rFonts w:ascii="맑은 고딕" w:hAnsi="맑은 고딕" w:eastAsia="맑은 고딕"/>
          <w:b/>
          <w:i w:val="0"/>
          <w:color w:val="1F3D68"/>
          <w:sz w:val="19"/>
        </w:rPr>
        <w:t>저작권으로 보호</w:t>
      </w:r>
      <w:r>
        <w:rPr>
          <w:rFonts w:ascii="맑은 고딕" w:hAnsi="맑은 고딕" w:eastAsia="맑은 고딕"/>
          <w:b w:val="0"/>
          <w:i w:val="0"/>
          <w:color w:val="26303C"/>
          <w:sz w:val="19"/>
        </w:rPr>
        <w:t xml:space="preserve">해 주어야 할까요? 그런데 이 질문 뒤에는 더 시급하고 중요한 </w:t>
      </w:r>
      <w:r>
        <w:rPr>
          <w:rFonts w:ascii="맑은 고딕" w:hAnsi="맑은 고딕" w:eastAsia="맑은 고딕"/>
          <w:b/>
          <w:i w:val="0"/>
          <w:color w:val="1F3D68"/>
          <w:sz w:val="19"/>
        </w:rPr>
        <w:t>정의의 문제</w:t>
      </w:r>
      <w:r>
        <w:rPr>
          <w:rFonts w:ascii="맑은 고딕" w:hAnsi="맑은 고딕" w:eastAsia="맑은 고딕"/>
          <w:b w:val="0"/>
          <w:i w:val="0"/>
          <w:color w:val="26303C"/>
          <w:sz w:val="19"/>
        </w:rPr>
        <w:t>가 숨어 있습니다. 함께 짚어 봅시다.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한눈에 보는 답</w:t>
      </w:r>
    </w:p>
    <w:tbl>
      <w:tblPr>
        <w:tblW w:type="auto" w:w="0"/>
        <w:jc w:val="center"/>
        <w:tblLayout w:type="fixed"/>
        <w:tblLook w:firstColumn="1" w:firstRow="1" w:lastColumn="0" w:lastRow="0" w:noHBand="0" w:noVBand="1" w:val="04A0"/>
      </w:tblPr>
      <w:tblGrid>
        <w:gridCol w:w="8618"/>
      </w:tblGrid>
      <w:tr>
        <w:tc>
          <w:tcPr>
            <w:tcW w:type="dxa" w:w="8617"/>
            <w:shd w:val="clear" w:fill="F3E6C4"/>
            <w:tcBorders>
              <w:left w:val="single" w:sz="24" w:space="0" w:color="C8860A"/>
            </w:tcBorders>
            <w:tcMar>
              <w:top w:w="60" w:type="dxa"/>
              <w:bottom w:w="60" w:type="dxa"/>
              <w:left w:w="120" w:type="dxa"/>
              <w:right w:w="120" w:type="dxa"/>
            </w:tcMar>
          </w:tcPr>
          <w:p>
            <w:pPr>
              <w:spacing w:before="0" w:after="0" w:line="269" w:lineRule="auto"/>
            </w:pPr>
            <w:r>
              <w:rPr>
                <w:rFonts w:ascii="맑은 고딕" w:hAnsi="맑은 고딕" w:eastAsia="맑은 고딕"/>
                <w:b w:val="0"/>
                <w:i w:val="0"/>
                <w:color w:val="5C4207"/>
                <w:sz w:val="19"/>
              </w:rPr>
              <w:t xml:space="preserve">현재 법은 AI 생성물에 저작권을 잘 인정하지 않는 쪽이며, 이는 기독교 공공 윤리와도 부합합니다. 더 시급한 문제는 </w:t>
            </w:r>
            <w:r>
              <w:rPr>
                <w:rFonts w:ascii="맑은 고딕" w:hAnsi="맑은 고딕" w:eastAsia="맑은 고딕"/>
                <w:b/>
                <w:i w:val="0"/>
                <w:color w:val="5C4207"/>
                <w:sz w:val="19"/>
              </w:rPr>
              <w:t>훈련에 쓰인 창작자들에 대한 정당한 보상</w:t>
            </w:r>
            <w:r>
              <w:rPr>
                <w:rFonts w:ascii="맑은 고딕" w:hAnsi="맑은 고딕" w:eastAsia="맑은 고딕"/>
                <w:b w:val="0"/>
                <w:i w:val="0"/>
                <w:color w:val="5C4207"/>
                <w:sz w:val="19"/>
              </w:rPr>
              <w:t>입니다.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쉽게 풀어보기</w:t>
      </w:r>
    </w:p>
    <w:p>
      <w:pPr>
        <w:spacing w:before="0" w:after="80" w:line="269" w:lineRule="auto"/>
      </w:pPr>
      <w:r>
        <w:rPr>
          <w:rFonts w:ascii="맑은 고딕" w:hAnsi="맑은 고딕" w:eastAsia="맑은 고딕"/>
          <w:b w:val="0"/>
          <w:i w:val="0"/>
          <w:color w:val="26303C"/>
          <w:sz w:val="19"/>
        </w:rPr>
        <w:t xml:space="preserve">저작권법의 목적은 두 가지입니다. </w:t>
      </w:r>
      <w:r>
        <w:rPr>
          <w:rFonts w:ascii="맑은 고딕" w:hAnsi="맑은 고딕" w:eastAsia="맑은 고딕"/>
          <w:b/>
          <w:i w:val="0"/>
          <w:color w:val="1F3D68"/>
          <w:sz w:val="19"/>
        </w:rPr>
        <w:t>창작자의 수고와 창의성에 대한 보상</w:t>
      </w:r>
      <w:r>
        <w:rPr>
          <w:rFonts w:ascii="맑은 고딕" w:hAnsi="맑은 고딕" w:eastAsia="맑은 고딕"/>
          <w:b w:val="0"/>
          <w:i w:val="0"/>
          <w:color w:val="26303C"/>
          <w:sz w:val="19"/>
        </w:rPr>
        <w:t xml:space="preserve">, 그리고 </w:t>
      </w:r>
      <w:r>
        <w:rPr>
          <w:rFonts w:ascii="맑은 고딕" w:hAnsi="맑은 고딕" w:eastAsia="맑은 고딕"/>
          <w:b/>
          <w:i w:val="0"/>
          <w:color w:val="1F3D68"/>
          <w:sz w:val="19"/>
        </w:rPr>
        <w:t>창작 활동의 장려</w:t>
      </w:r>
      <w:r>
        <w:rPr>
          <w:rFonts w:ascii="맑은 고딕" w:hAnsi="맑은 고딕" w:eastAsia="맑은 고딕"/>
          <w:b w:val="0"/>
          <w:i w:val="0"/>
          <w:color w:val="26303C"/>
          <w:sz w:val="19"/>
        </w:rPr>
        <w:t>입니다. 그런데 AI 생성물에는 이 두 근거가 모두 약합니다.</w:t>
      </w:r>
    </w:p>
    <w:p>
      <w:pPr>
        <w:spacing w:before="0" w:after="80" w:line="269" w:lineRule="auto"/>
      </w:pPr>
      <w:r>
        <w:rPr>
          <w:rFonts w:ascii="맑은 고딕" w:hAnsi="맑은 고딕" w:eastAsia="맑은 고딕"/>
          <w:b w:val="0"/>
          <w:i w:val="0"/>
          <w:color w:val="26303C"/>
          <w:sz w:val="19"/>
        </w:rPr>
        <w:t xml:space="preserve">첫째, </w:t>
      </w:r>
      <w:r>
        <w:rPr>
          <w:rFonts w:ascii="맑은 고딕" w:hAnsi="맑은 고딕" w:eastAsia="맑은 고딕"/>
          <w:b/>
          <w:i w:val="0"/>
          <w:color w:val="1F3D68"/>
          <w:sz w:val="19"/>
        </w:rPr>
        <w:t>창작자의 노력이 없습니다</w:t>
      </w:r>
      <w:r>
        <w:rPr>
          <w:rFonts w:ascii="맑은 고딕" w:hAnsi="맑은 고딕" w:eastAsia="맑은 고딕"/>
          <w:b w:val="0"/>
          <w:i w:val="0"/>
          <w:color w:val="26303C"/>
          <w:sz w:val="19"/>
        </w:rPr>
        <w:t xml:space="preserve">. AI는 사람처럼 시간과 에너지, 감정을 쏟지 않습니다. 둘째, </w:t>
      </w:r>
      <w:r>
        <w:rPr>
          <w:rFonts w:ascii="맑은 고딕" w:hAnsi="맑은 고딕" w:eastAsia="맑은 고딕"/>
          <w:b/>
          <w:i w:val="0"/>
          <w:color w:val="1F3D68"/>
          <w:sz w:val="19"/>
        </w:rPr>
        <w:t>장려할 창작 주체가 없습니다</w:t>
      </w:r>
      <w:r>
        <w:rPr>
          <w:rFonts w:ascii="맑은 고딕" w:hAnsi="맑은 고딕" w:eastAsia="맑은 고딕"/>
          <w:b w:val="0"/>
          <w:i w:val="0"/>
          <w:color w:val="26303C"/>
          <w:sz w:val="19"/>
        </w:rPr>
        <w:t>. AI가 더 많이 보호받는다고 해서 더 창의적으로 되지도 않습니다. 그러니 AI 결과물에 굳이 강한 저작권을 줄 이유가 크지 않은 셈입니다.</w:t>
      </w:r>
    </w:p>
    <w:p>
      <w:pPr>
        <w:spacing w:before="0" w:after="80" w:line="269" w:lineRule="auto"/>
      </w:pPr>
      <w:r>
        <w:rPr>
          <w:rFonts w:ascii="맑은 고딕" w:hAnsi="맑은 고딕" w:eastAsia="맑은 고딕"/>
          <w:b w:val="0"/>
          <w:i w:val="0"/>
          <w:color w:val="26303C"/>
          <w:sz w:val="19"/>
        </w:rPr>
        <w:t xml:space="preserve">그러나 이보다 </w:t>
      </w:r>
      <w:r>
        <w:rPr>
          <w:rFonts w:ascii="맑은 고딕" w:hAnsi="맑은 고딕" w:eastAsia="맑은 고딕"/>
          <w:b/>
          <w:i w:val="0"/>
          <w:color w:val="1F3D68"/>
          <w:sz w:val="19"/>
        </w:rPr>
        <w:t>더 시급한 정의의 문제</w:t>
      </w:r>
      <w:r>
        <w:rPr>
          <w:rFonts w:ascii="맑은 고딕" w:hAnsi="맑은 고딕" w:eastAsia="맑은 고딕"/>
          <w:b w:val="0"/>
          <w:i w:val="0"/>
          <w:color w:val="26303C"/>
          <w:sz w:val="19"/>
        </w:rPr>
        <w:t xml:space="preserve">가 있습니다. AI 생성 모델은 </w:t>
      </w:r>
      <w:r>
        <w:rPr>
          <w:rFonts w:ascii="맑은 고딕" w:hAnsi="맑은 고딕" w:eastAsia="맑은 고딕"/>
          <w:b/>
          <w:i w:val="0"/>
          <w:color w:val="1F3D68"/>
          <w:sz w:val="19"/>
        </w:rPr>
        <w:t>수백만 명의 인간 창작자</w:t>
      </w:r>
      <w:r>
        <w:rPr>
          <w:rFonts w:ascii="맑은 고딕" w:hAnsi="맑은 고딕" w:eastAsia="맑은 고딕"/>
          <w:b w:val="0"/>
          <w:i w:val="0"/>
          <w:color w:val="26303C"/>
          <w:sz w:val="19"/>
        </w:rPr>
        <w:t>의 작품으로 훈련되었습니다. 이 창작자들의 동의와 보상이 이루어져야 합니다. 마치 남의 밭에서 거둔 것으로 장사하면서 정작 농부에게는 한 푼도 주지 않는 것과 같기 때문입니다.</w:t>
      </w:r>
    </w:p>
    <w:p>
      <w:pPr>
        <w:spacing w:before="0" w:after="80" w:line="269" w:lineRule="auto"/>
      </w:pPr>
      <w:r>
        <w:rPr>
          <w:rFonts w:ascii="맑은 고딕" w:hAnsi="맑은 고딕" w:eastAsia="맑은 고딕"/>
          <w:b w:val="0"/>
          <w:i w:val="0"/>
          <w:color w:val="26303C"/>
          <w:sz w:val="19"/>
        </w:rPr>
        <w:t xml:space="preserve">실제로 </w:t>
      </w:r>
      <w:r>
        <w:rPr>
          <w:rFonts w:ascii="맑은 고딕" w:hAnsi="맑은 고딕" w:eastAsia="맑은 고딕"/>
          <w:b/>
          <w:i w:val="0"/>
          <w:color w:val="1F3D68"/>
          <w:sz w:val="19"/>
        </w:rPr>
        <w:t>게티이미지, 작가 조합, 음악인들</w:t>
      </w:r>
      <w:r>
        <w:rPr>
          <w:rFonts w:ascii="맑은 고딕" w:hAnsi="맑은 고딕" w:eastAsia="맑은 고딕"/>
          <w:b w:val="0"/>
          <w:i w:val="0"/>
          <w:color w:val="26303C"/>
          <w:sz w:val="19"/>
        </w:rPr>
        <w:t xml:space="preserve">이 AI 기업을 상대로 소송을 제기하고 있는데, 이는 바로 이 정의의 문제입니다. 그리스도인은 창작자들의 </w:t>
      </w:r>
      <w:r>
        <w:rPr>
          <w:rFonts w:ascii="맑은 고딕" w:hAnsi="맑은 고딕" w:eastAsia="맑은 고딕"/>
          <w:b/>
          <w:i w:val="0"/>
          <w:color w:val="1F3D68"/>
          <w:sz w:val="19"/>
        </w:rPr>
        <w:t>정당한 보상</w:t>
      </w:r>
      <w:r>
        <w:rPr>
          <w:rFonts w:ascii="맑은 고딕" w:hAnsi="맑은 고딕" w:eastAsia="맑은 고딕"/>
          <w:b w:val="0"/>
          <w:i w:val="0"/>
          <w:color w:val="26303C"/>
          <w:sz w:val="19"/>
        </w:rPr>
        <w:t>을 위한 법제화를 지지해야 합니다.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성경의 눈으로</w:t>
      </w:r>
    </w:p>
    <w:tbl>
      <w:tblPr>
        <w:tblW w:type="auto" w:w="0"/>
        <w:jc w:val="center"/>
        <w:tblLayout w:type="fixed"/>
        <w:tblLook w:firstColumn="1" w:firstRow="1" w:lastColumn="0" w:lastRow="0" w:noHBand="0" w:noVBand="1" w:val="04A0"/>
      </w:tblPr>
      <w:tblGrid>
        <w:gridCol w:w="8618"/>
      </w:tblGrid>
      <w:tr>
        <w:tc>
          <w:tcPr>
            <w:tcW w:type="dxa" w:w="8617"/>
            <w:shd w:val="clear" w:fill="FDF9EF"/>
            <w:tcBorders>
              <w:top w:val="single" w:sz="6" w:space="0" w:color="E3D9C3"/>
              <w:left w:val="single" w:sz="6" w:space="0" w:color="E3D9C3"/>
              <w:bottom w:val="single" w:sz="6" w:space="0" w:color="E3D9C3"/>
              <w:right w:val="single" w:sz="6" w:space="0" w:color="E3D9C3"/>
            </w:tcBorders>
            <w:tcMar>
              <w:top w:w="60" w:type="dxa"/>
              <w:bottom w:w="60" w:type="dxa"/>
              <w:left w:w="120" w:type="dxa"/>
              <w:right w:w="120" w:type="dxa"/>
            </w:tcMar>
          </w:tcPr>
          <w:p>
            <w:pPr>
              <w:spacing w:before="0" w:after="40" w:line="269" w:lineRule="auto"/>
            </w:pPr>
            <w:r>
              <w:rPr>
                <w:rFonts w:ascii="맑은 고딕" w:hAnsi="맑은 고딕" w:eastAsia="맑은 고딕"/>
                <w:b/>
                <w:i w:val="0"/>
                <w:color w:val="C8860A"/>
                <w:sz w:val="18"/>
              </w:rPr>
              <w:t>누가복음 10:7</w:t>
            </w:r>
          </w:p>
          <w:p>
            <w:pPr>
              <w:spacing w:before="0" w:after="80" w:line="269" w:lineRule="auto"/>
            </w:pPr>
            <w:r>
              <w:rPr>
                <w:rFonts w:ascii="맑은 고딕" w:hAnsi="맑은 고딕" w:eastAsia="맑은 고딕"/>
                <w:b w:val="0"/>
                <w:i/>
                <w:color w:val="4A3A17"/>
                <w:sz w:val="18"/>
              </w:rPr>
              <w:t>"일꾼이 그 삯을 받는 것이 마땅하니라"</w:t>
            </w:r>
          </w:p>
          <w:p>
            <w:pPr>
              <w:spacing w:before="0" w:after="0" w:line="269" w:lineRule="auto"/>
            </w:pPr>
            <w:r>
              <w:rPr>
                <w:rFonts w:ascii="맑은 고딕" w:hAnsi="맑은 고딕" w:eastAsia="맑은 고딕"/>
                <w:b w:val="0"/>
                <w:i w:val="0"/>
                <w:color w:val="26303C"/>
                <w:sz w:val="18"/>
              </w:rPr>
              <w:t xml:space="preserve">일한 사람이 </w:t>
            </w:r>
            <w:r>
              <w:rPr>
                <w:rFonts w:ascii="맑은 고딕" w:hAnsi="맑은 고딕" w:eastAsia="맑은 고딕"/>
                <w:b/>
                <w:i w:val="0"/>
                <w:color w:val="26303C"/>
                <w:sz w:val="18"/>
              </w:rPr>
              <w:t>정당한 삯</w:t>
            </w:r>
            <w:r>
              <w:rPr>
                <w:rFonts w:ascii="맑은 고딕" w:hAnsi="맑은 고딕" w:eastAsia="맑은 고딕"/>
                <w:b w:val="0"/>
                <w:i w:val="0"/>
                <w:color w:val="26303C"/>
                <w:sz w:val="18"/>
              </w:rPr>
              <w:t xml:space="preserve">을 받는 것은 성경의 변함없는 공의입니다. AI 뒤에 가려진 수많은 창작자들의 수고에 합당한 보상이 돌아가도록, 그리스도인은 </w:t>
            </w:r>
            <w:r>
              <w:rPr>
                <w:rFonts w:ascii="맑은 고딕" w:hAnsi="맑은 고딕" w:eastAsia="맑은 고딕"/>
                <w:b/>
                <w:i w:val="0"/>
                <w:color w:val="26303C"/>
                <w:sz w:val="18"/>
              </w:rPr>
              <w:t>정의의 편</w:t>
            </w:r>
            <w:r>
              <w:rPr>
                <w:rFonts w:ascii="맑은 고딕" w:hAnsi="맑은 고딕" w:eastAsia="맑은 고딕"/>
                <w:b w:val="0"/>
                <w:i w:val="0"/>
                <w:color w:val="26303C"/>
                <w:sz w:val="18"/>
              </w:rPr>
              <w:t>에 서야 합니다.</w:t>
            </w:r>
          </w:p>
        </w:tc>
      </w:tr>
    </w:tbl>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Q88 · AI가 만든 콘텐츠를 저작권으로 보호해야 하는가?</w:t>
      </w:r>
      <w:r>
        <w:rPr>
          <w:rFonts w:ascii="맑은 고딕" w:hAnsi="맑은 고딕" w:eastAsia="맑은 고딕"/>
          <w:b w:val="0"/>
          <w:i w:val="0"/>
          <w:color w:val="26303C"/>
          <w:sz w:val="16"/>
        </w:rPr>
        <w:tab/>
      </w:r>
      <w:r>
        <w:rPr>
          <w:rFonts w:ascii="맑은 고딕" w:hAnsi="맑은 고딕" w:eastAsia="맑은 고딕"/>
          <w:b/>
          <w:i w:val="0"/>
          <w:color w:val="132A4A"/>
          <w:sz w:val="16"/>
        </w:rPr>
        <w:t>함께 묻고 답하기</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묻고 답하며 이해하기</w:t>
      </w:r>
    </w:p>
    <w:tbl>
      <w:tblPr>
        <w:tblW w:type="auto" w:w="0"/>
        <w:jc w:val="center"/>
        <w:tblLayout w:type="fixed"/>
        <w:tblLook w:firstColumn="1" w:firstRow="1" w:lastColumn="0" w:lastRow="0" w:noHBand="0" w:noVBand="1" w:val="04A0"/>
      </w:tblPr>
      <w:tblGrid>
        <w:gridCol w:w="8618"/>
      </w:tblGrid>
      <w:tr>
        <w:tc>
          <w:tcPr>
            <w:tcW w:type="dxa" w:w="8617"/>
            <w:tcBorders>
              <w:top w:val="single" w:sz="6" w:space="0" w:color="CDDDF1"/>
              <w:left w:val="single" w:sz="6" w:space="0" w:color="CDDDF1"/>
              <w:bottom w:val="single" w:sz="6" w:space="0" w:color="CDDDF1"/>
              <w:right w:val="single" w:sz="6" w:space="0" w:color="CDDDF1"/>
            </w:tcBorders>
            <w:tcMar>
              <w:top w:w="60" w:type="dxa"/>
              <w:bottom w:w="60" w:type="dxa"/>
              <w:left w:w="120" w:type="dxa"/>
              <w:right w:w="120" w:type="dxa"/>
            </w:tcMar>
          </w:tcPr>
          <w:p>
            <w:pPr>
              <w:spacing w:before="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왜 AI 생성물에는 저작권을 주기 어려운가요?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저작권의 두 근거인 '창작자의 노력'과 '창작 장려'가 모두 약하기 때문입니다. AI는 수고도 감정도 쏟지 않습니다.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그럼 진짜 시급한 문제는 무엇인가요?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AI 훈련에 쓰인 수백만 창작자들의 동의와 보상입니다. 이것이 저작권보다 더 중요한 정의의 문제입니다.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그리스도인은 이 문제에 어떤 입장을 가져야 하나요?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창작자들의 정당한 보상을 위한 법제화를 지지해야 합니다. '일꾼이 삯을 받는' 공의가 성경의 가르침입니다.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함께 이야기 나눠요</w:t>
      </w:r>
    </w:p>
    <w:p>
      <w:pPr>
        <w:spacing w:before="0" w:after="60" w:line="269" w:lineRule="auto"/>
        <w:ind w:left="340" w:hanging="340"/>
      </w:pPr>
      <w:r>
        <w:rPr>
          <w:rFonts w:ascii="맑은 고딕" w:hAnsi="맑은 고딕" w:eastAsia="맑은 고딕"/>
          <w:b/>
          <w:i w:val="0"/>
          <w:color w:val="132A4A"/>
          <w:sz w:val="19"/>
        </w:rPr>
        <w:t xml:space="preserve">1. </w:t>
      </w:r>
      <w:r>
        <w:rPr>
          <w:rFonts w:ascii="맑은 고딕" w:hAnsi="맑은 고딕" w:eastAsia="맑은 고딕"/>
          <w:b w:val="0"/>
          <w:i w:val="0"/>
          <w:color w:val="26303C"/>
          <w:sz w:val="19"/>
        </w:rPr>
        <w:t>'저작권'이라는 말을 평소 어떻게 이해하고 있었나요?</w:t>
      </w:r>
    </w:p>
    <w:p>
      <w:pPr>
        <w:spacing w:before="0" w:after="60" w:line="269" w:lineRule="auto"/>
        <w:ind w:left="340" w:hanging="340"/>
      </w:pPr>
      <w:r>
        <w:rPr>
          <w:rFonts w:ascii="맑은 고딕" w:hAnsi="맑은 고딕" w:eastAsia="맑은 고딕"/>
          <w:b/>
          <w:i w:val="0"/>
          <w:color w:val="132A4A"/>
          <w:sz w:val="19"/>
        </w:rPr>
        <w:t xml:space="preserve">2. </w:t>
      </w:r>
      <w:r>
        <w:rPr>
          <w:rFonts w:ascii="맑은 고딕" w:hAnsi="맑은 고딕" w:eastAsia="맑은 고딕"/>
          <w:b w:val="0"/>
          <w:i w:val="0"/>
          <w:color w:val="26303C"/>
          <w:sz w:val="19"/>
        </w:rPr>
        <w:t xml:space="preserve">편리한 AI 결과물 뒤에 </w:t>
      </w:r>
      <w:r>
        <w:rPr>
          <w:rFonts w:ascii="맑은 고딕" w:hAnsi="맑은 고딕" w:eastAsia="맑은 고딕"/>
          <w:b/>
          <w:i w:val="0"/>
          <w:color w:val="26303C"/>
          <w:sz w:val="19"/>
        </w:rPr>
        <w:t>누군가의 수고</w:t>
      </w:r>
      <w:r>
        <w:rPr>
          <w:rFonts w:ascii="맑은 고딕" w:hAnsi="맑은 고딕" w:eastAsia="맑은 고딕"/>
          <w:b w:val="0"/>
          <w:i w:val="0"/>
          <w:color w:val="26303C"/>
          <w:sz w:val="19"/>
        </w:rPr>
        <w:t>가 있다는 사실이 왜 쉽게 잊힐까요?</w:t>
      </w:r>
    </w:p>
    <w:p>
      <w:pPr>
        <w:spacing w:before="0" w:after="60" w:line="269" w:lineRule="auto"/>
        <w:ind w:left="340" w:hanging="340"/>
      </w:pPr>
      <w:r>
        <w:rPr>
          <w:rFonts w:ascii="맑은 고딕" w:hAnsi="맑은 고딕" w:eastAsia="맑은 고딕"/>
          <w:b/>
          <w:i w:val="0"/>
          <w:color w:val="132A4A"/>
          <w:sz w:val="19"/>
        </w:rPr>
        <w:t xml:space="preserve">3. </w:t>
      </w:r>
      <w:r>
        <w:rPr>
          <w:rFonts w:ascii="맑은 고딕" w:hAnsi="맑은 고딕" w:eastAsia="맑은 고딕"/>
          <w:b w:val="0"/>
          <w:i w:val="0"/>
          <w:color w:val="26303C"/>
          <w:sz w:val="19"/>
        </w:rPr>
        <w:t>'일꾼이 삯을 받는' 공의를 우리 일상에서 실천할 수 있는 자리는 어디일까요?</w:t>
      </w:r>
    </w:p>
    <w:p>
      <w:pPr>
        <w:spacing w:before="0" w:after="60" w:line="269" w:lineRule="auto"/>
        <w:ind w:left="340" w:hanging="340"/>
      </w:pPr>
      <w:r>
        <w:rPr>
          <w:rFonts w:ascii="맑은 고딕" w:hAnsi="맑은 고딕" w:eastAsia="맑은 고딕"/>
          <w:b/>
          <w:i w:val="0"/>
          <w:color w:val="132A4A"/>
          <w:sz w:val="19"/>
        </w:rPr>
        <w:t xml:space="preserve">4. </w:t>
      </w:r>
      <w:r>
        <w:rPr>
          <w:rFonts w:ascii="맑은 고딕" w:hAnsi="맑은 고딕" w:eastAsia="맑은 고딕"/>
          <w:b w:val="0"/>
          <w:i w:val="0"/>
          <w:color w:val="26303C"/>
          <w:sz w:val="19"/>
        </w:rPr>
        <w:t xml:space="preserve">그리스도인이 </w:t>
      </w:r>
      <w:r>
        <w:rPr>
          <w:rFonts w:ascii="맑은 고딕" w:hAnsi="맑은 고딕" w:eastAsia="맑은 고딕"/>
          <w:b/>
          <w:i w:val="0"/>
          <w:color w:val="26303C"/>
          <w:sz w:val="19"/>
        </w:rPr>
        <w:t>정의로운 소비자</w:t>
      </w:r>
      <w:r>
        <w:rPr>
          <w:rFonts w:ascii="맑은 고딕" w:hAnsi="맑은 고딕" w:eastAsia="맑은 고딕"/>
          <w:b w:val="0"/>
          <w:i w:val="0"/>
          <w:color w:val="26303C"/>
          <w:sz w:val="19"/>
        </w:rPr>
        <w:t>가 된다는 것은 어떤 모습일지 나눠 봅시다.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삶으로 살아내기</w:t>
      </w:r>
    </w:p>
    <w:tbl>
      <w:tblPr>
        <w:tblW w:type="auto" w:w="0"/>
        <w:jc w:val="center"/>
        <w:tblLayout w:type="fixed"/>
        <w:tblLook w:firstColumn="1" w:firstRow="1" w:lastColumn="0" w:lastRow="0" w:noHBand="0" w:noVBand="1" w:val="04A0"/>
      </w:tblPr>
      <w:tblGrid>
        <w:gridCol w:w="8618"/>
      </w:tblGrid>
      <w:tr>
        <w:tc>
          <w:tcPr>
            <w:tcW w:type="dxa" w:w="8617"/>
            <w:shd w:val="clear" w:fill="F4F8F3"/>
            <w:tcBorders>
              <w:top w:val="single" w:sz="6" w:space="0" w:color="D7E6D5"/>
              <w:left w:val="single" w:sz="6" w:space="0" w:color="D7E6D5"/>
              <w:bottom w:val="single" w:sz="6" w:space="0" w:color="D7E6D5"/>
              <w:right w:val="single" w:sz="6" w:space="0" w:color="D7E6D5"/>
            </w:tcBorders>
            <w:tcMar>
              <w:top w:w="60" w:type="dxa"/>
              <w:bottom w:w="60" w:type="dxa"/>
              <w:left w:w="120" w:type="dxa"/>
              <w:right w:w="120" w:type="dxa"/>
            </w:tcMar>
          </w:tcPr>
          <w:p>
            <w:pPr>
              <w:spacing w:before="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콘텐츠나 창작물을 사용할 때, 만든 이의 권리와 수고를 존중하는 소비를 실천합니다.</w:t>
            </w:r>
          </w:p>
          <w:p>
            <w:pPr>
              <w:spacing w:before="2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편리함이 누군가의 손해 위에 서 있지 않은지 한 번 더 생각하는 습관을 들입니다.</w:t>
            </w:r>
          </w:p>
          <w:p>
            <w:pPr>
              <w:spacing w:before="80" w:after="0" w:line="269" w:lineRule="auto"/>
              <w:pBdr>
                <w:top w:val="dashed" w:sz="4" w:space="6" w:color="D7E6D5"/>
              </w:pBdr>
            </w:pPr>
            <w:r>
              <w:rPr>
                <w:rFonts w:ascii="맑은 고딕" w:hAnsi="맑은 고딕" w:eastAsia="맑은 고딕"/>
                <w:b/>
                <w:i/>
                <w:color w:val="2F6B39"/>
                <w:sz w:val="18"/>
              </w:rPr>
              <w:t>기도</w:t>
            </w:r>
            <w:r>
              <w:rPr>
                <w:rFonts w:ascii="맑은 고딕" w:hAnsi="맑은 고딕" w:eastAsia="맑은 고딕"/>
                <w:b w:val="0"/>
                <w:i/>
                <w:color w:val="2F6B39"/>
                <w:sz w:val="18"/>
              </w:rPr>
              <w:t xml:space="preserve"> — "공의의 하나님, 편리함에 가려진 이웃의 수고를 보게 하시고, 일한 이가 마땅한 삯을 받는 정의를 사랑하게 하소서. 아멘."</w:t>
            </w:r>
          </w:p>
        </w:tc>
      </w:tr>
    </w:tbl>
    <w:p>
      <w:pPr>
        <w:spacing w:before="0" w:after="0" w:line="80" w:lineRule="exact"/>
      </w:pPr>
      <w:r>
        <w:rPr>
          <w:rFonts w:ascii="맑은 고딕" w:hAnsi="맑은 고딕" w:eastAsia="맑은 고딕"/>
          <w:b w:val="0"/>
          <w:i w:val="0"/>
          <w:color w:val="26303C"/>
          <w:sz w:val="1"/>
        </w:rPr>
      </w:r>
    </w:p>
    <w:tbl>
      <w:tblPr>
        <w:tblW w:type="auto" w:w="0"/>
        <w:jc w:val="center"/>
        <w:tblLayout w:type="fixed"/>
        <w:tblLook w:firstColumn="1" w:firstRow="1" w:lastColumn="0" w:lastRow="0" w:noHBand="0" w:noVBand="1" w:val="04A0"/>
      </w:tblPr>
      <w:tblGrid>
        <w:gridCol w:w="8618"/>
      </w:tblGrid>
      <w:tr>
        <w:tc>
          <w:tcPr>
            <w:tcW w:type="dxa" w:w="8617"/>
            <w:shd w:val="clear" w:fill="132A4A"/>
            <w:tcMar>
              <w:top w:w="60" w:type="dxa"/>
              <w:bottom w:w="60" w:type="dxa"/>
              <w:left w:w="120" w:type="dxa"/>
              <w:right w:w="120" w:type="dxa"/>
            </w:tcMar>
          </w:tcPr>
          <w:p>
            <w:pPr>
              <w:spacing w:before="60" w:after="60" w:line="269" w:lineRule="auto"/>
              <w:jc w:val="center"/>
            </w:pPr>
            <w:r>
              <w:rPr>
                <w:rFonts w:ascii="맑은 고딕" w:hAnsi="맑은 고딕" w:eastAsia="맑은 고딕"/>
                <w:b/>
                <w:i w:val="0"/>
                <w:color w:val="FFFFFF"/>
                <w:sz w:val="20"/>
              </w:rPr>
              <w:t xml:space="preserve">AI 결과물의 저작권보다 시급한 것은 창작자에게 돌아갈 </w:t>
            </w:r>
            <w:r>
              <w:rPr>
                <w:rFonts w:ascii="맑은 고딕" w:hAnsi="맑은 고딕" w:eastAsia="맑은 고딕"/>
                <w:b/>
                <w:i w:val="0"/>
                <w:color w:val="F3E6C4"/>
                <w:sz w:val="20"/>
              </w:rPr>
              <w:t>정당한 삯</w:t>
            </w:r>
            <w:r>
              <w:rPr>
                <w:rFonts w:ascii="맑은 고딕" w:hAnsi="맑은 고딕" w:eastAsia="맑은 고딕"/>
                <w:b/>
                <w:i w:val="0"/>
                <w:color w:val="FFFFFF"/>
                <w:sz w:val="20"/>
              </w:rPr>
              <w:t xml:space="preserve">이라는 </w:t>
            </w:r>
            <w:r>
              <w:rPr>
                <w:rFonts w:ascii="맑은 고딕" w:hAnsi="맑은 고딕" w:eastAsia="맑은 고딕"/>
                <w:b/>
                <w:i w:val="0"/>
                <w:color w:val="F3E6C4"/>
                <w:sz w:val="20"/>
              </w:rPr>
              <w:t>공의</w:t>
            </w:r>
            <w:r>
              <w:rPr>
                <w:rFonts w:ascii="맑은 고딕" w:hAnsi="맑은 고딕" w:eastAsia="맑은 고딕"/>
                <w:b/>
                <w:i w:val="0"/>
                <w:color w:val="FFFFFF"/>
                <w:sz w:val="20"/>
              </w:rPr>
              <w:t>입니다.</w:t>
            </w:r>
          </w:p>
        </w:tc>
      </w:tr>
    </w:tbl>
    <w:p>
      <w:pPr>
        <w:spacing w:before="100" w:after="0" w:line="269" w:lineRule="auto"/>
        <w:jc w:val="center"/>
      </w:pPr>
      <w:r>
        <w:rPr>
          <w:rFonts w:ascii="맑은 고딕" w:hAnsi="맑은 고딕" w:eastAsia="맑은 고딕"/>
          <w:b w:val="0"/>
          <w:i w:val="0"/>
          <w:color w:val="5A6675"/>
          <w:sz w:val="15"/>
        </w:rPr>
        <w:t>AI와 기독교 윤리 100문 100답 · 오경근 지음 | 성도 교육용 워크북 · Q88 / 100</w:t>
      </w:r>
    </w:p>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제9부 · 생성형 AI와 창조성</w:t>
      </w:r>
      <w:r>
        <w:rPr>
          <w:rFonts w:ascii="맑은 고딕" w:hAnsi="맑은 고딕" w:eastAsia="맑은 고딕"/>
          <w:b w:val="0"/>
          <w:i w:val="0"/>
          <w:color w:val="26303C"/>
          <w:sz w:val="16"/>
        </w:rPr>
        <w:tab/>
      </w:r>
      <w:r>
        <w:rPr>
          <w:rFonts w:ascii="맑은 고딕" w:hAnsi="맑은 고딕" w:eastAsia="맑은 고딕"/>
          <w:b/>
          <w:i w:val="0"/>
          <w:color w:val="132A4A"/>
          <w:sz w:val="16"/>
        </w:rPr>
        <w:t>AI와 기독교 윤리 100문 100답 · 워크북</w:t>
      </w:r>
    </w:p>
    <w:p>
      <w:pPr>
        <w:spacing w:before="120" w:after="120" w:line="269" w:lineRule="auto"/>
      </w:pPr>
      <w:r>
        <w:rPr>
          <w:rFonts w:ascii="맑은 고딕" w:hAnsi="맑은 고딕" w:eastAsia="맑은 고딕"/>
          <w:b/>
          <w:i w:val="0"/>
          <w:color w:val="132A4A"/>
          <w:sz w:val="40"/>
        </w:rPr>
        <w:t xml:space="preserve">Q89  </w:t>
      </w:r>
      <w:r>
        <w:rPr>
          <w:rFonts w:ascii="맑은 고딕" w:hAnsi="맑은 고딕" w:eastAsia="맑은 고딕"/>
          <w:b/>
          <w:i w:val="0"/>
          <w:color w:val="132A4A"/>
          <w:sz w:val="27"/>
        </w:rPr>
        <w:t>기독교 출판에 AI를 사용하는 것은 적절한가?</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오늘의 질문</w:t>
      </w:r>
    </w:p>
    <w:p>
      <w:pPr>
        <w:spacing w:before="0" w:after="60" w:line="269" w:lineRule="auto"/>
      </w:pPr>
      <w:r>
        <w:rPr>
          <w:rFonts w:ascii="맑은 고딕" w:hAnsi="맑은 고딕" w:eastAsia="맑은 고딕"/>
          <w:b w:val="0"/>
          <w:i w:val="0"/>
          <w:color w:val="26303C"/>
          <w:sz w:val="19"/>
        </w:rPr>
        <w:t xml:space="preserve">요즘은 신앙 서적이나 교회 소식지를 만들 때도 AI가 큰 도움을 줍니다. 문법 교정부터 번역까지 척척 해냅니다. 그런데 </w:t>
      </w:r>
      <w:r>
        <w:rPr>
          <w:rFonts w:ascii="맑은 고딕" w:hAnsi="맑은 고딕" w:eastAsia="맑은 고딕"/>
          <w:b/>
          <w:i w:val="0"/>
          <w:color w:val="1F3D68"/>
          <w:sz w:val="19"/>
        </w:rPr>
        <w:t>신앙을 다루는 출판물</w:t>
      </w:r>
      <w:r>
        <w:rPr>
          <w:rFonts w:ascii="맑은 고딕" w:hAnsi="맑은 고딕" w:eastAsia="맑은 고딕"/>
          <w:b w:val="0"/>
          <w:i w:val="0"/>
          <w:color w:val="26303C"/>
          <w:sz w:val="19"/>
        </w:rPr>
        <w:t>에 AI를 쓰는 것은 괜찮을까요? 어디까지 도움을 받아도 되고, 어디서부터는 조심해야 할지 함께 나눠 봅시다.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한눈에 보는 답</w:t>
      </w:r>
    </w:p>
    <w:tbl>
      <w:tblPr>
        <w:tblW w:type="auto" w:w="0"/>
        <w:jc w:val="center"/>
        <w:tblLayout w:type="fixed"/>
        <w:tblLook w:firstColumn="1" w:firstRow="1" w:lastColumn="0" w:lastRow="0" w:noHBand="0" w:noVBand="1" w:val="04A0"/>
      </w:tblPr>
      <w:tblGrid>
        <w:gridCol w:w="8618"/>
      </w:tblGrid>
      <w:tr>
        <w:tc>
          <w:tcPr>
            <w:tcW w:type="dxa" w:w="8617"/>
            <w:shd w:val="clear" w:fill="F3E6C4"/>
            <w:tcBorders>
              <w:left w:val="single" w:sz="24" w:space="0" w:color="C8860A"/>
            </w:tcBorders>
            <w:tcMar>
              <w:top w:w="60" w:type="dxa"/>
              <w:bottom w:w="60" w:type="dxa"/>
              <w:left w:w="120" w:type="dxa"/>
              <w:right w:w="120" w:type="dxa"/>
            </w:tcMar>
          </w:tcPr>
          <w:p>
            <w:pPr>
              <w:spacing w:before="0" w:after="0" w:line="269" w:lineRule="auto"/>
            </w:pPr>
            <w:r>
              <w:rPr>
                <w:rFonts w:ascii="맑은 고딕" w:hAnsi="맑은 고딕" w:eastAsia="맑은 고딕"/>
                <w:b w:val="0"/>
                <w:i w:val="0"/>
                <w:color w:val="5C4207"/>
                <w:sz w:val="19"/>
              </w:rPr>
              <w:t xml:space="preserve">기독교 출판에서 AI 활용은 </w:t>
            </w:r>
            <w:r>
              <w:rPr>
                <w:rFonts w:ascii="맑은 고딕" w:hAnsi="맑은 고딕" w:eastAsia="맑은 고딕"/>
                <w:b/>
                <w:i w:val="0"/>
                <w:color w:val="5C4207"/>
                <w:sz w:val="19"/>
              </w:rPr>
              <w:t>조건부로 허용</w:t>
            </w:r>
            <w:r>
              <w:rPr>
                <w:rFonts w:ascii="맑은 고딕" w:hAnsi="맑은 고딕" w:eastAsia="맑은 고딕"/>
                <w:b w:val="0"/>
                <w:i w:val="0"/>
                <w:color w:val="5C4207"/>
                <w:sz w:val="19"/>
              </w:rPr>
              <w:t xml:space="preserve">됩니다. 편집·조사·번역 보조에는 유용하지만, </w:t>
            </w:r>
            <w:r>
              <w:rPr>
                <w:rFonts w:ascii="맑은 고딕" w:hAnsi="맑은 고딕" w:eastAsia="맑은 고딕"/>
                <w:b/>
                <w:i w:val="0"/>
                <w:color w:val="5C4207"/>
                <w:sz w:val="19"/>
              </w:rPr>
              <w:t>신학 저술과 영적 통찰</w:t>
            </w:r>
            <w:r>
              <w:rPr>
                <w:rFonts w:ascii="맑은 고딕" w:hAnsi="맑은 고딕" w:eastAsia="맑은 고딕"/>
                <w:b w:val="0"/>
                <w:i w:val="0"/>
                <w:color w:val="5C4207"/>
                <w:sz w:val="19"/>
              </w:rPr>
              <w:t xml:space="preserve">을 대체해서는 안 되며, 사용 사실을 밝히는 </w:t>
            </w:r>
            <w:r>
              <w:rPr>
                <w:rFonts w:ascii="맑은 고딕" w:hAnsi="맑은 고딕" w:eastAsia="맑은 고딕"/>
                <w:b/>
                <w:i w:val="0"/>
                <w:color w:val="5C4207"/>
                <w:sz w:val="19"/>
              </w:rPr>
              <w:t>투명성</w:t>
            </w:r>
            <w:r>
              <w:rPr>
                <w:rFonts w:ascii="맑은 고딕" w:hAnsi="맑은 고딕" w:eastAsia="맑은 고딕"/>
                <w:b w:val="0"/>
                <w:i w:val="0"/>
                <w:color w:val="5C4207"/>
                <w:sz w:val="19"/>
              </w:rPr>
              <w:t>이 중요합니다.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쉽게 풀어보기</w:t>
      </w:r>
    </w:p>
    <w:p>
      <w:pPr>
        <w:spacing w:before="0" w:after="80" w:line="269" w:lineRule="auto"/>
      </w:pPr>
      <w:r>
        <w:rPr>
          <w:rFonts w:ascii="맑은 고딕" w:hAnsi="맑은 고딕" w:eastAsia="맑은 고딕"/>
          <w:b/>
          <w:i w:val="0"/>
          <w:color w:val="1F3D68"/>
          <w:sz w:val="19"/>
        </w:rPr>
        <w:t>허용 가능한 활용</w:t>
      </w:r>
      <w:r>
        <w:rPr>
          <w:rFonts w:ascii="맑은 고딕" w:hAnsi="맑은 고딕" w:eastAsia="맑은 고딕"/>
          <w:b w:val="0"/>
          <w:i w:val="0"/>
          <w:color w:val="26303C"/>
          <w:sz w:val="19"/>
        </w:rPr>
        <w:t xml:space="preserve">이 있습니다. 문법 교정과 가독성 향상 같은 </w:t>
      </w:r>
      <w:r>
        <w:rPr>
          <w:rFonts w:ascii="맑은 고딕" w:hAnsi="맑은 고딕" w:eastAsia="맑은 고딕"/>
          <w:b/>
          <w:i w:val="0"/>
          <w:color w:val="1F3D68"/>
          <w:sz w:val="19"/>
        </w:rPr>
        <w:t>편집 보조</w:t>
      </w:r>
      <w:r>
        <w:rPr>
          <w:rFonts w:ascii="맑은 고딕" w:hAnsi="맑은 고딕" w:eastAsia="맑은 고딕"/>
          <w:b w:val="0"/>
          <w:i w:val="0"/>
          <w:color w:val="26303C"/>
          <w:sz w:val="19"/>
        </w:rPr>
        <w:t xml:space="preserve">, 관련 성경 구절과 신학 문헌을 찾는 </w:t>
      </w:r>
      <w:r>
        <w:rPr>
          <w:rFonts w:ascii="맑은 고딕" w:hAnsi="맑은 고딕" w:eastAsia="맑은 고딕"/>
          <w:b/>
          <w:i w:val="0"/>
          <w:color w:val="1F3D68"/>
          <w:sz w:val="19"/>
        </w:rPr>
        <w:t>자료 조사</w:t>
      </w:r>
      <w:r>
        <w:rPr>
          <w:rFonts w:ascii="맑은 고딕" w:hAnsi="맑은 고딕" w:eastAsia="맑은 고딕"/>
          <w:b w:val="0"/>
          <w:i w:val="0"/>
          <w:color w:val="26303C"/>
          <w:sz w:val="19"/>
        </w:rPr>
        <w:t xml:space="preserve">, 복음 전파를 위한 </w:t>
      </w:r>
      <w:r>
        <w:rPr>
          <w:rFonts w:ascii="맑은 고딕" w:hAnsi="맑은 고딕" w:eastAsia="맑은 고딕"/>
          <w:b/>
          <w:i w:val="0"/>
          <w:color w:val="1F3D68"/>
          <w:sz w:val="19"/>
        </w:rPr>
        <w:t>번역 보조</w:t>
      </w:r>
      <w:r>
        <w:rPr>
          <w:rFonts w:ascii="맑은 고딕" w:hAnsi="맑은 고딕" w:eastAsia="맑은 고딕"/>
          <w:b w:val="0"/>
          <w:i w:val="0"/>
          <w:color w:val="26303C"/>
          <w:sz w:val="19"/>
        </w:rPr>
        <w:t xml:space="preserve">, 그리고 </w:t>
      </w:r>
      <w:r>
        <w:rPr>
          <w:rFonts w:ascii="맑은 고딕" w:hAnsi="맑은 고딕" w:eastAsia="맑은 고딕"/>
          <w:b/>
          <w:i w:val="0"/>
          <w:color w:val="1F3D68"/>
          <w:sz w:val="19"/>
        </w:rPr>
        <w:t>레이아웃과 디자인</w:t>
      </w:r>
      <w:r>
        <w:rPr>
          <w:rFonts w:ascii="맑은 고딕" w:hAnsi="맑은 고딕" w:eastAsia="맑은 고딕"/>
          <w:b w:val="0"/>
          <w:i w:val="0"/>
          <w:color w:val="26303C"/>
          <w:sz w:val="19"/>
        </w:rPr>
        <w:t xml:space="preserve"> 등입니다. 이런 일에서 AI는 성실한 조수와 같습니다.</w:t>
      </w:r>
    </w:p>
    <w:p>
      <w:pPr>
        <w:spacing w:before="0" w:after="80" w:line="269" w:lineRule="auto"/>
      </w:pPr>
      <w:r>
        <w:rPr>
          <w:rFonts w:ascii="맑은 고딕" w:hAnsi="맑은 고딕" w:eastAsia="맑은 고딕"/>
          <w:b w:val="0"/>
          <w:i w:val="0"/>
          <w:color w:val="26303C"/>
          <w:sz w:val="19"/>
        </w:rPr>
        <w:t xml:space="preserve">반면 </w:t>
      </w:r>
      <w:r>
        <w:rPr>
          <w:rFonts w:ascii="맑은 고딕" w:hAnsi="맑은 고딕" w:eastAsia="맑은 고딕"/>
          <w:b/>
          <w:i w:val="0"/>
          <w:color w:val="1F3D68"/>
          <w:sz w:val="19"/>
        </w:rPr>
        <w:t>신중해야 할 활용</w:t>
      </w:r>
      <w:r>
        <w:rPr>
          <w:rFonts w:ascii="맑은 고딕" w:hAnsi="맑은 고딕" w:eastAsia="맑은 고딕"/>
          <w:b w:val="0"/>
          <w:i w:val="0"/>
          <w:color w:val="26303C"/>
          <w:sz w:val="19"/>
        </w:rPr>
        <w:t xml:space="preserve">도 있습니다. 저자의 신학적 연구와 씨름 없이 AI가 </w:t>
      </w:r>
      <w:r>
        <w:rPr>
          <w:rFonts w:ascii="맑은 고딕" w:hAnsi="맑은 고딕" w:eastAsia="맑은 고딕"/>
          <w:b/>
          <w:i w:val="0"/>
          <w:color w:val="1F3D68"/>
          <w:sz w:val="19"/>
        </w:rPr>
        <w:t>신학 내용을 생성</w:t>
      </w:r>
      <w:r>
        <w:rPr>
          <w:rFonts w:ascii="맑은 고딕" w:hAnsi="맑은 고딕" w:eastAsia="맑은 고딕"/>
          <w:b w:val="0"/>
          <w:i w:val="0"/>
          <w:color w:val="26303C"/>
          <w:sz w:val="19"/>
        </w:rPr>
        <w:t xml:space="preserve">하는 것, 그리고 개인의 신앙 여정과 하나님과의 씨름이 담겨야 할 </w:t>
      </w:r>
      <w:r>
        <w:rPr>
          <w:rFonts w:ascii="맑은 고딕" w:hAnsi="맑은 고딕" w:eastAsia="맑은 고딕"/>
          <w:b/>
          <w:i w:val="0"/>
          <w:color w:val="1F3D68"/>
          <w:sz w:val="19"/>
        </w:rPr>
        <w:t>설교집·묵상집</w:t>
      </w:r>
      <w:r>
        <w:rPr>
          <w:rFonts w:ascii="맑은 고딕" w:hAnsi="맑은 고딕" w:eastAsia="맑은 고딕"/>
          <w:b w:val="0"/>
          <w:i w:val="0"/>
          <w:color w:val="26303C"/>
          <w:sz w:val="19"/>
        </w:rPr>
        <w:t>을 AI로 대체하는 것입니다. 이런 글은 저자의 삶이 녹아 있어야 진짜입니다.</w:t>
      </w:r>
    </w:p>
    <w:p>
      <w:pPr>
        <w:spacing w:before="0" w:after="80" w:line="269" w:lineRule="auto"/>
      </w:pPr>
      <w:r>
        <w:rPr>
          <w:rFonts w:ascii="맑은 고딕" w:hAnsi="맑은 고딕" w:eastAsia="맑은 고딕"/>
          <w:b w:val="0"/>
          <w:i w:val="0"/>
          <w:color w:val="26303C"/>
          <w:sz w:val="19"/>
        </w:rPr>
        <w:t xml:space="preserve">무엇보다 </w:t>
      </w:r>
      <w:r>
        <w:rPr>
          <w:rFonts w:ascii="맑은 고딕" w:hAnsi="맑은 고딕" w:eastAsia="맑은 고딕"/>
          <w:b/>
          <w:i w:val="0"/>
          <w:color w:val="1F3D68"/>
          <w:sz w:val="19"/>
        </w:rPr>
        <w:t>투명성의 원칙</w:t>
      </w:r>
      <w:r>
        <w:rPr>
          <w:rFonts w:ascii="맑은 고딕" w:hAnsi="맑은 고딕" w:eastAsia="맑은 고딕"/>
          <w:b w:val="0"/>
          <w:i w:val="0"/>
          <w:color w:val="26303C"/>
          <w:sz w:val="19"/>
        </w:rPr>
        <w:t xml:space="preserve">이 중요합니다. AI를 사용했다면 그것을 </w:t>
      </w:r>
      <w:r>
        <w:rPr>
          <w:rFonts w:ascii="맑은 고딕" w:hAnsi="맑은 고딕" w:eastAsia="맑은 고딕"/>
          <w:b/>
          <w:i w:val="0"/>
          <w:color w:val="1F3D68"/>
          <w:sz w:val="19"/>
        </w:rPr>
        <w:t>밝히는 것</w:t>
      </w:r>
      <w:r>
        <w:rPr>
          <w:rFonts w:ascii="맑은 고딕" w:hAnsi="맑은 고딕" w:eastAsia="맑은 고딕"/>
          <w:b w:val="0"/>
          <w:i w:val="0"/>
          <w:color w:val="26303C"/>
          <w:sz w:val="19"/>
        </w:rPr>
        <w:t>이 진실함(sincerity)의 실천입니다.</w:t>
      </w:r>
    </w:p>
    <w:p>
      <w:pPr>
        <w:spacing w:before="0" w:after="80" w:line="269" w:lineRule="auto"/>
      </w:pPr>
      <w:r>
        <w:rPr>
          <w:rFonts w:ascii="맑은 고딕" w:hAnsi="맑은 고딕" w:eastAsia="맑은 고딕"/>
          <w:b w:val="0"/>
          <w:i w:val="0"/>
          <w:color w:val="26303C"/>
          <w:sz w:val="19"/>
        </w:rPr>
        <w:t xml:space="preserve">독자가 모르는 채로 AI가 만든 내용을 </w:t>
      </w:r>
      <w:r>
        <w:rPr>
          <w:rFonts w:ascii="맑은 고딕" w:hAnsi="맑은 고딕" w:eastAsia="맑은 고딕"/>
          <w:b/>
          <w:i w:val="0"/>
          <w:color w:val="1F3D68"/>
          <w:sz w:val="19"/>
        </w:rPr>
        <w:t>저자 고유의 영적 통찰</w:t>
      </w:r>
      <w:r>
        <w:rPr>
          <w:rFonts w:ascii="맑은 고딕" w:hAnsi="맑은 고딕" w:eastAsia="맑은 고딕"/>
          <w:b w:val="0"/>
          <w:i w:val="0"/>
          <w:color w:val="26303C"/>
          <w:sz w:val="19"/>
        </w:rPr>
        <w:t>로 오해하게 만드는 것은 신뢰를 배신하는 일입니다. 밝히는 것이 정직이고, 정직이 곧 사랑입니다.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성경의 눈으로</w:t>
      </w:r>
    </w:p>
    <w:tbl>
      <w:tblPr>
        <w:tblW w:type="auto" w:w="0"/>
        <w:jc w:val="center"/>
        <w:tblLayout w:type="fixed"/>
        <w:tblLook w:firstColumn="1" w:firstRow="1" w:lastColumn="0" w:lastRow="0" w:noHBand="0" w:noVBand="1" w:val="04A0"/>
      </w:tblPr>
      <w:tblGrid>
        <w:gridCol w:w="8618"/>
      </w:tblGrid>
      <w:tr>
        <w:tc>
          <w:tcPr>
            <w:tcW w:type="dxa" w:w="8617"/>
            <w:shd w:val="clear" w:fill="FDF9EF"/>
            <w:tcBorders>
              <w:top w:val="single" w:sz="6" w:space="0" w:color="E3D9C3"/>
              <w:left w:val="single" w:sz="6" w:space="0" w:color="E3D9C3"/>
              <w:bottom w:val="single" w:sz="6" w:space="0" w:color="E3D9C3"/>
              <w:right w:val="single" w:sz="6" w:space="0" w:color="E3D9C3"/>
            </w:tcBorders>
            <w:tcMar>
              <w:top w:w="60" w:type="dxa"/>
              <w:bottom w:w="60" w:type="dxa"/>
              <w:left w:w="120" w:type="dxa"/>
              <w:right w:w="120" w:type="dxa"/>
            </w:tcMar>
          </w:tcPr>
          <w:p>
            <w:pPr>
              <w:spacing w:before="0" w:after="40" w:line="269" w:lineRule="auto"/>
            </w:pPr>
            <w:r>
              <w:rPr>
                <w:rFonts w:ascii="맑은 고딕" w:hAnsi="맑은 고딕" w:eastAsia="맑은 고딕"/>
                <w:b/>
                <w:i w:val="0"/>
                <w:color w:val="C8860A"/>
                <w:sz w:val="18"/>
              </w:rPr>
              <w:t>고린도후서 2:17</w:t>
            </w:r>
          </w:p>
          <w:p>
            <w:pPr>
              <w:spacing w:before="0" w:after="80" w:line="269" w:lineRule="auto"/>
            </w:pPr>
            <w:r>
              <w:rPr>
                <w:rFonts w:ascii="맑은 고딕" w:hAnsi="맑은 고딕" w:eastAsia="맑은 고딕"/>
                <w:b w:val="0"/>
                <w:i/>
                <w:color w:val="4A3A17"/>
                <w:sz w:val="18"/>
              </w:rPr>
              <w:t>"우리는 하나님의 말씀을 혼잡하게 하지 아니하고 오직 진실함으로 하나님 앞에서…"</w:t>
            </w:r>
          </w:p>
          <w:p>
            <w:pPr>
              <w:spacing w:before="0" w:after="0" w:line="269" w:lineRule="auto"/>
            </w:pPr>
            <w:r>
              <w:rPr>
                <w:rFonts w:ascii="맑은 고딕" w:hAnsi="맑은 고딕" w:eastAsia="맑은 고딕"/>
                <w:b w:val="0"/>
                <w:i w:val="0"/>
                <w:color w:val="26303C"/>
                <w:sz w:val="18"/>
              </w:rPr>
              <w:t xml:space="preserve">하나님의 말씀을 다루는 일에는 </w:t>
            </w:r>
            <w:r>
              <w:rPr>
                <w:rFonts w:ascii="맑은 고딕" w:hAnsi="맑은 고딕" w:eastAsia="맑은 고딕"/>
                <w:b/>
                <w:i w:val="0"/>
                <w:color w:val="26303C"/>
                <w:sz w:val="18"/>
              </w:rPr>
              <w:t>진실함</w:t>
            </w:r>
            <w:r>
              <w:rPr>
                <w:rFonts w:ascii="맑은 고딕" w:hAnsi="맑은 고딕" w:eastAsia="맑은 고딕"/>
                <w:b w:val="0"/>
                <w:i w:val="0"/>
                <w:color w:val="26303C"/>
                <w:sz w:val="18"/>
              </w:rPr>
              <w:t xml:space="preserve">이 생명입니다. AI를 도구로 쓰되 그 사실을 정직하게 밝히는 것이 </w:t>
            </w:r>
            <w:r>
              <w:rPr>
                <w:rFonts w:ascii="맑은 고딕" w:hAnsi="맑은 고딕" w:eastAsia="맑은 고딕"/>
                <w:b/>
                <w:i w:val="0"/>
                <w:color w:val="26303C"/>
                <w:sz w:val="18"/>
              </w:rPr>
              <w:t>하나님 앞에서</w:t>
            </w:r>
            <w:r>
              <w:rPr>
                <w:rFonts w:ascii="맑은 고딕" w:hAnsi="맑은 고딕" w:eastAsia="맑은 고딕"/>
                <w:b w:val="0"/>
                <w:i w:val="0"/>
                <w:color w:val="26303C"/>
                <w:sz w:val="18"/>
              </w:rPr>
              <w:t xml:space="preserve"> 사는 태도입니다. 투명함이 곧 독자를 향한 사랑입니다.</w:t>
            </w:r>
          </w:p>
        </w:tc>
      </w:tr>
    </w:tbl>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Q89 · 기독교 출판에 AI를 사용하는 것은 적절한가?</w:t>
      </w:r>
      <w:r>
        <w:rPr>
          <w:rFonts w:ascii="맑은 고딕" w:hAnsi="맑은 고딕" w:eastAsia="맑은 고딕"/>
          <w:b w:val="0"/>
          <w:i w:val="0"/>
          <w:color w:val="26303C"/>
          <w:sz w:val="16"/>
        </w:rPr>
        <w:tab/>
      </w:r>
      <w:r>
        <w:rPr>
          <w:rFonts w:ascii="맑은 고딕" w:hAnsi="맑은 고딕" w:eastAsia="맑은 고딕"/>
          <w:b/>
          <w:i w:val="0"/>
          <w:color w:val="132A4A"/>
          <w:sz w:val="16"/>
        </w:rPr>
        <w:t>함께 묻고 답하기</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묻고 답하며 이해하기</w:t>
      </w:r>
    </w:p>
    <w:tbl>
      <w:tblPr>
        <w:tblW w:type="auto" w:w="0"/>
        <w:jc w:val="center"/>
        <w:tblLayout w:type="fixed"/>
        <w:tblLook w:firstColumn="1" w:firstRow="1" w:lastColumn="0" w:lastRow="0" w:noHBand="0" w:noVBand="1" w:val="04A0"/>
      </w:tblPr>
      <w:tblGrid>
        <w:gridCol w:w="8618"/>
      </w:tblGrid>
      <w:tr>
        <w:tc>
          <w:tcPr>
            <w:tcW w:type="dxa" w:w="8617"/>
            <w:tcBorders>
              <w:top w:val="single" w:sz="6" w:space="0" w:color="CDDDF1"/>
              <w:left w:val="single" w:sz="6" w:space="0" w:color="CDDDF1"/>
              <w:bottom w:val="single" w:sz="6" w:space="0" w:color="CDDDF1"/>
              <w:right w:val="single" w:sz="6" w:space="0" w:color="CDDDF1"/>
            </w:tcBorders>
            <w:tcMar>
              <w:top w:w="60" w:type="dxa"/>
              <w:bottom w:w="60" w:type="dxa"/>
              <w:left w:w="120" w:type="dxa"/>
              <w:right w:w="120" w:type="dxa"/>
            </w:tcMar>
          </w:tcPr>
          <w:p>
            <w:pPr>
              <w:spacing w:before="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기독교 출판에서 AI를 어디까지 써도 되나요?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문법 교정, 자료 조사, 번역, 디자인 같은 편집 보조에는 유용하게 쓸 수 있습니다.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그럼 무엇을 조심해야 하나요?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저자의 씨름 없이 신학 내용을 생성하거나, 설교집·묵상집처럼 신앙 여정이 담겨야 할 글을 AI로 대체하는 것입니다.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AI를 썼다고 꼭 밝혀야 하나요?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그렇습니다. 밝히는 것이 진실함의 실천입니다. 독자가 모르게 하는 것은 신뢰를 배신하는 일입니다.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함께 이야기 나눠요</w:t>
      </w:r>
    </w:p>
    <w:p>
      <w:pPr>
        <w:spacing w:before="0" w:after="60" w:line="269" w:lineRule="auto"/>
        <w:ind w:left="340" w:hanging="340"/>
      </w:pPr>
      <w:r>
        <w:rPr>
          <w:rFonts w:ascii="맑은 고딕" w:hAnsi="맑은 고딕" w:eastAsia="맑은 고딕"/>
          <w:b/>
          <w:i w:val="0"/>
          <w:color w:val="132A4A"/>
          <w:sz w:val="19"/>
        </w:rPr>
        <w:t xml:space="preserve">1. </w:t>
      </w:r>
      <w:r>
        <w:rPr>
          <w:rFonts w:ascii="맑은 고딕" w:hAnsi="맑은 고딕" w:eastAsia="맑은 고딕"/>
          <w:b w:val="0"/>
          <w:i w:val="0"/>
          <w:color w:val="26303C"/>
          <w:sz w:val="19"/>
        </w:rPr>
        <w:t>글이나 자료를 만들 때 AI의 도움을 받아본 경험이 있나요? 어떤 점이 편리했나요?</w:t>
      </w:r>
    </w:p>
    <w:p>
      <w:pPr>
        <w:spacing w:before="0" w:after="60" w:line="269" w:lineRule="auto"/>
        <w:ind w:left="340" w:hanging="340"/>
      </w:pPr>
      <w:r>
        <w:rPr>
          <w:rFonts w:ascii="맑은 고딕" w:hAnsi="맑은 고딕" w:eastAsia="맑은 고딕"/>
          <w:b/>
          <w:i w:val="0"/>
          <w:color w:val="132A4A"/>
          <w:sz w:val="19"/>
        </w:rPr>
        <w:t xml:space="preserve">2. </w:t>
      </w:r>
      <w:r>
        <w:rPr>
          <w:rFonts w:ascii="맑은 고딕" w:hAnsi="맑은 고딕" w:eastAsia="맑은 고딕"/>
          <w:b w:val="0"/>
          <w:i w:val="0"/>
          <w:color w:val="26303C"/>
          <w:sz w:val="19"/>
        </w:rPr>
        <w:t>'도구로서의 활용'과 '대체'의 경계는 어디쯤일까요?</w:t>
      </w:r>
    </w:p>
    <w:p>
      <w:pPr>
        <w:spacing w:before="0" w:after="60" w:line="269" w:lineRule="auto"/>
        <w:ind w:left="340" w:hanging="340"/>
      </w:pPr>
      <w:r>
        <w:rPr>
          <w:rFonts w:ascii="맑은 고딕" w:hAnsi="맑은 고딕" w:eastAsia="맑은 고딕"/>
          <w:b/>
          <w:i w:val="0"/>
          <w:color w:val="132A4A"/>
          <w:sz w:val="19"/>
        </w:rPr>
        <w:t xml:space="preserve">3. </w:t>
      </w:r>
      <w:r>
        <w:rPr>
          <w:rFonts w:ascii="맑은 고딕" w:hAnsi="맑은 고딕" w:eastAsia="맑은 고딕"/>
          <w:b w:val="0"/>
          <w:i w:val="0"/>
          <w:color w:val="26303C"/>
          <w:sz w:val="19"/>
        </w:rPr>
        <w:t xml:space="preserve">설교나 묵상 같은 글에 </w:t>
      </w:r>
      <w:r>
        <w:rPr>
          <w:rFonts w:ascii="맑은 고딕" w:hAnsi="맑은 고딕" w:eastAsia="맑은 고딕"/>
          <w:b/>
          <w:i w:val="0"/>
          <w:color w:val="26303C"/>
          <w:sz w:val="19"/>
        </w:rPr>
        <w:t>저자의 삶과 씨름</w:t>
      </w:r>
      <w:r>
        <w:rPr>
          <w:rFonts w:ascii="맑은 고딕" w:hAnsi="맑은 고딕" w:eastAsia="맑은 고딕"/>
          <w:b w:val="0"/>
          <w:i w:val="0"/>
          <w:color w:val="26303C"/>
          <w:sz w:val="19"/>
        </w:rPr>
        <w:t>이 왜 꼭 담겨야 할까요?</w:t>
      </w:r>
    </w:p>
    <w:p>
      <w:pPr>
        <w:spacing w:before="0" w:after="60" w:line="269" w:lineRule="auto"/>
        <w:ind w:left="340" w:hanging="340"/>
      </w:pPr>
      <w:r>
        <w:rPr>
          <w:rFonts w:ascii="맑은 고딕" w:hAnsi="맑은 고딕" w:eastAsia="맑은 고딕"/>
          <w:b/>
          <w:i w:val="0"/>
          <w:color w:val="132A4A"/>
          <w:sz w:val="19"/>
        </w:rPr>
        <w:t xml:space="preserve">4. </w:t>
      </w:r>
      <w:r>
        <w:rPr>
          <w:rFonts w:ascii="맑은 고딕" w:hAnsi="맑은 고딕" w:eastAsia="맑은 고딕"/>
          <w:b w:val="0"/>
          <w:i w:val="0"/>
          <w:color w:val="26303C"/>
          <w:sz w:val="19"/>
        </w:rPr>
        <w:t xml:space="preserve">AI 사용을 정직하게 '밝히는 것'이 왜 독자를 향한 </w:t>
      </w:r>
      <w:r>
        <w:rPr>
          <w:rFonts w:ascii="맑은 고딕" w:hAnsi="맑은 고딕" w:eastAsia="맑은 고딕"/>
          <w:b/>
          <w:i w:val="0"/>
          <w:color w:val="26303C"/>
          <w:sz w:val="19"/>
        </w:rPr>
        <w:t>사랑</w:t>
      </w:r>
      <w:r>
        <w:rPr>
          <w:rFonts w:ascii="맑은 고딕" w:hAnsi="맑은 고딕" w:eastAsia="맑은 고딕"/>
          <w:b w:val="0"/>
          <w:i w:val="0"/>
          <w:color w:val="26303C"/>
          <w:sz w:val="19"/>
        </w:rPr>
        <w:t>이 될까요?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삶으로 살아내기</w:t>
      </w:r>
    </w:p>
    <w:tbl>
      <w:tblPr>
        <w:tblW w:type="auto" w:w="0"/>
        <w:jc w:val="center"/>
        <w:tblLayout w:type="fixed"/>
        <w:tblLook w:firstColumn="1" w:firstRow="1" w:lastColumn="0" w:lastRow="0" w:noHBand="0" w:noVBand="1" w:val="04A0"/>
      </w:tblPr>
      <w:tblGrid>
        <w:gridCol w:w="8618"/>
      </w:tblGrid>
      <w:tr>
        <w:tc>
          <w:tcPr>
            <w:tcW w:type="dxa" w:w="8617"/>
            <w:shd w:val="clear" w:fill="F4F8F3"/>
            <w:tcBorders>
              <w:top w:val="single" w:sz="6" w:space="0" w:color="D7E6D5"/>
              <w:left w:val="single" w:sz="6" w:space="0" w:color="D7E6D5"/>
              <w:bottom w:val="single" w:sz="6" w:space="0" w:color="D7E6D5"/>
              <w:right w:val="single" w:sz="6" w:space="0" w:color="D7E6D5"/>
            </w:tcBorders>
            <w:tcMar>
              <w:top w:w="60" w:type="dxa"/>
              <w:bottom w:w="60" w:type="dxa"/>
              <w:left w:w="120" w:type="dxa"/>
              <w:right w:w="120" w:type="dxa"/>
            </w:tcMar>
          </w:tcPr>
          <w:p>
            <w:pPr>
              <w:spacing w:before="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내가 만드는 글이나 자료에서 도움받은 부분을 정직하게 밝히는 습관을 들입니다.</w:t>
            </w:r>
          </w:p>
          <w:p>
            <w:pPr>
              <w:spacing w:before="2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신앙을 나눌 때는 편리함보다 나의 진솔한 경험과 씨름을 담으려 노력합니다.</w:t>
            </w:r>
          </w:p>
          <w:p>
            <w:pPr>
              <w:spacing w:before="80" w:after="0" w:line="269" w:lineRule="auto"/>
              <w:pBdr>
                <w:top w:val="dashed" w:sz="4" w:space="6" w:color="D7E6D5"/>
              </w:pBdr>
            </w:pPr>
            <w:r>
              <w:rPr>
                <w:rFonts w:ascii="맑은 고딕" w:hAnsi="맑은 고딕" w:eastAsia="맑은 고딕"/>
                <w:b/>
                <w:i/>
                <w:color w:val="2F6B39"/>
                <w:sz w:val="18"/>
              </w:rPr>
              <w:t>기도</w:t>
            </w:r>
            <w:r>
              <w:rPr>
                <w:rFonts w:ascii="맑은 고딕" w:hAnsi="맑은 고딕" w:eastAsia="맑은 고딕"/>
                <w:b w:val="0"/>
                <w:i/>
                <w:color w:val="2F6B39"/>
                <w:sz w:val="18"/>
              </w:rPr>
              <w:t xml:space="preserve"> — "주님, 말씀을 다루는 일에 진실함으로 서게 하시고, 편리함 앞에서도 정직과 사랑을 잃지 않게 하소서. 아멘."</w:t>
            </w:r>
          </w:p>
        </w:tc>
      </w:tr>
    </w:tbl>
    <w:p>
      <w:pPr>
        <w:spacing w:before="0" w:after="0" w:line="80" w:lineRule="exact"/>
      </w:pPr>
      <w:r>
        <w:rPr>
          <w:rFonts w:ascii="맑은 고딕" w:hAnsi="맑은 고딕" w:eastAsia="맑은 고딕"/>
          <w:b w:val="0"/>
          <w:i w:val="0"/>
          <w:color w:val="26303C"/>
          <w:sz w:val="1"/>
        </w:rPr>
      </w:r>
    </w:p>
    <w:tbl>
      <w:tblPr>
        <w:tblW w:type="auto" w:w="0"/>
        <w:jc w:val="center"/>
        <w:tblLayout w:type="fixed"/>
        <w:tblLook w:firstColumn="1" w:firstRow="1" w:lastColumn="0" w:lastRow="0" w:noHBand="0" w:noVBand="1" w:val="04A0"/>
      </w:tblPr>
      <w:tblGrid>
        <w:gridCol w:w="8618"/>
      </w:tblGrid>
      <w:tr>
        <w:tc>
          <w:tcPr>
            <w:tcW w:type="dxa" w:w="8617"/>
            <w:shd w:val="clear" w:fill="132A4A"/>
            <w:tcMar>
              <w:top w:w="60" w:type="dxa"/>
              <w:bottom w:w="60" w:type="dxa"/>
              <w:left w:w="120" w:type="dxa"/>
              <w:right w:w="120" w:type="dxa"/>
            </w:tcMar>
          </w:tcPr>
          <w:p>
            <w:pPr>
              <w:spacing w:before="60" w:after="60" w:line="269" w:lineRule="auto"/>
              <w:jc w:val="center"/>
            </w:pPr>
            <w:r>
              <w:rPr>
                <w:rFonts w:ascii="맑은 고딕" w:hAnsi="맑은 고딕" w:eastAsia="맑은 고딕"/>
                <w:b/>
                <w:i w:val="0"/>
                <w:color w:val="FFFFFF"/>
                <w:sz w:val="20"/>
              </w:rPr>
              <w:t xml:space="preserve">AI는 </w:t>
            </w:r>
            <w:r>
              <w:rPr>
                <w:rFonts w:ascii="맑은 고딕" w:hAnsi="맑은 고딕" w:eastAsia="맑은 고딕"/>
                <w:b/>
                <w:i w:val="0"/>
                <w:color w:val="F3E6C4"/>
                <w:sz w:val="20"/>
              </w:rPr>
              <w:t>편집의 조수</w:t>
            </w:r>
            <w:r>
              <w:rPr>
                <w:rFonts w:ascii="맑은 고딕" w:hAnsi="맑은 고딕" w:eastAsia="맑은 고딕"/>
                <w:b/>
                <w:i w:val="0"/>
                <w:color w:val="FFFFFF"/>
                <w:sz w:val="20"/>
              </w:rPr>
              <w:t xml:space="preserve">가 될 수 있으나, 영적 통찰은 대체할 수 없고 </w:t>
            </w:r>
            <w:r>
              <w:rPr>
                <w:rFonts w:ascii="맑은 고딕" w:hAnsi="맑은 고딕" w:eastAsia="맑은 고딕"/>
                <w:b/>
                <w:i w:val="0"/>
                <w:color w:val="F3E6C4"/>
                <w:sz w:val="20"/>
              </w:rPr>
              <w:t>투명함</w:t>
            </w:r>
            <w:r>
              <w:rPr>
                <w:rFonts w:ascii="맑은 고딕" w:hAnsi="맑은 고딕" w:eastAsia="맑은 고딕"/>
                <w:b/>
                <w:i w:val="0"/>
                <w:color w:val="FFFFFF"/>
                <w:sz w:val="20"/>
              </w:rPr>
              <w:t>이 진실입니다.</w:t>
            </w:r>
          </w:p>
        </w:tc>
      </w:tr>
    </w:tbl>
    <w:p>
      <w:pPr>
        <w:spacing w:before="100" w:after="0" w:line="269" w:lineRule="auto"/>
        <w:jc w:val="center"/>
      </w:pPr>
      <w:r>
        <w:rPr>
          <w:rFonts w:ascii="맑은 고딕" w:hAnsi="맑은 고딕" w:eastAsia="맑은 고딕"/>
          <w:b w:val="0"/>
          <w:i w:val="0"/>
          <w:color w:val="5A6675"/>
          <w:sz w:val="15"/>
        </w:rPr>
        <w:t>AI와 기독교 윤리 100문 100답 · 오경근 지음 | 성도 교육용 워크북 · Q89 / 100</w:t>
      </w:r>
    </w:p>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제9부 · 생성형 AI와 창조성</w:t>
      </w:r>
      <w:r>
        <w:rPr>
          <w:rFonts w:ascii="맑은 고딕" w:hAnsi="맑은 고딕" w:eastAsia="맑은 고딕"/>
          <w:b w:val="0"/>
          <w:i w:val="0"/>
          <w:color w:val="26303C"/>
          <w:sz w:val="16"/>
        </w:rPr>
        <w:tab/>
      </w:r>
      <w:r>
        <w:rPr>
          <w:rFonts w:ascii="맑은 고딕" w:hAnsi="맑은 고딕" w:eastAsia="맑은 고딕"/>
          <w:b/>
          <w:i w:val="0"/>
          <w:color w:val="132A4A"/>
          <w:sz w:val="16"/>
        </w:rPr>
        <w:t>AI와 기독교 윤리 100문 100답 · 워크북</w:t>
      </w:r>
    </w:p>
    <w:p>
      <w:pPr>
        <w:spacing w:before="120" w:after="120" w:line="269" w:lineRule="auto"/>
      </w:pPr>
      <w:r>
        <w:rPr>
          <w:rFonts w:ascii="맑은 고딕" w:hAnsi="맑은 고딕" w:eastAsia="맑은 고딕"/>
          <w:b/>
          <w:i w:val="0"/>
          <w:color w:val="132A4A"/>
          <w:sz w:val="40"/>
        </w:rPr>
        <w:t xml:space="preserve">Q90  </w:t>
      </w:r>
      <w:r>
        <w:rPr>
          <w:rFonts w:ascii="맑은 고딕" w:hAnsi="맑은 고딕" w:eastAsia="맑은 고딕"/>
          <w:b/>
          <w:i w:val="0"/>
          <w:color w:val="132A4A"/>
          <w:sz w:val="27"/>
        </w:rPr>
        <w:t>예배 콘텐츠를 AI로 제작하는 것은 도덕적인가?</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오늘의 질문</w:t>
      </w:r>
    </w:p>
    <w:p>
      <w:pPr>
        <w:spacing w:before="0" w:after="60" w:line="269" w:lineRule="auto"/>
      </w:pPr>
      <w:r>
        <w:rPr>
          <w:rFonts w:ascii="맑은 고딕" w:hAnsi="맑은 고딕" w:eastAsia="맑은 고딕"/>
          <w:b w:val="0"/>
          <w:i w:val="0"/>
          <w:color w:val="26303C"/>
          <w:sz w:val="19"/>
        </w:rPr>
        <w:t xml:space="preserve">예배 영상, 찬양 편곡, 순서지까지 AI가 도와주는 시대입니다. 바쁜 교회 사역에 큰 힘이 되지요. 그런데 </w:t>
      </w:r>
      <w:r>
        <w:rPr>
          <w:rFonts w:ascii="맑은 고딕" w:hAnsi="맑은 고딕" w:eastAsia="맑은 고딕"/>
          <w:b/>
          <w:i w:val="0"/>
          <w:color w:val="1F3D68"/>
          <w:sz w:val="19"/>
        </w:rPr>
        <w:t>예배</w:t>
      </w:r>
      <w:r>
        <w:rPr>
          <w:rFonts w:ascii="맑은 고딕" w:hAnsi="맑은 고딕" w:eastAsia="맑은 고딕"/>
          <w:b w:val="0"/>
          <w:i w:val="0"/>
          <w:color w:val="26303C"/>
          <w:sz w:val="19"/>
        </w:rPr>
        <w:t>라는 거룩한 자리에 AI를 들이는 것은 어디까지 괜찮을까요? 효율과 진정성 사이에서 우리는 무엇을 기준으로 삼아야 할지 함께 생각해 봅시다.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한눈에 보는 답</w:t>
      </w:r>
    </w:p>
    <w:tbl>
      <w:tblPr>
        <w:tblW w:type="auto" w:w="0"/>
        <w:jc w:val="center"/>
        <w:tblLayout w:type="fixed"/>
        <w:tblLook w:firstColumn="1" w:firstRow="1" w:lastColumn="0" w:lastRow="0" w:noHBand="0" w:noVBand="1" w:val="04A0"/>
      </w:tblPr>
      <w:tblGrid>
        <w:gridCol w:w="8618"/>
      </w:tblGrid>
      <w:tr>
        <w:tc>
          <w:tcPr>
            <w:tcW w:type="dxa" w:w="8617"/>
            <w:shd w:val="clear" w:fill="F3E6C4"/>
            <w:tcBorders>
              <w:left w:val="single" w:sz="24" w:space="0" w:color="C8860A"/>
            </w:tcBorders>
            <w:tcMar>
              <w:top w:w="60" w:type="dxa"/>
              <w:bottom w:w="60" w:type="dxa"/>
              <w:left w:w="120" w:type="dxa"/>
              <w:right w:w="120" w:type="dxa"/>
            </w:tcMar>
          </w:tcPr>
          <w:p>
            <w:pPr>
              <w:spacing w:before="0" w:after="0" w:line="269" w:lineRule="auto"/>
            </w:pPr>
            <w:r>
              <w:rPr>
                <w:rFonts w:ascii="맑은 고딕" w:hAnsi="맑은 고딕" w:eastAsia="맑은 고딕"/>
                <w:b w:val="0"/>
                <w:i w:val="0"/>
                <w:color w:val="5C4207"/>
                <w:sz w:val="19"/>
              </w:rPr>
              <w:t xml:space="preserve">예배의 </w:t>
            </w:r>
            <w:r>
              <w:rPr>
                <w:rFonts w:ascii="맑은 고딕" w:hAnsi="맑은 고딕" w:eastAsia="맑은 고딕"/>
                <w:b/>
                <w:i w:val="0"/>
                <w:color w:val="5C4207"/>
                <w:sz w:val="19"/>
              </w:rPr>
              <w:t>성격에 따라</w:t>
            </w:r>
            <w:r>
              <w:rPr>
                <w:rFonts w:ascii="맑은 고딕" w:hAnsi="맑은 고딕" w:eastAsia="맑은 고딕"/>
                <w:b w:val="0"/>
                <w:i w:val="0"/>
                <w:color w:val="5C4207"/>
                <w:sz w:val="19"/>
              </w:rPr>
              <w:t xml:space="preserve"> 다르게 평가해야 합니다. AI는 일부 요소에서 유용한 도구가 되지만, 예배의 본질인 </w:t>
            </w:r>
            <w:r>
              <w:rPr>
                <w:rFonts w:ascii="맑은 고딕" w:hAnsi="맑은 고딕" w:eastAsia="맑은 고딕"/>
                <w:b/>
                <w:i w:val="0"/>
                <w:color w:val="5C4207"/>
                <w:sz w:val="19"/>
              </w:rPr>
              <w:t>하나님과 회중의 살아있는 만남</w:t>
            </w:r>
            <w:r>
              <w:rPr>
                <w:rFonts w:ascii="맑은 고딕" w:hAnsi="맑은 고딕" w:eastAsia="맑은 고딕"/>
                <w:b w:val="0"/>
                <w:i w:val="0"/>
                <w:color w:val="5C4207"/>
                <w:sz w:val="19"/>
              </w:rPr>
              <w:t>을 AI에게 맡겨서는 안 됩니다.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쉽게 풀어보기</w:t>
      </w:r>
    </w:p>
    <w:p>
      <w:pPr>
        <w:spacing w:before="0" w:after="80" w:line="269" w:lineRule="auto"/>
      </w:pPr>
      <w:r>
        <w:rPr>
          <w:rFonts w:ascii="맑은 고딕" w:hAnsi="맑은 고딕" w:eastAsia="맑은 고딕"/>
          <w:b/>
          <w:i w:val="0"/>
          <w:color w:val="1F3D68"/>
          <w:sz w:val="19"/>
        </w:rPr>
        <w:t>허용 가능한 활용</w:t>
      </w:r>
      <w:r>
        <w:rPr>
          <w:rFonts w:ascii="맑은 고딕" w:hAnsi="맑은 고딕" w:eastAsia="맑은 고딕"/>
          <w:b w:val="0"/>
          <w:i w:val="0"/>
          <w:color w:val="26303C"/>
          <w:sz w:val="19"/>
        </w:rPr>
        <w:t xml:space="preserve">이 있습니다. 예배 배경 </w:t>
      </w:r>
      <w:r>
        <w:rPr>
          <w:rFonts w:ascii="맑은 고딕" w:hAnsi="맑은 고딕" w:eastAsia="맑은 고딕"/>
          <w:b/>
          <w:i w:val="0"/>
          <w:color w:val="1F3D68"/>
          <w:sz w:val="19"/>
        </w:rPr>
        <w:t>영상과 그래픽</w:t>
      </w:r>
      <w:r>
        <w:rPr>
          <w:rFonts w:ascii="맑은 고딕" w:hAnsi="맑은 고딕" w:eastAsia="맑은 고딕"/>
          <w:b w:val="0"/>
          <w:i w:val="0"/>
          <w:color w:val="26303C"/>
          <w:sz w:val="19"/>
        </w:rPr>
        <w:t xml:space="preserve">, 자막, 슬라이드 디자인, 기존 찬송의 </w:t>
      </w:r>
      <w:r>
        <w:rPr>
          <w:rFonts w:ascii="맑은 고딕" w:hAnsi="맑은 고딕" w:eastAsia="맑은 고딕"/>
          <w:b/>
          <w:i w:val="0"/>
          <w:color w:val="1F3D68"/>
          <w:sz w:val="19"/>
        </w:rPr>
        <w:t>편곡 보조</w:t>
      </w:r>
      <w:r>
        <w:rPr>
          <w:rFonts w:ascii="맑은 고딕" w:hAnsi="맑은 고딕" w:eastAsia="맑은 고딕"/>
          <w:b w:val="0"/>
          <w:i w:val="0"/>
          <w:color w:val="26303C"/>
          <w:sz w:val="19"/>
        </w:rPr>
        <w:t xml:space="preserve">, 외국어 예배 콘텐츠 </w:t>
      </w:r>
      <w:r>
        <w:rPr>
          <w:rFonts w:ascii="맑은 고딕" w:hAnsi="맑은 고딕" w:eastAsia="맑은 고딕"/>
          <w:b/>
          <w:i w:val="0"/>
          <w:color w:val="1F3D68"/>
          <w:sz w:val="19"/>
        </w:rPr>
        <w:t>번역</w:t>
      </w:r>
      <w:r>
        <w:rPr>
          <w:rFonts w:ascii="맑은 고딕" w:hAnsi="맑은 고딕" w:eastAsia="맑은 고딕"/>
          <w:b w:val="0"/>
          <w:i w:val="0"/>
          <w:color w:val="26303C"/>
          <w:sz w:val="19"/>
        </w:rPr>
        <w:t xml:space="preserve">, 그리고 순서지나 기도 제목 목록 같은 </w:t>
      </w:r>
      <w:r>
        <w:rPr>
          <w:rFonts w:ascii="맑은 고딕" w:hAnsi="맑은 고딕" w:eastAsia="맑은 고딕"/>
          <w:b/>
          <w:i w:val="0"/>
          <w:color w:val="1F3D68"/>
          <w:sz w:val="19"/>
        </w:rPr>
        <w:t>행정적 요소</w:t>
      </w:r>
      <w:r>
        <w:rPr>
          <w:rFonts w:ascii="맑은 고딕" w:hAnsi="맑은 고딕" w:eastAsia="맑은 고딕"/>
          <w:b w:val="0"/>
          <w:i w:val="0"/>
          <w:color w:val="26303C"/>
          <w:sz w:val="19"/>
        </w:rPr>
        <w:t>입니다. 이런 일에서 AI는 예배를 섬기는 손과 발이 되어 줍니다.</w:t>
      </w:r>
    </w:p>
    <w:p>
      <w:pPr>
        <w:spacing w:before="0" w:after="80" w:line="269" w:lineRule="auto"/>
      </w:pPr>
      <w:r>
        <w:rPr>
          <w:rFonts w:ascii="맑은 고딕" w:hAnsi="맑은 고딕" w:eastAsia="맑은 고딕"/>
          <w:b w:val="0"/>
          <w:i w:val="0"/>
          <w:color w:val="26303C"/>
          <w:sz w:val="19"/>
        </w:rPr>
        <w:t xml:space="preserve">반면 </w:t>
      </w:r>
      <w:r>
        <w:rPr>
          <w:rFonts w:ascii="맑은 고딕" w:hAnsi="맑은 고딕" w:eastAsia="맑은 고딕"/>
          <w:b/>
          <w:i w:val="0"/>
          <w:color w:val="1F3D68"/>
          <w:sz w:val="19"/>
        </w:rPr>
        <w:t>신중해야 할 활용</w:t>
      </w:r>
      <w:r>
        <w:rPr>
          <w:rFonts w:ascii="맑은 고딕" w:hAnsi="맑은 고딕" w:eastAsia="맑은 고딕"/>
          <w:b w:val="0"/>
          <w:i w:val="0"/>
          <w:color w:val="26303C"/>
          <w:sz w:val="19"/>
        </w:rPr>
        <w:t xml:space="preserve">도 있습니다. AI가 완전히 작곡한 찬양을 예배에 쓰는 것은 </w:t>
      </w:r>
      <w:r>
        <w:rPr>
          <w:rFonts w:ascii="맑은 고딕" w:hAnsi="맑은 고딕" w:eastAsia="맑은 고딕"/>
          <w:b/>
          <w:i w:val="0"/>
          <w:color w:val="1F3D68"/>
          <w:sz w:val="19"/>
        </w:rPr>
        <w:t>진정성 문제</w:t>
      </w:r>
      <w:r>
        <w:rPr>
          <w:rFonts w:ascii="맑은 고딕" w:hAnsi="맑은 고딕" w:eastAsia="맑은 고딕"/>
          <w:b w:val="0"/>
          <w:i w:val="0"/>
          <w:color w:val="26303C"/>
          <w:sz w:val="19"/>
        </w:rPr>
        <w:t xml:space="preserve">, AI가 쓴 기도문을 공예배에서 그대로 읽는 것은 </w:t>
      </w:r>
      <w:r>
        <w:rPr>
          <w:rFonts w:ascii="맑은 고딕" w:hAnsi="맑은 고딕" w:eastAsia="맑은 고딕"/>
          <w:b/>
          <w:i w:val="0"/>
          <w:color w:val="1F3D68"/>
          <w:sz w:val="19"/>
        </w:rPr>
        <w:t>기도의 본질 문제</w:t>
      </w:r>
      <w:r>
        <w:rPr>
          <w:rFonts w:ascii="맑은 고딕" w:hAnsi="맑은 고딕" w:eastAsia="맑은 고딕"/>
          <w:b w:val="0"/>
          <w:i w:val="0"/>
          <w:color w:val="26303C"/>
          <w:sz w:val="19"/>
        </w:rPr>
        <w:t xml:space="preserve">, AI가 만든 설교를 검토 없이 전하는 것은 </w:t>
      </w:r>
      <w:r>
        <w:rPr>
          <w:rFonts w:ascii="맑은 고딕" w:hAnsi="맑은 고딕" w:eastAsia="맑은 고딕"/>
          <w:b/>
          <w:i w:val="0"/>
          <w:color w:val="1F3D68"/>
          <w:sz w:val="19"/>
        </w:rPr>
        <w:t>성령의 역사 문제</w:t>
      </w:r>
      <w:r>
        <w:rPr>
          <w:rFonts w:ascii="맑은 고딕" w:hAnsi="맑은 고딕" w:eastAsia="맑은 고딕"/>
          <w:b w:val="0"/>
          <w:i w:val="0"/>
          <w:color w:val="26303C"/>
          <w:sz w:val="19"/>
        </w:rPr>
        <w:t>를 낳습니다.</w:t>
      </w:r>
    </w:p>
    <w:p>
      <w:pPr>
        <w:spacing w:before="0" w:after="80" w:line="269" w:lineRule="auto"/>
      </w:pPr>
      <w:r>
        <w:rPr>
          <w:rFonts w:ascii="맑은 고딕" w:hAnsi="맑은 고딕" w:eastAsia="맑은 고딕"/>
          <w:b w:val="0"/>
          <w:i w:val="0"/>
          <w:color w:val="26303C"/>
          <w:sz w:val="19"/>
        </w:rPr>
        <w:t xml:space="preserve">왜 그럴까요? 예배의 중심에는 </w:t>
      </w:r>
      <w:r>
        <w:rPr>
          <w:rFonts w:ascii="맑은 고딕" w:hAnsi="맑은 고딕" w:eastAsia="맑은 고딕"/>
          <w:b/>
          <w:i w:val="0"/>
          <w:color w:val="1F3D68"/>
          <w:sz w:val="19"/>
        </w:rPr>
        <w:t>진정성</w:t>
      </w:r>
      <w:r>
        <w:rPr>
          <w:rFonts w:ascii="맑은 고딕" w:hAnsi="맑은 고딕" w:eastAsia="맑은 고딕"/>
          <w:b w:val="0"/>
          <w:i w:val="0"/>
          <w:color w:val="26303C"/>
          <w:sz w:val="19"/>
        </w:rPr>
        <w:t xml:space="preserve">이 있어야 하기 때문입니다. 마치 사랑하는 사람에게 편지를 쓸 때, AI가 대신 써준 글보다 서툴러도 </w:t>
      </w:r>
      <w:r>
        <w:rPr>
          <w:rFonts w:ascii="맑은 고딕" w:hAnsi="맑은 고딕" w:eastAsia="맑은 고딕"/>
          <w:b/>
          <w:i w:val="0"/>
          <w:color w:val="1F3D68"/>
          <w:sz w:val="19"/>
        </w:rPr>
        <w:t>내 마음이 담긴 글</w:t>
      </w:r>
      <w:r>
        <w:rPr>
          <w:rFonts w:ascii="맑은 고딕" w:hAnsi="맑은 고딕" w:eastAsia="맑은 고딕"/>
          <w:b w:val="0"/>
          <w:i w:val="0"/>
          <w:color w:val="26303C"/>
          <w:sz w:val="19"/>
        </w:rPr>
        <w:t>이 진짜인 것과 같습니다.</w:t>
      </w:r>
    </w:p>
    <w:p>
      <w:pPr>
        <w:spacing w:before="0" w:after="80" w:line="269" w:lineRule="auto"/>
      </w:pPr>
      <w:r>
        <w:rPr>
          <w:rFonts w:ascii="맑은 고딕" w:hAnsi="맑은 고딕" w:eastAsia="맑은 고딕"/>
          <w:b w:val="0"/>
          <w:i w:val="0"/>
          <w:color w:val="26303C"/>
          <w:sz w:val="19"/>
        </w:rPr>
        <w:t xml:space="preserve">그래서 우리는 늘 물어야 합니다. 이 예배 콘텐츠가 </w:t>
      </w:r>
      <w:r>
        <w:rPr>
          <w:rFonts w:ascii="맑은 고딕" w:hAnsi="맑은 고딕" w:eastAsia="맑은 고딕"/>
          <w:b/>
          <w:i w:val="0"/>
          <w:color w:val="1F3D68"/>
          <w:sz w:val="19"/>
        </w:rPr>
        <w:t>효율</w:t>
      </w:r>
      <w:r>
        <w:rPr>
          <w:rFonts w:ascii="맑은 고딕" w:hAnsi="맑은 고딕" w:eastAsia="맑은 고딕"/>
          <w:b w:val="0"/>
          <w:i w:val="0"/>
          <w:color w:val="26303C"/>
          <w:sz w:val="19"/>
        </w:rPr>
        <w:t xml:space="preserve">을 위한 것인가, 아니면 하나님을 향한 </w:t>
      </w:r>
      <w:r>
        <w:rPr>
          <w:rFonts w:ascii="맑은 고딕" w:hAnsi="맑은 고딕" w:eastAsia="맑은 고딕"/>
          <w:b/>
          <w:i w:val="0"/>
          <w:color w:val="1F3D68"/>
          <w:sz w:val="19"/>
        </w:rPr>
        <w:t>진정성</w:t>
      </w:r>
      <w:r>
        <w:rPr>
          <w:rFonts w:ascii="맑은 고딕" w:hAnsi="맑은 고딕" w:eastAsia="맑은 고딕"/>
          <w:b w:val="0"/>
          <w:i w:val="0"/>
          <w:color w:val="26303C"/>
          <w:sz w:val="19"/>
        </w:rPr>
        <w:t>을 담고 있는가. 예배의 기준은 효율이 아니라 진정성입니다.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성경의 눈으로</w:t>
      </w:r>
    </w:p>
    <w:tbl>
      <w:tblPr>
        <w:tblW w:type="auto" w:w="0"/>
        <w:jc w:val="center"/>
        <w:tblLayout w:type="fixed"/>
        <w:tblLook w:firstColumn="1" w:firstRow="1" w:lastColumn="0" w:lastRow="0" w:noHBand="0" w:noVBand="1" w:val="04A0"/>
      </w:tblPr>
      <w:tblGrid>
        <w:gridCol w:w="8618"/>
      </w:tblGrid>
      <w:tr>
        <w:tc>
          <w:tcPr>
            <w:tcW w:type="dxa" w:w="8617"/>
            <w:shd w:val="clear" w:fill="FDF9EF"/>
            <w:tcBorders>
              <w:top w:val="single" w:sz="6" w:space="0" w:color="E3D9C3"/>
              <w:left w:val="single" w:sz="6" w:space="0" w:color="E3D9C3"/>
              <w:bottom w:val="single" w:sz="6" w:space="0" w:color="E3D9C3"/>
              <w:right w:val="single" w:sz="6" w:space="0" w:color="E3D9C3"/>
            </w:tcBorders>
            <w:tcMar>
              <w:top w:w="60" w:type="dxa"/>
              <w:bottom w:w="60" w:type="dxa"/>
              <w:left w:w="120" w:type="dxa"/>
              <w:right w:w="120" w:type="dxa"/>
            </w:tcMar>
          </w:tcPr>
          <w:p>
            <w:pPr>
              <w:spacing w:before="0" w:after="40" w:line="269" w:lineRule="auto"/>
            </w:pPr>
            <w:r>
              <w:rPr>
                <w:rFonts w:ascii="맑은 고딕" w:hAnsi="맑은 고딕" w:eastAsia="맑은 고딕"/>
                <w:b/>
                <w:i w:val="0"/>
                <w:color w:val="C8860A"/>
                <w:sz w:val="18"/>
              </w:rPr>
              <w:t>요한복음 4:24</w:t>
            </w:r>
          </w:p>
          <w:p>
            <w:pPr>
              <w:spacing w:before="0" w:after="80" w:line="269" w:lineRule="auto"/>
            </w:pPr>
            <w:r>
              <w:rPr>
                <w:rFonts w:ascii="맑은 고딕" w:hAnsi="맑은 고딕" w:eastAsia="맑은 고딕"/>
                <w:b w:val="0"/>
                <w:i/>
                <w:color w:val="4A3A17"/>
                <w:sz w:val="18"/>
              </w:rPr>
              <w:t>"예배하는 자가 영과 진리로 예배할지니라"</w:t>
            </w:r>
          </w:p>
          <w:p>
            <w:pPr>
              <w:spacing w:before="0" w:after="0" w:line="269" w:lineRule="auto"/>
            </w:pPr>
            <w:r>
              <w:rPr>
                <w:rFonts w:ascii="맑은 고딕" w:hAnsi="맑은 고딕" w:eastAsia="맑은 고딕"/>
                <w:b/>
                <w:i w:val="0"/>
                <w:color w:val="26303C"/>
                <w:sz w:val="18"/>
              </w:rPr>
              <w:t>"영과 진리"</w:t>
            </w:r>
            <w:r>
              <w:rPr>
                <w:rFonts w:ascii="맑은 고딕" w:hAnsi="맑은 고딕" w:eastAsia="맑은 고딕"/>
                <w:b w:val="0"/>
                <w:i w:val="0"/>
                <w:color w:val="26303C"/>
                <w:sz w:val="18"/>
              </w:rPr>
              <w:t xml:space="preserve">의 예배는 진정성과 하나님 말씀의 참됨을 요구합니다. AI가 만든 예배 콘텐츠가 이 기준을 충족하는지 늘 물어야 합니다. </w:t>
            </w:r>
            <w:r>
              <w:rPr>
                <w:rFonts w:ascii="맑은 고딕" w:hAnsi="맑은 고딕" w:eastAsia="맑은 고딕"/>
                <w:b/>
                <w:i w:val="0"/>
                <w:color w:val="26303C"/>
                <w:sz w:val="18"/>
              </w:rPr>
              <w:t>효율이 아니라 진정성</w:t>
            </w:r>
            <w:r>
              <w:rPr>
                <w:rFonts w:ascii="맑은 고딕" w:hAnsi="맑은 고딕" w:eastAsia="맑은 고딕"/>
                <w:b w:val="0"/>
                <w:i w:val="0"/>
                <w:color w:val="26303C"/>
                <w:sz w:val="18"/>
              </w:rPr>
              <w:t>이 참된 예배의 잣대입니다.</w:t>
            </w:r>
          </w:p>
        </w:tc>
      </w:tr>
    </w:tbl>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Q90 · 예배 콘텐츠를 AI로 제작하는 것은 도덕적인가?</w:t>
      </w:r>
      <w:r>
        <w:rPr>
          <w:rFonts w:ascii="맑은 고딕" w:hAnsi="맑은 고딕" w:eastAsia="맑은 고딕"/>
          <w:b w:val="0"/>
          <w:i w:val="0"/>
          <w:color w:val="26303C"/>
          <w:sz w:val="16"/>
        </w:rPr>
        <w:tab/>
      </w:r>
      <w:r>
        <w:rPr>
          <w:rFonts w:ascii="맑은 고딕" w:hAnsi="맑은 고딕" w:eastAsia="맑은 고딕"/>
          <w:b/>
          <w:i w:val="0"/>
          <w:color w:val="132A4A"/>
          <w:sz w:val="16"/>
        </w:rPr>
        <w:t>함께 묻고 답하기</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묻고 답하며 이해하기</w:t>
      </w:r>
    </w:p>
    <w:tbl>
      <w:tblPr>
        <w:tblW w:type="auto" w:w="0"/>
        <w:jc w:val="center"/>
        <w:tblLayout w:type="fixed"/>
        <w:tblLook w:firstColumn="1" w:firstRow="1" w:lastColumn="0" w:lastRow="0" w:noHBand="0" w:noVBand="1" w:val="04A0"/>
      </w:tblPr>
      <w:tblGrid>
        <w:gridCol w:w="8618"/>
      </w:tblGrid>
      <w:tr>
        <w:tc>
          <w:tcPr>
            <w:tcW w:type="dxa" w:w="8617"/>
            <w:tcBorders>
              <w:top w:val="single" w:sz="6" w:space="0" w:color="CDDDF1"/>
              <w:left w:val="single" w:sz="6" w:space="0" w:color="CDDDF1"/>
              <w:bottom w:val="single" w:sz="6" w:space="0" w:color="CDDDF1"/>
              <w:right w:val="single" w:sz="6" w:space="0" w:color="CDDDF1"/>
            </w:tcBorders>
            <w:tcMar>
              <w:top w:w="60" w:type="dxa"/>
              <w:bottom w:w="60" w:type="dxa"/>
              <w:left w:w="120" w:type="dxa"/>
              <w:right w:w="120" w:type="dxa"/>
            </w:tcMar>
          </w:tcPr>
          <w:p>
            <w:pPr>
              <w:spacing w:before="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예배에서 AI를 아예 쓰면 안 되는 건가요?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그렇지 않습니다. 영상, 자막, 편곡 보조, 번역, 순서지 같은 요소에서는 유용한 도구가 될 수 있습니다.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그럼 어떤 것을 조심해야 하나요?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AI가 작곡한 찬양, AI가 쓴 공기도문, 검토 없는 AI 설교입니다. 각각 진정성, 기도의 본질, 성령의 역사 문제를 낳습니다.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판단의 기준은 무엇인가요?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효율이 아니라 진정성입니다. '영과 진리로' 드리는 예배인지를 늘 물어야 합니다.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함께 이야기 나눠요</w:t>
      </w:r>
    </w:p>
    <w:p>
      <w:pPr>
        <w:spacing w:before="0" w:after="60" w:line="269" w:lineRule="auto"/>
        <w:ind w:left="340" w:hanging="340"/>
      </w:pPr>
      <w:r>
        <w:rPr>
          <w:rFonts w:ascii="맑은 고딕" w:hAnsi="맑은 고딕" w:eastAsia="맑은 고딕"/>
          <w:b/>
          <w:i w:val="0"/>
          <w:color w:val="132A4A"/>
          <w:sz w:val="19"/>
        </w:rPr>
        <w:t xml:space="preserve">1. </w:t>
      </w:r>
      <w:r>
        <w:rPr>
          <w:rFonts w:ascii="맑은 고딕" w:hAnsi="맑은 고딕" w:eastAsia="맑은 고딕"/>
          <w:b w:val="0"/>
          <w:i w:val="0"/>
          <w:color w:val="26303C"/>
          <w:sz w:val="19"/>
        </w:rPr>
        <w:t>내가 드리는 예배에서 '진정성'이 살아있다고 느낀 순간은 언제였나요?</w:t>
      </w:r>
    </w:p>
    <w:p>
      <w:pPr>
        <w:spacing w:before="0" w:after="60" w:line="269" w:lineRule="auto"/>
        <w:ind w:left="340" w:hanging="340"/>
      </w:pPr>
      <w:r>
        <w:rPr>
          <w:rFonts w:ascii="맑은 고딕" w:hAnsi="맑은 고딕" w:eastAsia="맑은 고딕"/>
          <w:b/>
          <w:i w:val="0"/>
          <w:color w:val="132A4A"/>
          <w:sz w:val="19"/>
        </w:rPr>
        <w:t xml:space="preserve">2. </w:t>
      </w:r>
      <w:r>
        <w:rPr>
          <w:rFonts w:ascii="맑은 고딕" w:hAnsi="맑은 고딕" w:eastAsia="맑은 고딕"/>
          <w:b w:val="0"/>
          <w:i w:val="0"/>
          <w:color w:val="26303C"/>
          <w:sz w:val="19"/>
        </w:rPr>
        <w:t>편리함(효율)과 진정성이 부딪힐 때, 우리는 무엇을 선택하기 쉬운가요?</w:t>
      </w:r>
    </w:p>
    <w:p>
      <w:pPr>
        <w:spacing w:before="0" w:after="60" w:line="269" w:lineRule="auto"/>
        <w:ind w:left="340" w:hanging="340"/>
      </w:pPr>
      <w:r>
        <w:rPr>
          <w:rFonts w:ascii="맑은 고딕" w:hAnsi="맑은 고딕" w:eastAsia="맑은 고딕"/>
          <w:b/>
          <w:i w:val="0"/>
          <w:color w:val="132A4A"/>
          <w:sz w:val="19"/>
        </w:rPr>
        <w:t xml:space="preserve">3. </w:t>
      </w:r>
      <w:r>
        <w:rPr>
          <w:rFonts w:ascii="맑은 고딕" w:hAnsi="맑은 고딕" w:eastAsia="맑은 고딕"/>
          <w:b w:val="0"/>
          <w:i w:val="0"/>
          <w:color w:val="26303C"/>
          <w:sz w:val="19"/>
        </w:rPr>
        <w:t>AI가 도와도 되는 예배 요소와, 사람이 꼭 감당해야 할 요소를 어떻게 구분할 수 있을까요?</w:t>
      </w:r>
    </w:p>
    <w:p>
      <w:pPr>
        <w:spacing w:before="0" w:after="60" w:line="269" w:lineRule="auto"/>
        <w:ind w:left="340" w:hanging="340"/>
      </w:pPr>
      <w:r>
        <w:rPr>
          <w:rFonts w:ascii="맑은 고딕" w:hAnsi="맑은 고딕" w:eastAsia="맑은 고딕"/>
          <w:b/>
          <w:i w:val="0"/>
          <w:color w:val="132A4A"/>
          <w:sz w:val="19"/>
        </w:rPr>
        <w:t xml:space="preserve">4. </w:t>
      </w:r>
      <w:r>
        <w:rPr>
          <w:rFonts w:ascii="맑은 고딕" w:hAnsi="맑은 고딕" w:eastAsia="맑은 고딕"/>
          <w:b w:val="0"/>
          <w:i w:val="0"/>
          <w:color w:val="26303C"/>
          <w:sz w:val="19"/>
        </w:rPr>
        <w:t xml:space="preserve">우리 교회가 </w:t>
      </w:r>
      <w:r>
        <w:rPr>
          <w:rFonts w:ascii="맑은 고딕" w:hAnsi="맑은 고딕" w:eastAsia="맑은 고딕"/>
          <w:b/>
          <w:i w:val="0"/>
          <w:color w:val="26303C"/>
          <w:sz w:val="19"/>
        </w:rPr>
        <w:t>기술을 지혜롭게</w:t>
      </w:r>
      <w:r>
        <w:rPr>
          <w:rFonts w:ascii="맑은 고딕" w:hAnsi="맑은 고딕" w:eastAsia="맑은 고딕"/>
          <w:b w:val="0"/>
          <w:i w:val="0"/>
          <w:color w:val="26303C"/>
          <w:sz w:val="19"/>
        </w:rPr>
        <w:t xml:space="preserve"> 쓰면서도 예배의 진정성을 지키려면 무엇이 필요할까요?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삶으로 살아내기</w:t>
      </w:r>
    </w:p>
    <w:tbl>
      <w:tblPr>
        <w:tblW w:type="auto" w:w="0"/>
        <w:jc w:val="center"/>
        <w:tblLayout w:type="fixed"/>
        <w:tblLook w:firstColumn="1" w:firstRow="1" w:lastColumn="0" w:lastRow="0" w:noHBand="0" w:noVBand="1" w:val="04A0"/>
      </w:tblPr>
      <w:tblGrid>
        <w:gridCol w:w="8618"/>
      </w:tblGrid>
      <w:tr>
        <w:tc>
          <w:tcPr>
            <w:tcW w:type="dxa" w:w="8617"/>
            <w:shd w:val="clear" w:fill="F4F8F3"/>
            <w:tcBorders>
              <w:top w:val="single" w:sz="6" w:space="0" w:color="D7E6D5"/>
              <w:left w:val="single" w:sz="6" w:space="0" w:color="D7E6D5"/>
              <w:bottom w:val="single" w:sz="6" w:space="0" w:color="D7E6D5"/>
              <w:right w:val="single" w:sz="6" w:space="0" w:color="D7E6D5"/>
            </w:tcBorders>
            <w:tcMar>
              <w:top w:w="60" w:type="dxa"/>
              <w:bottom w:w="60" w:type="dxa"/>
              <w:left w:w="120" w:type="dxa"/>
              <w:right w:w="120" w:type="dxa"/>
            </w:tcMar>
          </w:tcPr>
          <w:p>
            <w:pPr>
              <w:spacing w:before="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이번 주 예배에서 형식보다 하나님을 향한 마음의 진정성에 집중해 봅니다.</w:t>
            </w:r>
          </w:p>
          <w:p>
            <w:pPr>
              <w:spacing w:before="2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교회 봉사에 기술을 활용하되, 사람만이 담을 수 있는 정성을 지키려 힘씁니다.</w:t>
            </w:r>
          </w:p>
          <w:p>
            <w:pPr>
              <w:spacing w:before="80" w:after="0" w:line="269" w:lineRule="auto"/>
              <w:pBdr>
                <w:top w:val="dashed" w:sz="4" w:space="6" w:color="D7E6D5"/>
              </w:pBdr>
            </w:pPr>
            <w:r>
              <w:rPr>
                <w:rFonts w:ascii="맑은 고딕" w:hAnsi="맑은 고딕" w:eastAsia="맑은 고딕"/>
                <w:b/>
                <w:i/>
                <w:color w:val="2F6B39"/>
                <w:sz w:val="18"/>
              </w:rPr>
              <w:t>기도</w:t>
            </w:r>
            <w:r>
              <w:rPr>
                <w:rFonts w:ascii="맑은 고딕" w:hAnsi="맑은 고딕" w:eastAsia="맑은 고딕"/>
                <w:b w:val="0"/>
                <w:i/>
                <w:color w:val="2F6B39"/>
                <w:sz w:val="18"/>
              </w:rPr>
              <w:t xml:space="preserve"> — "주님, 영과 진리로 예배하게 하시고, 편리함에 취해 진정성을 잃지 않도록 저희 예배를 지켜 주소서. 아멘."</w:t>
            </w:r>
          </w:p>
        </w:tc>
      </w:tr>
    </w:tbl>
    <w:p>
      <w:pPr>
        <w:spacing w:before="0" w:after="0" w:line="80" w:lineRule="exact"/>
      </w:pPr>
      <w:r>
        <w:rPr>
          <w:rFonts w:ascii="맑은 고딕" w:hAnsi="맑은 고딕" w:eastAsia="맑은 고딕"/>
          <w:b w:val="0"/>
          <w:i w:val="0"/>
          <w:color w:val="26303C"/>
          <w:sz w:val="1"/>
        </w:rPr>
      </w:r>
    </w:p>
    <w:tbl>
      <w:tblPr>
        <w:tblW w:type="auto" w:w="0"/>
        <w:jc w:val="center"/>
        <w:tblLayout w:type="fixed"/>
        <w:tblLook w:firstColumn="1" w:firstRow="1" w:lastColumn="0" w:lastRow="0" w:noHBand="0" w:noVBand="1" w:val="04A0"/>
      </w:tblPr>
      <w:tblGrid>
        <w:gridCol w:w="8618"/>
      </w:tblGrid>
      <w:tr>
        <w:tc>
          <w:tcPr>
            <w:tcW w:type="dxa" w:w="8617"/>
            <w:shd w:val="clear" w:fill="132A4A"/>
            <w:tcMar>
              <w:top w:w="60" w:type="dxa"/>
              <w:bottom w:w="60" w:type="dxa"/>
              <w:left w:w="120" w:type="dxa"/>
              <w:right w:w="120" w:type="dxa"/>
            </w:tcMar>
          </w:tcPr>
          <w:p>
            <w:pPr>
              <w:spacing w:before="60" w:after="60" w:line="269" w:lineRule="auto"/>
              <w:jc w:val="center"/>
            </w:pPr>
            <w:r>
              <w:rPr>
                <w:rFonts w:ascii="맑은 고딕" w:hAnsi="맑은 고딕" w:eastAsia="맑은 고딕"/>
                <w:b/>
                <w:i w:val="0"/>
                <w:color w:val="FFFFFF"/>
                <w:sz w:val="20"/>
              </w:rPr>
              <w:t xml:space="preserve">예배의 기준은 효율이 아니라 </w:t>
            </w:r>
            <w:r>
              <w:rPr>
                <w:rFonts w:ascii="맑은 고딕" w:hAnsi="맑은 고딕" w:eastAsia="맑은 고딕"/>
                <w:b/>
                <w:i w:val="0"/>
                <w:color w:val="F3E6C4"/>
                <w:sz w:val="20"/>
              </w:rPr>
              <w:t>진정성</w:t>
            </w:r>
            <w:r>
              <w:rPr>
                <w:rFonts w:ascii="맑은 고딕" w:hAnsi="맑은 고딕" w:eastAsia="맑은 고딕"/>
                <w:b/>
                <w:i w:val="0"/>
                <w:color w:val="FFFFFF"/>
                <w:sz w:val="20"/>
              </w:rPr>
              <w:t xml:space="preserve">, 하나님과의 </w:t>
            </w:r>
            <w:r>
              <w:rPr>
                <w:rFonts w:ascii="맑은 고딕" w:hAnsi="맑은 고딕" w:eastAsia="맑은 고딕"/>
                <w:b/>
                <w:i w:val="0"/>
                <w:color w:val="F3E6C4"/>
                <w:sz w:val="20"/>
              </w:rPr>
              <w:t>살아있는 만남</w:t>
            </w:r>
            <w:r>
              <w:rPr>
                <w:rFonts w:ascii="맑은 고딕" w:hAnsi="맑은 고딕" w:eastAsia="맑은 고딕"/>
                <w:b/>
                <w:i w:val="0"/>
                <w:color w:val="FFFFFF"/>
                <w:sz w:val="20"/>
              </w:rPr>
              <w:t>은 대체할 수 없습니다.</w:t>
            </w:r>
          </w:p>
        </w:tc>
      </w:tr>
    </w:tbl>
    <w:p>
      <w:pPr>
        <w:spacing w:before="100" w:after="0" w:line="269" w:lineRule="auto"/>
        <w:jc w:val="center"/>
      </w:pPr>
      <w:r>
        <w:rPr>
          <w:rFonts w:ascii="맑은 고딕" w:hAnsi="맑은 고딕" w:eastAsia="맑은 고딕"/>
          <w:b w:val="0"/>
          <w:i w:val="0"/>
          <w:color w:val="5A6675"/>
          <w:sz w:val="15"/>
        </w:rPr>
        <w:t>AI와 기독교 윤리 100문 100답 · 오경근 지음 | 성도 교육용 워크북 · Q90 / 100</w:t>
      </w:r>
    </w:p>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제10부 · 미래 윤리와 종말론적 성찰</w:t>
      </w:r>
      <w:r>
        <w:rPr>
          <w:rFonts w:ascii="맑은 고딕" w:hAnsi="맑은 고딕" w:eastAsia="맑은 고딕"/>
          <w:b w:val="0"/>
          <w:i w:val="0"/>
          <w:color w:val="26303C"/>
          <w:sz w:val="16"/>
        </w:rPr>
        <w:tab/>
      </w:r>
      <w:r>
        <w:rPr>
          <w:rFonts w:ascii="맑은 고딕" w:hAnsi="맑은 고딕" w:eastAsia="맑은 고딕"/>
          <w:b/>
          <w:i w:val="0"/>
          <w:color w:val="132A4A"/>
          <w:sz w:val="16"/>
        </w:rPr>
        <w:t>AI와 기독교 윤리 100문 100답 · 워크북</w:t>
      </w:r>
    </w:p>
    <w:p>
      <w:pPr>
        <w:spacing w:before="120" w:after="120" w:line="269" w:lineRule="auto"/>
      </w:pPr>
      <w:r>
        <w:rPr>
          <w:rFonts w:ascii="맑은 고딕" w:hAnsi="맑은 고딕" w:eastAsia="맑은 고딕"/>
          <w:b/>
          <w:i w:val="0"/>
          <w:color w:val="132A4A"/>
          <w:sz w:val="40"/>
        </w:rPr>
        <w:t xml:space="preserve">Q91  </w:t>
      </w:r>
      <w:r>
        <w:rPr>
          <w:rFonts w:ascii="맑은 고딕" w:hAnsi="맑은 고딕" w:eastAsia="맑은 고딕"/>
          <w:b/>
          <w:i w:val="0"/>
          <w:color w:val="132A4A"/>
          <w:sz w:val="27"/>
        </w:rPr>
        <w:t>AI가 발전할수록 인류의 미래는 어떻게 될 것인가요?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오늘의 질문</w:t>
      </w:r>
    </w:p>
    <w:p>
      <w:pPr>
        <w:spacing w:before="0" w:after="60" w:line="269" w:lineRule="auto"/>
      </w:pPr>
      <w:r>
        <w:rPr>
          <w:rFonts w:ascii="맑은 고딕" w:hAnsi="맑은 고딕" w:eastAsia="맑은 고딕"/>
          <w:b w:val="0"/>
          <w:i w:val="0"/>
          <w:color w:val="26303C"/>
          <w:sz w:val="19"/>
        </w:rPr>
        <w:t xml:space="preserve">어떤 이는 AI가 모든 문제를 풀어줄 낙원을 그리고, 어떤 이는 인간을 뛰어넘는 기계가 세상을 지배할 재앙을 걱정합니다. 과연 </w:t>
      </w:r>
      <w:r>
        <w:rPr>
          <w:rFonts w:ascii="맑은 고딕" w:hAnsi="맑은 고딕" w:eastAsia="맑은 고딕"/>
          <w:b/>
          <w:i w:val="0"/>
          <w:color w:val="1F3D68"/>
          <w:sz w:val="19"/>
        </w:rPr>
        <w:t>인류의 미래</w:t>
      </w:r>
      <w:r>
        <w:rPr>
          <w:rFonts w:ascii="맑은 고딕" w:hAnsi="맑은 고딕" w:eastAsia="맑은 고딕"/>
          <w:b w:val="0"/>
          <w:i w:val="0"/>
          <w:color w:val="26303C"/>
          <w:sz w:val="19"/>
        </w:rPr>
        <w:t>는 밝을까요, 어두울까요? 그리고 그 미래는 정말 기술의 손에 달려 있는 걸까요? 신앙의 눈으로 내일을 바라봅시다.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한눈에 보는 답</w:t>
      </w:r>
    </w:p>
    <w:tbl>
      <w:tblPr>
        <w:tblW w:type="auto" w:w="0"/>
        <w:jc w:val="center"/>
        <w:tblLayout w:type="fixed"/>
        <w:tblLook w:firstColumn="1" w:firstRow="1" w:lastColumn="0" w:lastRow="0" w:noHBand="0" w:noVBand="1" w:val="04A0"/>
      </w:tblPr>
      <w:tblGrid>
        <w:gridCol w:w="8618"/>
      </w:tblGrid>
      <w:tr>
        <w:tc>
          <w:tcPr>
            <w:tcW w:type="dxa" w:w="8617"/>
            <w:shd w:val="clear" w:fill="F3E6C4"/>
            <w:tcBorders>
              <w:left w:val="single" w:sz="24" w:space="0" w:color="C8860A"/>
            </w:tcBorders>
            <w:tcMar>
              <w:top w:w="60" w:type="dxa"/>
              <w:bottom w:w="60" w:type="dxa"/>
              <w:left w:w="120" w:type="dxa"/>
              <w:right w:w="120" w:type="dxa"/>
            </w:tcMar>
          </w:tcPr>
          <w:p>
            <w:pPr>
              <w:spacing w:before="0" w:after="0" w:line="269" w:lineRule="auto"/>
            </w:pPr>
            <w:r>
              <w:rPr>
                <w:rFonts w:ascii="맑은 고딕" w:hAnsi="맑은 고딕" w:eastAsia="맑은 고딕"/>
                <w:b w:val="0"/>
                <w:i w:val="0"/>
                <w:color w:val="5C4207"/>
                <w:sz w:val="19"/>
              </w:rPr>
              <w:t xml:space="preserve">인류의 미래는 </w:t>
            </w:r>
            <w:r>
              <w:rPr>
                <w:rFonts w:ascii="맑은 고딕" w:hAnsi="맑은 고딕" w:eastAsia="맑은 고딕"/>
                <w:b/>
                <w:i w:val="0"/>
                <w:color w:val="5C4207"/>
                <w:sz w:val="19"/>
              </w:rPr>
              <w:t>기술 그 자체보다 그 기술을 쓰는 사람의 도덕적 선택</w:t>
            </w:r>
            <w:r>
              <w:rPr>
                <w:rFonts w:ascii="맑은 고딕" w:hAnsi="맑은 고딕" w:eastAsia="맑은 고딕"/>
                <w:b w:val="0"/>
                <w:i w:val="0"/>
                <w:color w:val="5C4207"/>
                <w:sz w:val="19"/>
              </w:rPr>
              <w:t xml:space="preserve">에 달려 있습니다. 기독교는 맹목적 낙관도 기술 혐오적 비관도 아닌 </w:t>
            </w:r>
            <w:r>
              <w:rPr>
                <w:rFonts w:ascii="맑은 고딕" w:hAnsi="맑은 고딕" w:eastAsia="맑은 고딕"/>
                <w:b/>
                <w:i w:val="0"/>
                <w:color w:val="5C4207"/>
                <w:sz w:val="19"/>
              </w:rPr>
              <w:t>'책임 있는 청지기직'</w:t>
            </w:r>
            <w:r>
              <w:rPr>
                <w:rFonts w:ascii="맑은 고딕" w:hAnsi="맑은 고딕" w:eastAsia="맑은 고딕"/>
                <w:b w:val="0"/>
                <w:i w:val="0"/>
                <w:color w:val="5C4207"/>
                <w:sz w:val="19"/>
              </w:rPr>
              <w:t>의 자세를 요구합니다.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쉽게 풀어보기</w:t>
      </w:r>
    </w:p>
    <w:p>
      <w:pPr>
        <w:spacing w:before="0" w:after="80" w:line="269" w:lineRule="auto"/>
      </w:pPr>
      <w:r>
        <w:rPr>
          <w:rFonts w:ascii="맑은 고딕" w:hAnsi="맑은 고딕" w:eastAsia="맑은 고딕"/>
          <w:b w:val="0"/>
          <w:i w:val="0"/>
          <w:color w:val="26303C"/>
          <w:sz w:val="19"/>
        </w:rPr>
        <w:t xml:space="preserve">기술 가속을 낙관하는 사람들은 </w:t>
      </w:r>
      <w:r>
        <w:rPr>
          <w:rFonts w:ascii="맑은 고딕" w:hAnsi="맑은 고딕" w:eastAsia="맑은 고딕"/>
          <w:b/>
          <w:i w:val="0"/>
          <w:color w:val="1F3D68"/>
          <w:sz w:val="19"/>
        </w:rPr>
        <w:t>'특이점'</w:t>
      </w:r>
      <w:r>
        <w:rPr>
          <w:rFonts w:ascii="맑은 고딕" w:hAnsi="맑은 고딕" w:eastAsia="맑은 고딕"/>
          <w:b w:val="0"/>
          <w:i w:val="0"/>
          <w:color w:val="26303C"/>
          <w:sz w:val="19"/>
        </w:rPr>
        <w:t>—AI가 인간 지능을 뛰어넘는 순간—이 곧 온다고 말합니다. 하지만 이런 예측은 그대로 믿기보다 신앙적으로 곰곰이 따져 볼 필요가 있습니다.</w:t>
      </w:r>
    </w:p>
    <w:p>
      <w:pPr>
        <w:spacing w:before="0" w:after="80" w:line="269" w:lineRule="auto"/>
      </w:pPr>
      <w:r>
        <w:rPr>
          <w:rFonts w:ascii="맑은 고딕" w:hAnsi="맑은 고딕" w:eastAsia="맑은 고딕"/>
          <w:b w:val="0"/>
          <w:i w:val="0"/>
          <w:color w:val="26303C"/>
          <w:sz w:val="19"/>
        </w:rPr>
        <w:t xml:space="preserve">다니엘서는 종말의 징조로 "지식이 더하리라"(단 12:4)고 말합니다. 이 말씀이 꼭 AI를 가리킨다고 단정할 수는 없지만, </w:t>
      </w:r>
      <w:r>
        <w:rPr>
          <w:rFonts w:ascii="맑은 고딕" w:hAnsi="맑은 고딕" w:eastAsia="맑은 고딕"/>
          <w:b/>
          <w:i w:val="0"/>
          <w:color w:val="1F3D68"/>
          <w:sz w:val="19"/>
        </w:rPr>
        <w:t>지식이 폭발하는 시대에 인간이 통제력을 잃을 수 있다는 경고</w:t>
      </w:r>
      <w:r>
        <w:rPr>
          <w:rFonts w:ascii="맑은 고딕" w:hAnsi="맑은 고딕" w:eastAsia="맑은 고딕"/>
          <w:b w:val="0"/>
          <w:i w:val="0"/>
          <w:color w:val="26303C"/>
          <w:sz w:val="19"/>
        </w:rPr>
        <w:t>로는 충분히 읽을 수 있습니다.</w:t>
      </w:r>
    </w:p>
    <w:p>
      <w:pPr>
        <w:spacing w:before="0" w:after="80" w:line="269" w:lineRule="auto"/>
      </w:pPr>
      <w:r>
        <w:rPr>
          <w:rFonts w:ascii="맑은 고딕" w:hAnsi="맑은 고딕" w:eastAsia="맑은 고딕"/>
          <w:b w:val="0"/>
          <w:i w:val="0"/>
          <w:color w:val="26303C"/>
          <w:sz w:val="19"/>
        </w:rPr>
        <w:t xml:space="preserve">같은 AI라도 어떻게 쓰느냐에 따라 결과는 정반대입니다. 기후 위기를 푸는 해결사가 될 수도 있고, 빈부 격차를 더 벌리는 촉매가 될 수도 있습니다. 마치 </w:t>
      </w:r>
      <w:r>
        <w:rPr>
          <w:rFonts w:ascii="맑은 고딕" w:hAnsi="맑은 고딕" w:eastAsia="맑은 고딕"/>
          <w:b/>
          <w:i w:val="0"/>
          <w:color w:val="1F3D68"/>
          <w:sz w:val="19"/>
        </w:rPr>
        <w:t>칼이 요리 도구도, 흉기도 될 수 있는 것</w:t>
      </w:r>
      <w:r>
        <w:rPr>
          <w:rFonts w:ascii="맑은 고딕" w:hAnsi="맑은 고딕" w:eastAsia="맑은 고딕"/>
          <w:b w:val="0"/>
          <w:i w:val="0"/>
          <w:color w:val="26303C"/>
          <w:sz w:val="19"/>
        </w:rPr>
        <w:t>과 같습니다.</w:t>
      </w:r>
    </w:p>
    <w:p>
      <w:pPr>
        <w:spacing w:before="0" w:after="80" w:line="269" w:lineRule="auto"/>
      </w:pPr>
      <w:r>
        <w:rPr>
          <w:rFonts w:ascii="맑은 고딕" w:hAnsi="맑은 고딕" w:eastAsia="맑은 고딕"/>
          <w:b w:val="0"/>
          <w:i w:val="0"/>
          <w:color w:val="26303C"/>
          <w:sz w:val="19"/>
        </w:rPr>
        <w:t xml:space="preserve">그래서 교회는 미래를 가만히 기다리기만 해서는 안 됩니다. </w:t>
      </w:r>
      <w:r>
        <w:rPr>
          <w:rFonts w:ascii="맑은 고딕" w:hAnsi="맑은 고딕" w:eastAsia="맑은 고딕"/>
          <w:b/>
          <w:i w:val="0"/>
          <w:color w:val="1F3D68"/>
          <w:sz w:val="19"/>
        </w:rPr>
        <w:t>인간 존엄·공동체적 연대·창조 보전</w:t>
      </w:r>
      <w:r>
        <w:rPr>
          <w:rFonts w:ascii="맑은 고딕" w:hAnsi="맑은 고딕" w:eastAsia="맑은 고딕"/>
          <w:b w:val="0"/>
          <w:i w:val="0"/>
          <w:color w:val="26303C"/>
          <w:sz w:val="19"/>
        </w:rPr>
        <w:t xml:space="preserve">의 가치를 기술이 설계되는 단계부터 외치는 </w:t>
      </w:r>
      <w:r>
        <w:rPr>
          <w:rFonts w:ascii="맑은 고딕" w:hAnsi="맑은 고딕" w:eastAsia="맑은 고딕"/>
          <w:b/>
          <w:i w:val="0"/>
          <w:color w:val="1F3D68"/>
          <w:sz w:val="19"/>
        </w:rPr>
        <w:t>예언자적 목소리</w:t>
      </w:r>
      <w:r>
        <w:rPr>
          <w:rFonts w:ascii="맑은 고딕" w:hAnsi="맑은 고딕" w:eastAsia="맑은 고딕"/>
          <w:b w:val="0"/>
          <w:i w:val="0"/>
          <w:color w:val="26303C"/>
          <w:sz w:val="19"/>
        </w:rPr>
        <w:t>를 내야 합니다.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성경의 눈으로</w:t>
      </w:r>
    </w:p>
    <w:tbl>
      <w:tblPr>
        <w:tblW w:type="auto" w:w="0"/>
        <w:jc w:val="center"/>
        <w:tblLayout w:type="fixed"/>
        <w:tblLook w:firstColumn="1" w:firstRow="1" w:lastColumn="0" w:lastRow="0" w:noHBand="0" w:noVBand="1" w:val="04A0"/>
      </w:tblPr>
      <w:tblGrid>
        <w:gridCol w:w="8618"/>
      </w:tblGrid>
      <w:tr>
        <w:tc>
          <w:tcPr>
            <w:tcW w:type="dxa" w:w="8617"/>
            <w:shd w:val="clear" w:fill="FDF9EF"/>
            <w:tcBorders>
              <w:top w:val="single" w:sz="6" w:space="0" w:color="E3D9C3"/>
              <w:left w:val="single" w:sz="6" w:space="0" w:color="E3D9C3"/>
              <w:bottom w:val="single" w:sz="6" w:space="0" w:color="E3D9C3"/>
              <w:right w:val="single" w:sz="6" w:space="0" w:color="E3D9C3"/>
            </w:tcBorders>
            <w:tcMar>
              <w:top w:w="60" w:type="dxa"/>
              <w:bottom w:w="60" w:type="dxa"/>
              <w:left w:w="120" w:type="dxa"/>
              <w:right w:w="120" w:type="dxa"/>
            </w:tcMar>
          </w:tcPr>
          <w:p>
            <w:pPr>
              <w:spacing w:before="0" w:after="40" w:line="269" w:lineRule="auto"/>
            </w:pPr>
            <w:r>
              <w:rPr>
                <w:rFonts w:ascii="맑은 고딕" w:hAnsi="맑은 고딕" w:eastAsia="맑은 고딕"/>
                <w:b/>
                <w:i w:val="0"/>
                <w:color w:val="C8860A"/>
                <w:sz w:val="18"/>
              </w:rPr>
              <w:t>다니엘 12:4</w:t>
            </w:r>
          </w:p>
          <w:p>
            <w:pPr>
              <w:spacing w:before="0" w:after="80" w:line="269" w:lineRule="auto"/>
            </w:pPr>
            <w:r>
              <w:rPr>
                <w:rFonts w:ascii="맑은 고딕" w:hAnsi="맑은 고딕" w:eastAsia="맑은 고딕"/>
                <w:b w:val="0"/>
                <w:i/>
                <w:color w:val="4A3A17"/>
                <w:sz w:val="18"/>
              </w:rPr>
              <w:t>"많은 사람이 빨리 왕래하며 지식이 더하리라."</w:t>
            </w:r>
          </w:p>
          <w:p>
            <w:pPr>
              <w:spacing w:before="0" w:after="0" w:line="269" w:lineRule="auto"/>
            </w:pPr>
            <w:r>
              <w:rPr>
                <w:rFonts w:ascii="맑은 고딕" w:hAnsi="맑은 고딕" w:eastAsia="맑은 고딕"/>
                <w:b w:val="0"/>
                <w:i w:val="0"/>
                <w:color w:val="26303C"/>
                <w:sz w:val="18"/>
              </w:rPr>
              <w:t xml:space="preserve">지식이 넘치는 시대일수록 그 지식을 </w:t>
            </w:r>
            <w:r>
              <w:rPr>
                <w:rFonts w:ascii="맑은 고딕" w:hAnsi="맑은 고딕" w:eastAsia="맑은 고딕"/>
                <w:b/>
                <w:i w:val="0"/>
                <w:color w:val="26303C"/>
                <w:sz w:val="18"/>
              </w:rPr>
              <w:t>어디에 쓸 것인가</w:t>
            </w:r>
            <w:r>
              <w:rPr>
                <w:rFonts w:ascii="맑은 고딕" w:hAnsi="맑은 고딕" w:eastAsia="맑은 고딕"/>
                <w:b w:val="0"/>
                <w:i w:val="0"/>
                <w:color w:val="26303C"/>
                <w:sz w:val="18"/>
              </w:rPr>
              <w:t>가 더 중요해집니다. 하나님은 역사의 주인이시며, 우리에게는 그 지식을 선하게 다스릴 청지기의 책임이 맡겨졌습니다. 미래는 두려움의 대상이 아니라 신실하게 맡을 사명의 자리입니다.</w:t>
            </w:r>
          </w:p>
        </w:tc>
      </w:tr>
    </w:tbl>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Q91 · AI가 발전할수록 인류의 미래는 어떻게 될 것인가요?</w:t>
      </w:r>
      <w:r>
        <w:rPr>
          <w:rFonts w:ascii="맑은 고딕" w:hAnsi="맑은 고딕" w:eastAsia="맑은 고딕"/>
          <w:b w:val="0"/>
          <w:i w:val="0"/>
          <w:color w:val="26303C"/>
          <w:sz w:val="16"/>
        </w:rPr>
        <w:tab/>
      </w:r>
      <w:r>
        <w:rPr>
          <w:rFonts w:ascii="맑은 고딕" w:hAnsi="맑은 고딕" w:eastAsia="맑은 고딕"/>
          <w:b/>
          <w:i w:val="0"/>
          <w:color w:val="132A4A"/>
          <w:sz w:val="16"/>
        </w:rPr>
        <w:t>함께 묻고 답하기</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묻고 답하며 이해하기</w:t>
      </w:r>
    </w:p>
    <w:tbl>
      <w:tblPr>
        <w:tblW w:type="auto" w:w="0"/>
        <w:jc w:val="center"/>
        <w:tblLayout w:type="fixed"/>
        <w:tblLook w:firstColumn="1" w:firstRow="1" w:lastColumn="0" w:lastRow="0" w:noHBand="0" w:noVBand="1" w:val="04A0"/>
      </w:tblPr>
      <w:tblGrid>
        <w:gridCol w:w="8618"/>
      </w:tblGrid>
      <w:tr>
        <w:tc>
          <w:tcPr>
            <w:tcW w:type="dxa" w:w="8617"/>
            <w:tcBorders>
              <w:top w:val="single" w:sz="6" w:space="0" w:color="CDDDF1"/>
              <w:left w:val="single" w:sz="6" w:space="0" w:color="CDDDF1"/>
              <w:bottom w:val="single" w:sz="6" w:space="0" w:color="CDDDF1"/>
              <w:right w:val="single" w:sz="6" w:space="0" w:color="CDDDF1"/>
            </w:tcBorders>
            <w:tcMar>
              <w:top w:w="60" w:type="dxa"/>
              <w:bottom w:w="60" w:type="dxa"/>
              <w:left w:w="120" w:type="dxa"/>
              <w:right w:w="120" w:type="dxa"/>
            </w:tcMar>
          </w:tcPr>
          <w:p>
            <w:pPr>
              <w:spacing w:before="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'특이점'이 오면 정말 AI가 세상을 지배하게 되나요?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그것은 확정된 미래가 아니라 하나의 주장입니다. 기독교는 그런 예측 앞에서도 역사의 주인은 하나님이시며, 미래는 인간의 선택에 크게 좌우된다고 봅니다.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그럼 우리는 기술 발전을 반대해야 하나요?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아닙니다. 기독교는 기술 혐오적 비관론도 거부합니다. AI는 기후 위기 해결에 쓰일 수도 있습니다. 문제는 기술이 아니라 그것을 쓰는 마음입니다.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'책임 있는 청지기직'이란 구체적으로 무엇인가요?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주어진 기술을 하나님의 뜻대로 관리하는 자세입니다. 인간 존엄과 약자, 창조 세계를 지키도록 기술을 방향 잡아 가는 것입니다.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함께 이야기 나눠요</w:t>
      </w:r>
    </w:p>
    <w:p>
      <w:pPr>
        <w:spacing w:before="0" w:after="60" w:line="269" w:lineRule="auto"/>
        <w:ind w:left="340" w:hanging="340"/>
      </w:pPr>
      <w:r>
        <w:rPr>
          <w:rFonts w:ascii="맑은 고딕" w:hAnsi="맑은 고딕" w:eastAsia="맑은 고딕"/>
          <w:b/>
          <w:i w:val="0"/>
          <w:color w:val="132A4A"/>
          <w:sz w:val="19"/>
        </w:rPr>
        <w:t xml:space="preserve">1. </w:t>
      </w:r>
      <w:r>
        <w:rPr>
          <w:rFonts w:ascii="맑은 고딕" w:hAnsi="맑은 고딕" w:eastAsia="맑은 고딕"/>
          <w:b w:val="0"/>
          <w:i w:val="0"/>
          <w:color w:val="26303C"/>
          <w:sz w:val="19"/>
        </w:rPr>
        <w:t>나는 AI가 그려낼 미래를 생각할 때 기대가 더 큰가요, 두려움이 더 큰가요? 왜 그런가요?</w:t>
      </w:r>
    </w:p>
    <w:p>
      <w:pPr>
        <w:spacing w:before="0" w:after="60" w:line="269" w:lineRule="auto"/>
        <w:ind w:left="340" w:hanging="340"/>
      </w:pPr>
      <w:r>
        <w:rPr>
          <w:rFonts w:ascii="맑은 고딕" w:hAnsi="맑은 고딕" w:eastAsia="맑은 고딕"/>
          <w:b/>
          <w:i w:val="0"/>
          <w:color w:val="132A4A"/>
          <w:sz w:val="19"/>
        </w:rPr>
        <w:t xml:space="preserve">2. </w:t>
      </w:r>
      <w:r>
        <w:rPr>
          <w:rFonts w:ascii="맑은 고딕" w:hAnsi="맑은 고딕" w:eastAsia="맑은 고딕"/>
          <w:b w:val="0"/>
          <w:i w:val="0"/>
          <w:color w:val="26303C"/>
          <w:sz w:val="19"/>
        </w:rPr>
        <w:t>"미래는 기술이 아니라 사람의 선택에 달려 있다"는 말에 얼마나 동의하나요?</w:t>
      </w:r>
    </w:p>
    <w:p>
      <w:pPr>
        <w:spacing w:before="0" w:after="60" w:line="269" w:lineRule="auto"/>
        <w:ind w:left="340" w:hanging="340"/>
      </w:pPr>
      <w:r>
        <w:rPr>
          <w:rFonts w:ascii="맑은 고딕" w:hAnsi="맑은 고딕" w:eastAsia="맑은 고딕"/>
          <w:b/>
          <w:i w:val="0"/>
          <w:color w:val="132A4A"/>
          <w:sz w:val="19"/>
        </w:rPr>
        <w:t xml:space="preserve">3. </w:t>
      </w:r>
      <w:r>
        <w:rPr>
          <w:rFonts w:ascii="맑은 고딕" w:hAnsi="맑은 고딕" w:eastAsia="맑은 고딕"/>
          <w:b w:val="0"/>
          <w:i w:val="0"/>
          <w:color w:val="26303C"/>
          <w:sz w:val="19"/>
        </w:rPr>
        <w:t xml:space="preserve">AI가 </w:t>
      </w:r>
      <w:r>
        <w:rPr>
          <w:rFonts w:ascii="맑은 고딕" w:hAnsi="맑은 고딕" w:eastAsia="맑은 고딕"/>
          <w:b/>
          <w:i w:val="0"/>
          <w:color w:val="26303C"/>
          <w:sz w:val="19"/>
        </w:rPr>
        <w:t>격차를 줄이는 데</w:t>
      </w:r>
      <w:r>
        <w:rPr>
          <w:rFonts w:ascii="맑은 고딕" w:hAnsi="맑은 고딕" w:eastAsia="맑은 고딕"/>
          <w:b w:val="0"/>
          <w:i w:val="0"/>
          <w:color w:val="26303C"/>
          <w:sz w:val="19"/>
        </w:rPr>
        <w:t xml:space="preserve"> 쓰이려면 우리 사회와 교회는 무엇을 해야 할까요?</w:t>
      </w:r>
    </w:p>
    <w:p>
      <w:pPr>
        <w:spacing w:before="0" w:after="60" w:line="269" w:lineRule="auto"/>
        <w:ind w:left="340" w:hanging="340"/>
      </w:pPr>
      <w:r>
        <w:rPr>
          <w:rFonts w:ascii="맑은 고딕" w:hAnsi="맑은 고딕" w:eastAsia="맑은 고딕"/>
          <w:b/>
          <w:i w:val="0"/>
          <w:color w:val="132A4A"/>
          <w:sz w:val="19"/>
        </w:rPr>
        <w:t xml:space="preserve">4. </w:t>
      </w:r>
      <w:r>
        <w:rPr>
          <w:rFonts w:ascii="맑은 고딕" w:hAnsi="맑은 고딕" w:eastAsia="맑은 고딕"/>
          <w:b w:val="0"/>
          <w:i w:val="0"/>
          <w:color w:val="26303C"/>
          <w:sz w:val="19"/>
        </w:rPr>
        <w:t xml:space="preserve">교회가 낼 수 있는 </w:t>
      </w:r>
      <w:r>
        <w:rPr>
          <w:rFonts w:ascii="맑은 고딕" w:hAnsi="맑은 고딕" w:eastAsia="맑은 고딕"/>
          <w:b/>
          <w:i w:val="0"/>
          <w:color w:val="26303C"/>
          <w:sz w:val="19"/>
        </w:rPr>
        <w:t>예언자적 목소리</w:t>
      </w:r>
      <w:r>
        <w:rPr>
          <w:rFonts w:ascii="맑은 고딕" w:hAnsi="맑은 고딕" w:eastAsia="맑은 고딕"/>
          <w:b w:val="0"/>
          <w:i w:val="0"/>
          <w:color w:val="26303C"/>
          <w:sz w:val="19"/>
        </w:rPr>
        <w:t>는 구체적으로 어떤 모습일지 나눠 봅시다.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삶으로 살아내기</w:t>
      </w:r>
    </w:p>
    <w:tbl>
      <w:tblPr>
        <w:tblW w:type="auto" w:w="0"/>
        <w:jc w:val="center"/>
        <w:tblLayout w:type="fixed"/>
        <w:tblLook w:firstColumn="1" w:firstRow="1" w:lastColumn="0" w:lastRow="0" w:noHBand="0" w:noVBand="1" w:val="04A0"/>
      </w:tblPr>
      <w:tblGrid>
        <w:gridCol w:w="8618"/>
      </w:tblGrid>
      <w:tr>
        <w:tc>
          <w:tcPr>
            <w:tcW w:type="dxa" w:w="8617"/>
            <w:shd w:val="clear" w:fill="F4F8F3"/>
            <w:tcBorders>
              <w:top w:val="single" w:sz="6" w:space="0" w:color="D7E6D5"/>
              <w:left w:val="single" w:sz="6" w:space="0" w:color="D7E6D5"/>
              <w:bottom w:val="single" w:sz="6" w:space="0" w:color="D7E6D5"/>
              <w:right w:val="single" w:sz="6" w:space="0" w:color="D7E6D5"/>
            </w:tcBorders>
            <w:tcMar>
              <w:top w:w="60" w:type="dxa"/>
              <w:bottom w:w="60" w:type="dxa"/>
              <w:left w:w="120" w:type="dxa"/>
              <w:right w:w="120" w:type="dxa"/>
            </w:tcMar>
          </w:tcPr>
          <w:p>
            <w:pPr>
              <w:spacing w:before="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미래 기술 뉴스를 볼 때, 낙관이나 공포에 휩쓸리지 않고 '청지기'의 눈으로 분별합니다.</w:t>
            </w:r>
          </w:p>
          <w:p>
            <w:pPr>
              <w:spacing w:before="2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AI가 약자와 창조 세계를 위해 쓰이도록 기도하고, 작은 목소리라도 보탭니다.</w:t>
            </w:r>
          </w:p>
          <w:p>
            <w:pPr>
              <w:spacing w:before="80" w:after="0" w:line="269" w:lineRule="auto"/>
              <w:pBdr>
                <w:top w:val="dashed" w:sz="4" w:space="6" w:color="D7E6D5"/>
              </w:pBdr>
            </w:pPr>
            <w:r>
              <w:rPr>
                <w:rFonts w:ascii="맑은 고딕" w:hAnsi="맑은 고딕" w:eastAsia="맑은 고딕"/>
                <w:b/>
                <w:i/>
                <w:color w:val="2F6B39"/>
                <w:sz w:val="18"/>
              </w:rPr>
              <w:t>기도</w:t>
            </w:r>
            <w:r>
              <w:rPr>
                <w:rFonts w:ascii="맑은 고딕" w:hAnsi="맑은 고딕" w:eastAsia="맑은 고딕"/>
                <w:b w:val="0"/>
                <w:i/>
                <w:color w:val="2F6B39"/>
                <w:sz w:val="18"/>
              </w:rPr>
              <w:t xml:space="preserve"> — "역사의 주인이신 하나님, 빠르게 변하는 미래 앞에서 두려움도 교만도 아닌 청지기의 지혜를 주소서. 저희가 인간 존엄과 창조 세계를 지키는 이들이 되게 하소서. 아멘."</w:t>
            </w:r>
          </w:p>
        </w:tc>
      </w:tr>
    </w:tbl>
    <w:p>
      <w:pPr>
        <w:spacing w:before="0" w:after="0" w:line="80" w:lineRule="exact"/>
      </w:pPr>
      <w:r>
        <w:rPr>
          <w:rFonts w:ascii="맑은 고딕" w:hAnsi="맑은 고딕" w:eastAsia="맑은 고딕"/>
          <w:b w:val="0"/>
          <w:i w:val="0"/>
          <w:color w:val="26303C"/>
          <w:sz w:val="1"/>
        </w:rPr>
      </w:r>
    </w:p>
    <w:tbl>
      <w:tblPr>
        <w:tblW w:type="auto" w:w="0"/>
        <w:jc w:val="center"/>
        <w:tblLayout w:type="fixed"/>
        <w:tblLook w:firstColumn="1" w:firstRow="1" w:lastColumn="0" w:lastRow="0" w:noHBand="0" w:noVBand="1" w:val="04A0"/>
      </w:tblPr>
      <w:tblGrid>
        <w:gridCol w:w="8618"/>
      </w:tblGrid>
      <w:tr>
        <w:tc>
          <w:tcPr>
            <w:tcW w:type="dxa" w:w="8617"/>
            <w:shd w:val="clear" w:fill="132A4A"/>
            <w:tcMar>
              <w:top w:w="60" w:type="dxa"/>
              <w:bottom w:w="60" w:type="dxa"/>
              <w:left w:w="120" w:type="dxa"/>
              <w:right w:w="120" w:type="dxa"/>
            </w:tcMar>
          </w:tcPr>
          <w:p>
            <w:pPr>
              <w:spacing w:before="60" w:after="60" w:line="269" w:lineRule="auto"/>
              <w:jc w:val="center"/>
            </w:pPr>
            <w:r>
              <w:rPr>
                <w:rFonts w:ascii="맑은 고딕" w:hAnsi="맑은 고딕" w:eastAsia="맑은 고딕"/>
                <w:b/>
                <w:i w:val="0"/>
                <w:color w:val="FFFFFF"/>
                <w:sz w:val="20"/>
              </w:rPr>
              <w:t xml:space="preserve">미래는 </w:t>
            </w:r>
            <w:r>
              <w:rPr>
                <w:rFonts w:ascii="맑은 고딕" w:hAnsi="맑은 고딕" w:eastAsia="맑은 고딕"/>
                <w:b/>
                <w:i w:val="0"/>
                <w:color w:val="F3E6C4"/>
                <w:sz w:val="20"/>
              </w:rPr>
              <w:t>기술의 손</w:t>
            </w:r>
            <w:r>
              <w:rPr>
                <w:rFonts w:ascii="맑은 고딕" w:hAnsi="맑은 고딕" w:eastAsia="맑은 고딕"/>
                <w:b/>
                <w:i w:val="0"/>
                <w:color w:val="FFFFFF"/>
                <w:sz w:val="20"/>
              </w:rPr>
              <w:t xml:space="preserve">이 아니라 </w:t>
            </w:r>
            <w:r>
              <w:rPr>
                <w:rFonts w:ascii="맑은 고딕" w:hAnsi="맑은 고딕" w:eastAsia="맑은 고딕"/>
                <w:b/>
                <w:i w:val="0"/>
                <w:color w:val="F3E6C4"/>
                <w:sz w:val="20"/>
              </w:rPr>
              <w:t>사람의 선택</w:t>
            </w:r>
            <w:r>
              <w:rPr>
                <w:rFonts w:ascii="맑은 고딕" w:hAnsi="맑은 고딕" w:eastAsia="맑은 고딕"/>
                <w:b/>
                <w:i w:val="0"/>
                <w:color w:val="FFFFFF"/>
                <w:sz w:val="20"/>
              </w:rPr>
              <w:t xml:space="preserve">에, 그리고 역사를 다스리시는 </w:t>
            </w:r>
            <w:r>
              <w:rPr>
                <w:rFonts w:ascii="맑은 고딕" w:hAnsi="맑은 고딕" w:eastAsia="맑은 고딕"/>
                <w:b/>
                <w:i w:val="0"/>
                <w:color w:val="F3E6C4"/>
                <w:sz w:val="20"/>
              </w:rPr>
              <w:t>하나님의 섭리</w:t>
            </w:r>
            <w:r>
              <w:rPr>
                <w:rFonts w:ascii="맑은 고딕" w:hAnsi="맑은 고딕" w:eastAsia="맑은 고딕"/>
                <w:b/>
                <w:i w:val="0"/>
                <w:color w:val="FFFFFF"/>
                <w:sz w:val="20"/>
              </w:rPr>
              <w:t xml:space="preserve"> 안에 있습니다.</w:t>
            </w:r>
          </w:p>
        </w:tc>
      </w:tr>
    </w:tbl>
    <w:p>
      <w:pPr>
        <w:spacing w:before="100" w:after="0" w:line="269" w:lineRule="auto"/>
        <w:jc w:val="center"/>
      </w:pPr>
      <w:r>
        <w:rPr>
          <w:rFonts w:ascii="맑은 고딕" w:hAnsi="맑은 고딕" w:eastAsia="맑은 고딕"/>
          <w:b w:val="0"/>
          <w:i w:val="0"/>
          <w:color w:val="5A6675"/>
          <w:sz w:val="15"/>
        </w:rPr>
        <w:t>AI와 기독교 윤리 100문 100답 · 오경근 지음 | 성도 교육용 워크북 · Q91 / 100</w:t>
      </w:r>
    </w:p>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제10부 · 미래 윤리와 종말론적 성찰</w:t>
      </w:r>
      <w:r>
        <w:rPr>
          <w:rFonts w:ascii="맑은 고딕" w:hAnsi="맑은 고딕" w:eastAsia="맑은 고딕"/>
          <w:b w:val="0"/>
          <w:i w:val="0"/>
          <w:color w:val="26303C"/>
          <w:sz w:val="16"/>
        </w:rPr>
        <w:tab/>
      </w:r>
      <w:r>
        <w:rPr>
          <w:rFonts w:ascii="맑은 고딕" w:hAnsi="맑은 고딕" w:eastAsia="맑은 고딕"/>
          <w:b/>
          <w:i w:val="0"/>
          <w:color w:val="132A4A"/>
          <w:sz w:val="16"/>
        </w:rPr>
        <w:t>AI와 기독교 윤리 100문 100답 · 워크북</w:t>
      </w:r>
    </w:p>
    <w:p>
      <w:pPr>
        <w:spacing w:before="120" w:after="120" w:line="269" w:lineRule="auto"/>
      </w:pPr>
      <w:r>
        <w:rPr>
          <w:rFonts w:ascii="맑은 고딕" w:hAnsi="맑은 고딕" w:eastAsia="맑은 고딕"/>
          <w:b/>
          <w:i w:val="0"/>
          <w:color w:val="132A4A"/>
          <w:sz w:val="40"/>
        </w:rPr>
        <w:t xml:space="preserve">Q92  </w:t>
      </w:r>
      <w:r>
        <w:rPr>
          <w:rFonts w:ascii="맑은 고딕" w:hAnsi="맑은 고딕" w:eastAsia="맑은 고딕"/>
          <w:b/>
          <w:i w:val="0"/>
          <w:color w:val="132A4A"/>
          <w:sz w:val="27"/>
        </w:rPr>
        <w:t>트랜스휴머니즘과 기독교 인간론은 어떻게 충돌하나요?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오늘의 질문</w:t>
      </w:r>
    </w:p>
    <w:p>
      <w:pPr>
        <w:spacing w:before="0" w:after="60" w:line="269" w:lineRule="auto"/>
      </w:pPr>
      <w:r>
        <w:rPr>
          <w:rFonts w:ascii="맑은 고딕" w:hAnsi="맑은 고딕" w:eastAsia="맑은 고딕"/>
          <w:b w:val="0"/>
          <w:i w:val="0"/>
          <w:color w:val="26303C"/>
          <w:sz w:val="19"/>
        </w:rPr>
        <w:t xml:space="preserve">"기술로 질병과 노화, 심지어 죽음까지 극복할 수 있다면?" 이런 꿈을 진지하게 추구하는 사람들이 있습니다. 그들은 인간을 뛰어넘는 </w:t>
      </w:r>
      <w:r>
        <w:rPr>
          <w:rFonts w:ascii="맑은 고딕" w:hAnsi="맑은 고딕" w:eastAsia="맑은 고딕"/>
          <w:b/>
          <w:i w:val="0"/>
          <w:color w:val="1F3D68"/>
          <w:sz w:val="19"/>
        </w:rPr>
        <w:t>'포스트 휴먼'</w:t>
      </w:r>
      <w:r>
        <w:rPr>
          <w:rFonts w:ascii="맑은 고딕" w:hAnsi="맑은 고딕" w:eastAsia="맑은 고딕"/>
          <w:b w:val="0"/>
          <w:i w:val="0"/>
          <w:color w:val="26303C"/>
          <w:sz w:val="19"/>
        </w:rPr>
        <w:t>을 꿈꿉니다. 그런데 이 꿈은 신앙이 말하는 '인간'과 어디서 부딪힐까요? 함께 살펴봅시다.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한눈에 보는 답</w:t>
      </w:r>
    </w:p>
    <w:tbl>
      <w:tblPr>
        <w:tblW w:type="auto" w:w="0"/>
        <w:jc w:val="center"/>
        <w:tblLayout w:type="fixed"/>
        <w:tblLook w:firstColumn="1" w:firstRow="1" w:lastColumn="0" w:lastRow="0" w:noHBand="0" w:noVBand="1" w:val="04A0"/>
      </w:tblPr>
      <w:tblGrid>
        <w:gridCol w:w="8618"/>
      </w:tblGrid>
      <w:tr>
        <w:tc>
          <w:tcPr>
            <w:tcW w:type="dxa" w:w="8617"/>
            <w:shd w:val="clear" w:fill="F3E6C4"/>
            <w:tcBorders>
              <w:left w:val="single" w:sz="24" w:space="0" w:color="C8860A"/>
            </w:tcBorders>
            <w:tcMar>
              <w:top w:w="60" w:type="dxa"/>
              <w:bottom w:w="60" w:type="dxa"/>
              <w:left w:w="120" w:type="dxa"/>
              <w:right w:w="120" w:type="dxa"/>
            </w:tcMar>
          </w:tcPr>
          <w:p>
            <w:pPr>
              <w:spacing w:before="0" w:after="0" w:line="269" w:lineRule="auto"/>
            </w:pPr>
            <w:r>
              <w:rPr>
                <w:rFonts w:ascii="맑은 고딕" w:hAnsi="맑은 고딕" w:eastAsia="맑은 고딕"/>
                <w:b/>
                <w:i w:val="0"/>
                <w:color w:val="5C4207"/>
                <w:sz w:val="19"/>
              </w:rPr>
              <w:t>트랜스휴머니즘</w:t>
            </w:r>
            <w:r>
              <w:rPr>
                <w:rFonts w:ascii="맑은 고딕" w:hAnsi="맑은 고딕" w:eastAsia="맑은 고딕"/>
                <w:b w:val="0"/>
                <w:i w:val="0"/>
                <w:color w:val="5C4207"/>
                <w:sz w:val="19"/>
              </w:rPr>
              <w:t xml:space="preserve">은 기술로 인간의 한계를 뛰어넘으려 하지만, 기독교는 인간을 </w:t>
            </w:r>
            <w:r>
              <w:rPr>
                <w:rFonts w:ascii="맑은 고딕" w:hAnsi="맑은 고딕" w:eastAsia="맑은 고딕"/>
                <w:b/>
                <w:i w:val="0"/>
                <w:color w:val="5C4207"/>
                <w:sz w:val="19"/>
              </w:rPr>
              <w:t>하나님의 피조물</w:t>
            </w:r>
            <w:r>
              <w:rPr>
                <w:rFonts w:ascii="맑은 고딕" w:hAnsi="맑은 고딕" w:eastAsia="맑은 고딕"/>
                <w:b w:val="0"/>
                <w:i w:val="0"/>
                <w:color w:val="5C4207"/>
                <w:sz w:val="19"/>
              </w:rPr>
              <w:t xml:space="preserve">로 보며, 참된 불멸은 기술적 업로드가 아니라 </w:t>
            </w:r>
            <w:r>
              <w:rPr>
                <w:rFonts w:ascii="맑은 고딕" w:hAnsi="맑은 고딕" w:eastAsia="맑은 고딕"/>
                <w:b/>
                <w:i w:val="0"/>
                <w:color w:val="5C4207"/>
                <w:sz w:val="19"/>
              </w:rPr>
              <w:t>그리스도의 부활에 참여하는 것</w:t>
            </w:r>
            <w:r>
              <w:rPr>
                <w:rFonts w:ascii="맑은 고딕" w:hAnsi="맑은 고딕" w:eastAsia="맑은 고딕"/>
                <w:b w:val="0"/>
                <w:i w:val="0"/>
                <w:color w:val="5C4207"/>
                <w:sz w:val="19"/>
              </w:rPr>
              <w:t>이라고 증언합니다.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쉽게 풀어보기</w:t>
      </w:r>
    </w:p>
    <w:p>
      <w:pPr>
        <w:spacing w:before="0" w:after="80" w:line="269" w:lineRule="auto"/>
      </w:pPr>
      <w:r>
        <w:rPr>
          <w:rFonts w:ascii="맑은 고딕" w:hAnsi="맑은 고딕" w:eastAsia="맑은 고딕"/>
          <w:b/>
          <w:i w:val="0"/>
          <w:color w:val="1F3D68"/>
          <w:sz w:val="19"/>
        </w:rPr>
        <w:t>트랜스휴머니즘</w:t>
      </w:r>
      <w:r>
        <w:rPr>
          <w:rFonts w:ascii="맑은 고딕" w:hAnsi="맑은 고딕" w:eastAsia="맑은 고딕"/>
          <w:b w:val="0"/>
          <w:i w:val="0"/>
          <w:color w:val="26303C"/>
          <w:sz w:val="19"/>
        </w:rPr>
        <w:t>은 AI·유전공학·나노기술을 융합해 질병·노화·죽음 같은 인간의 생물학적 한계를 극복하려는 철학 운동입니다. 능력을 극대화한 '포스트 휴먼'을 목표로 삼습니다.</w:t>
      </w:r>
    </w:p>
    <w:p>
      <w:pPr>
        <w:spacing w:before="0" w:after="80" w:line="269" w:lineRule="auto"/>
      </w:pPr>
      <w:r>
        <w:rPr>
          <w:rFonts w:ascii="맑은 고딕" w:hAnsi="맑은 고딕" w:eastAsia="맑은 고딕"/>
          <w:b w:val="0"/>
          <w:i w:val="0"/>
          <w:color w:val="26303C"/>
          <w:sz w:val="19"/>
        </w:rPr>
        <w:t xml:space="preserve">기독교 인간론은 여기에 근본적으로 다른 답을 내놓습니다. 첫째, 인간은 </w:t>
      </w:r>
      <w:r>
        <w:rPr>
          <w:rFonts w:ascii="맑은 고딕" w:hAnsi="맑은 고딕" w:eastAsia="맑은 고딕"/>
          <w:b/>
          <w:i w:val="0"/>
          <w:color w:val="1F3D68"/>
          <w:sz w:val="19"/>
        </w:rPr>
        <w:t>피조물</w:t>
      </w:r>
      <w:r>
        <w:rPr>
          <w:rFonts w:ascii="맑은 고딕" w:hAnsi="맑은 고딕" w:eastAsia="맑은 고딕"/>
          <w:b w:val="0"/>
          <w:i w:val="0"/>
          <w:color w:val="26303C"/>
          <w:sz w:val="19"/>
        </w:rPr>
        <w:t xml:space="preserve">이며 유한함은 결핍이 아니라 하나님과 관계 맺는 존재 방식입니다. 둘째, </w:t>
      </w:r>
      <w:r>
        <w:rPr>
          <w:rFonts w:ascii="맑은 고딕" w:hAnsi="맑은 고딕" w:eastAsia="맑은 고딕"/>
          <w:b/>
          <w:i w:val="0"/>
          <w:color w:val="1F3D68"/>
          <w:sz w:val="19"/>
        </w:rPr>
        <w:t>하나님의 형상</w:t>
      </w:r>
      <w:r>
        <w:rPr>
          <w:rFonts w:ascii="맑은 고딕" w:hAnsi="맑은 고딕" w:eastAsia="맑은 고딕"/>
          <w:b w:val="0"/>
          <w:i w:val="0"/>
          <w:color w:val="26303C"/>
          <w:sz w:val="19"/>
        </w:rPr>
        <w:t>은 능력의 크기가 아니라 관계적·도덕적 지향에 있습니다.</w:t>
      </w:r>
    </w:p>
    <w:p>
      <w:pPr>
        <w:spacing w:before="0" w:after="80" w:line="269" w:lineRule="auto"/>
      </w:pPr>
      <w:r>
        <w:rPr>
          <w:rFonts w:ascii="맑은 고딕" w:hAnsi="맑은 고딕" w:eastAsia="맑은 고딕"/>
          <w:b w:val="0"/>
          <w:i w:val="0"/>
          <w:color w:val="26303C"/>
          <w:sz w:val="19"/>
        </w:rPr>
        <w:t xml:space="preserve">커즈와일이 말하는 </w:t>
      </w:r>
      <w:r>
        <w:rPr>
          <w:rFonts w:ascii="맑은 고딕" w:hAnsi="맑은 고딕" w:eastAsia="맑은 고딕"/>
          <w:b/>
          <w:i w:val="0"/>
          <w:color w:val="1F3D68"/>
          <w:sz w:val="19"/>
        </w:rPr>
        <w:t>'마음 업로드'</w:t>
      </w:r>
      <w:r>
        <w:rPr>
          <w:rFonts w:ascii="맑은 고딕" w:hAnsi="맑은 고딕" w:eastAsia="맑은 고딕"/>
          <w:b w:val="0"/>
          <w:i w:val="0"/>
          <w:color w:val="26303C"/>
          <w:sz w:val="19"/>
        </w:rPr>
        <w:t xml:space="preserve">—의식을 컴퓨터로 옮겨 불멸을 얻는다는 발상—은 마치 </w:t>
      </w:r>
      <w:r>
        <w:rPr>
          <w:rFonts w:ascii="맑은 고딕" w:hAnsi="맑은 고딕" w:eastAsia="맑은 고딕"/>
          <w:b/>
          <w:i w:val="0"/>
          <w:color w:val="1F3D68"/>
          <w:sz w:val="19"/>
        </w:rPr>
        <w:t>편지 내용을 복사한다고 그 사람이 옮겨지는 게 아닌 것</w:t>
      </w:r>
      <w:r>
        <w:rPr>
          <w:rFonts w:ascii="맑은 고딕" w:hAnsi="맑은 고딕" w:eastAsia="맑은 고딕"/>
          <w:b w:val="0"/>
          <w:i w:val="0"/>
          <w:color w:val="26303C"/>
          <w:sz w:val="19"/>
        </w:rPr>
        <w:t>과 같습니다. 영혼과 육체가 하나인 인간 이해와 충돌합니다.</w:t>
      </w:r>
    </w:p>
    <w:p>
      <w:pPr>
        <w:spacing w:before="0" w:after="80" w:line="269" w:lineRule="auto"/>
      </w:pPr>
      <w:r>
        <w:rPr>
          <w:rFonts w:ascii="맑은 고딕" w:hAnsi="맑은 고딕" w:eastAsia="맑은 고딕"/>
          <w:b w:val="0"/>
          <w:i w:val="0"/>
          <w:color w:val="26303C"/>
          <w:sz w:val="19"/>
        </w:rPr>
        <w:t xml:space="preserve">신학자 N. T. 라이트는 </w:t>
      </w:r>
      <w:r>
        <w:rPr>
          <w:rFonts w:ascii="맑은 고딕" w:hAnsi="맑은 고딕" w:eastAsia="맑은 고딕"/>
          <w:b/>
          <w:i w:val="0"/>
          <w:color w:val="1F3D68"/>
          <w:sz w:val="19"/>
        </w:rPr>
        <w:t>육체의 부활</w:t>
      </w:r>
      <w:r>
        <w:rPr>
          <w:rFonts w:ascii="맑은 고딕" w:hAnsi="맑은 고딕" w:eastAsia="맑은 고딕"/>
          <w:b w:val="0"/>
          <w:i w:val="0"/>
          <w:color w:val="26303C"/>
          <w:sz w:val="19"/>
        </w:rPr>
        <w:t>이 기독교의 핵심임을 강조합니다. 몸을 벗어난 의식의 지속을 기독교적 불멸과 혼동해서는 안 됩니다. 다만 교회는 트랜스휴머니즘이 던지는 고통·죽음·한계의 물음만은 진지하게 받아야 합니다.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성경의 눈으로</w:t>
      </w:r>
    </w:p>
    <w:tbl>
      <w:tblPr>
        <w:tblW w:type="auto" w:w="0"/>
        <w:jc w:val="center"/>
        <w:tblLayout w:type="fixed"/>
        <w:tblLook w:firstColumn="1" w:firstRow="1" w:lastColumn="0" w:lastRow="0" w:noHBand="0" w:noVBand="1" w:val="04A0"/>
      </w:tblPr>
      <w:tblGrid>
        <w:gridCol w:w="8618"/>
      </w:tblGrid>
      <w:tr>
        <w:tc>
          <w:tcPr>
            <w:tcW w:type="dxa" w:w="8617"/>
            <w:shd w:val="clear" w:fill="FDF9EF"/>
            <w:tcBorders>
              <w:top w:val="single" w:sz="6" w:space="0" w:color="E3D9C3"/>
              <w:left w:val="single" w:sz="6" w:space="0" w:color="E3D9C3"/>
              <w:bottom w:val="single" w:sz="6" w:space="0" w:color="E3D9C3"/>
              <w:right w:val="single" w:sz="6" w:space="0" w:color="E3D9C3"/>
            </w:tcBorders>
            <w:tcMar>
              <w:top w:w="60" w:type="dxa"/>
              <w:bottom w:w="60" w:type="dxa"/>
              <w:left w:w="120" w:type="dxa"/>
              <w:right w:w="120" w:type="dxa"/>
            </w:tcMar>
          </w:tcPr>
          <w:p>
            <w:pPr>
              <w:spacing w:before="0" w:after="40" w:line="269" w:lineRule="auto"/>
            </w:pPr>
            <w:r>
              <w:rPr>
                <w:rFonts w:ascii="맑은 고딕" w:hAnsi="맑은 고딕" w:eastAsia="맑은 고딕"/>
                <w:b/>
                <w:i w:val="0"/>
                <w:color w:val="C8860A"/>
                <w:sz w:val="18"/>
              </w:rPr>
              <w:t>고린도전서 15:53</w:t>
            </w:r>
          </w:p>
          <w:p>
            <w:pPr>
              <w:spacing w:before="0" w:after="80" w:line="269" w:lineRule="auto"/>
            </w:pPr>
            <w:r>
              <w:rPr>
                <w:rFonts w:ascii="맑은 고딕" w:hAnsi="맑은 고딕" w:eastAsia="맑은 고딕"/>
                <w:b w:val="0"/>
                <w:i/>
                <w:color w:val="4A3A17"/>
                <w:sz w:val="18"/>
              </w:rPr>
              <w:t>"이 썩을 것이 반드시 썩지 아니할 것을 입겠고 이 죽을 것이 죽지 아니함을 입으리로다."</w:t>
            </w:r>
          </w:p>
          <w:p>
            <w:pPr>
              <w:spacing w:before="0" w:after="0" w:line="269" w:lineRule="auto"/>
            </w:pPr>
            <w:r>
              <w:rPr>
                <w:rFonts w:ascii="맑은 고딕" w:hAnsi="맑은 고딕" w:eastAsia="맑은 고딕"/>
                <w:b w:val="0"/>
                <w:i w:val="0"/>
                <w:color w:val="26303C"/>
                <w:sz w:val="18"/>
              </w:rPr>
              <w:t xml:space="preserve">기독교의 불멸 소망은 기술로 죽음을 피하는 것이 아니라, </w:t>
            </w:r>
            <w:r>
              <w:rPr>
                <w:rFonts w:ascii="맑은 고딕" w:hAnsi="맑은 고딕" w:eastAsia="맑은 고딕"/>
                <w:b/>
                <w:i w:val="0"/>
                <w:color w:val="26303C"/>
                <w:sz w:val="18"/>
              </w:rPr>
              <w:t>부활 안에서 몸이 새롭게 되는 것</w:t>
            </w:r>
            <w:r>
              <w:rPr>
                <w:rFonts w:ascii="맑은 고딕" w:hAnsi="맑은 고딕" w:eastAsia="맑은 고딕"/>
                <w:b w:val="0"/>
                <w:i w:val="0"/>
                <w:color w:val="26303C"/>
                <w:sz w:val="18"/>
              </w:rPr>
              <w:t xml:space="preserve">입니다. 참된 영생은 인간의 기술이 아니라 </w:t>
            </w:r>
            <w:r>
              <w:rPr>
                <w:rFonts w:ascii="맑은 고딕" w:hAnsi="맑은 고딕" w:eastAsia="맑은 고딕"/>
                <w:b/>
                <w:i w:val="0"/>
                <w:color w:val="26303C"/>
                <w:sz w:val="18"/>
              </w:rPr>
              <w:t>그리스도의 부활에 참여함</w:t>
            </w:r>
            <w:r>
              <w:rPr>
                <w:rFonts w:ascii="맑은 고딕" w:hAnsi="맑은 고딕" w:eastAsia="맑은 고딕"/>
                <w:b w:val="0"/>
                <w:i w:val="0"/>
                <w:color w:val="26303C"/>
                <w:sz w:val="18"/>
              </w:rPr>
              <w:t>으로 주어지는 하나님의 선물입니다.</w:t>
            </w:r>
          </w:p>
        </w:tc>
      </w:tr>
    </w:tbl>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Q92 · 트랜스휴머니즘과 기독교 인간론은 어떻게 충돌하나요?</w:t>
      </w:r>
      <w:r>
        <w:rPr>
          <w:rFonts w:ascii="맑은 고딕" w:hAnsi="맑은 고딕" w:eastAsia="맑은 고딕"/>
          <w:b w:val="0"/>
          <w:i w:val="0"/>
          <w:color w:val="26303C"/>
          <w:sz w:val="16"/>
        </w:rPr>
        <w:tab/>
      </w:r>
      <w:r>
        <w:rPr>
          <w:rFonts w:ascii="맑은 고딕" w:hAnsi="맑은 고딕" w:eastAsia="맑은 고딕"/>
          <w:b/>
          <w:i w:val="0"/>
          <w:color w:val="132A4A"/>
          <w:sz w:val="16"/>
        </w:rPr>
        <w:t>함께 묻고 답하기</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묻고 답하며 이해하기</w:t>
      </w:r>
    </w:p>
    <w:tbl>
      <w:tblPr>
        <w:tblW w:type="auto" w:w="0"/>
        <w:jc w:val="center"/>
        <w:tblLayout w:type="fixed"/>
        <w:tblLook w:firstColumn="1" w:firstRow="1" w:lastColumn="0" w:lastRow="0" w:noHBand="0" w:noVBand="1" w:val="04A0"/>
      </w:tblPr>
      <w:tblGrid>
        <w:gridCol w:w="8618"/>
      </w:tblGrid>
      <w:tr>
        <w:tc>
          <w:tcPr>
            <w:tcW w:type="dxa" w:w="8617"/>
            <w:tcBorders>
              <w:top w:val="single" w:sz="6" w:space="0" w:color="CDDDF1"/>
              <w:left w:val="single" w:sz="6" w:space="0" w:color="CDDDF1"/>
              <w:bottom w:val="single" w:sz="6" w:space="0" w:color="CDDDF1"/>
              <w:right w:val="single" w:sz="6" w:space="0" w:color="CDDDF1"/>
            </w:tcBorders>
            <w:tcMar>
              <w:top w:w="60" w:type="dxa"/>
              <w:bottom w:w="60" w:type="dxa"/>
              <w:left w:w="120" w:type="dxa"/>
              <w:right w:w="120" w:type="dxa"/>
            </w:tcMar>
          </w:tcPr>
          <w:p>
            <w:pPr>
              <w:spacing w:before="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기술로 병과 노화를 줄이려는 게 왜 문제가 되나요?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병을 고치려는 노력 자체가 문제는 아닙니다. 문제는 인간의 유한함을 '없애야 할 결함'으로 보고, 기술로 인간을 뛰어넘어 신처럼 되려는 방향입니다.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의식을 컴퓨터에 옮기면 영원히 살 수 있지 않나요?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그것은 나의 복사본일 뿐 '나'가 아닙니다. 성경은 인간을 영혼과 육체가 하나 된 존재로 봅니다. 몸을 벗어난 데이터 지속을 영생과 혼동해선 안 됩니다.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그럼 기독교는 죽음의 문제에 어떤 답을 주나요?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기술적 초월이 아니라 그리스도의 부활입니다. 하나님과의 화해와 창조의 회복, 그리고 몸의 부활이 기독교가 증언하는 참된 소망입니다.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함께 이야기 나눠요</w:t>
      </w:r>
    </w:p>
    <w:p>
      <w:pPr>
        <w:spacing w:before="0" w:after="60" w:line="269" w:lineRule="auto"/>
        <w:ind w:left="340" w:hanging="340"/>
      </w:pPr>
      <w:r>
        <w:rPr>
          <w:rFonts w:ascii="맑은 고딕" w:hAnsi="맑은 고딕" w:eastAsia="맑은 고딕"/>
          <w:b/>
          <w:i w:val="0"/>
          <w:color w:val="132A4A"/>
          <w:sz w:val="19"/>
        </w:rPr>
        <w:t xml:space="preserve">1. </w:t>
      </w:r>
      <w:r>
        <w:rPr>
          <w:rFonts w:ascii="맑은 고딕" w:hAnsi="맑은 고딕" w:eastAsia="맑은 고딕"/>
          <w:b w:val="0"/>
          <w:i w:val="0"/>
          <w:color w:val="26303C"/>
          <w:sz w:val="19"/>
        </w:rPr>
        <w:t>나는 '늙고 죽는다는 것'을 결함으로 느끼나요, 아니면 삶의 자연스러운 부분으로 받아들이나요?</w:t>
      </w:r>
    </w:p>
    <w:p>
      <w:pPr>
        <w:spacing w:before="0" w:after="60" w:line="269" w:lineRule="auto"/>
        <w:ind w:left="340" w:hanging="340"/>
      </w:pPr>
      <w:r>
        <w:rPr>
          <w:rFonts w:ascii="맑은 고딕" w:hAnsi="맑은 고딕" w:eastAsia="맑은 고딕"/>
          <w:b/>
          <w:i w:val="0"/>
          <w:color w:val="132A4A"/>
          <w:sz w:val="19"/>
        </w:rPr>
        <w:t xml:space="preserve">2. </w:t>
      </w:r>
      <w:r>
        <w:rPr>
          <w:rFonts w:ascii="맑은 고딕" w:hAnsi="맑은 고딕" w:eastAsia="맑은 고딕"/>
          <w:b w:val="0"/>
          <w:i w:val="0"/>
          <w:color w:val="26303C"/>
          <w:sz w:val="19"/>
        </w:rPr>
        <w:t>"유한함이 하나님과 관계 맺는 방식"이라는 말은 나에게 어떤 의미로 다가오나요?</w:t>
      </w:r>
    </w:p>
    <w:p>
      <w:pPr>
        <w:spacing w:before="0" w:after="60" w:line="269" w:lineRule="auto"/>
        <w:ind w:left="340" w:hanging="340"/>
      </w:pPr>
      <w:r>
        <w:rPr>
          <w:rFonts w:ascii="맑은 고딕" w:hAnsi="맑은 고딕" w:eastAsia="맑은 고딕"/>
          <w:b/>
          <w:i w:val="0"/>
          <w:color w:val="132A4A"/>
          <w:sz w:val="19"/>
        </w:rPr>
        <w:t xml:space="preserve">3. </w:t>
      </w:r>
      <w:r>
        <w:rPr>
          <w:rFonts w:ascii="맑은 고딕" w:hAnsi="맑은 고딕" w:eastAsia="맑은 고딕"/>
          <w:b w:val="0"/>
          <w:i w:val="0"/>
          <w:color w:val="26303C"/>
          <w:sz w:val="19"/>
        </w:rPr>
        <w:t xml:space="preserve">기술로 능력을 끝없이 키우려는 시대에, </w:t>
      </w:r>
      <w:r>
        <w:rPr>
          <w:rFonts w:ascii="맑은 고딕" w:hAnsi="맑은 고딕" w:eastAsia="맑은 고딕"/>
          <w:b/>
          <w:i w:val="0"/>
          <w:color w:val="26303C"/>
          <w:sz w:val="19"/>
        </w:rPr>
        <w:t>참된 인간다움</w:t>
      </w:r>
      <w:r>
        <w:rPr>
          <w:rFonts w:ascii="맑은 고딕" w:hAnsi="맑은 고딕" w:eastAsia="맑은 고딕"/>
          <w:b w:val="0"/>
          <w:i w:val="0"/>
          <w:color w:val="26303C"/>
          <w:sz w:val="19"/>
        </w:rPr>
        <w:t>은 어디에 있다고 생각하나요?</w:t>
      </w:r>
    </w:p>
    <w:p>
      <w:pPr>
        <w:spacing w:before="0" w:after="60" w:line="269" w:lineRule="auto"/>
        <w:ind w:left="340" w:hanging="340"/>
      </w:pPr>
      <w:r>
        <w:rPr>
          <w:rFonts w:ascii="맑은 고딕" w:hAnsi="맑은 고딕" w:eastAsia="맑은 고딕"/>
          <w:b/>
          <w:i w:val="0"/>
          <w:color w:val="132A4A"/>
          <w:sz w:val="19"/>
        </w:rPr>
        <w:t xml:space="preserve">4. </w:t>
      </w:r>
      <w:r>
        <w:rPr>
          <w:rFonts w:ascii="맑은 고딕" w:hAnsi="맑은 고딕" w:eastAsia="맑은 고딕"/>
          <w:b w:val="0"/>
          <w:i w:val="0"/>
          <w:color w:val="26303C"/>
          <w:sz w:val="19"/>
        </w:rPr>
        <w:t>트랜스휴머니즘이 던지는 고통과 죽음의 물음에, 교회는 어떻게 답해야 할지 나눠 봅시다.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삶으로 살아내기</w:t>
      </w:r>
    </w:p>
    <w:tbl>
      <w:tblPr>
        <w:tblW w:type="auto" w:w="0"/>
        <w:jc w:val="center"/>
        <w:tblLayout w:type="fixed"/>
        <w:tblLook w:firstColumn="1" w:firstRow="1" w:lastColumn="0" w:lastRow="0" w:noHBand="0" w:noVBand="1" w:val="04A0"/>
      </w:tblPr>
      <w:tblGrid>
        <w:gridCol w:w="8618"/>
      </w:tblGrid>
      <w:tr>
        <w:tc>
          <w:tcPr>
            <w:tcW w:type="dxa" w:w="8617"/>
            <w:shd w:val="clear" w:fill="F4F8F3"/>
            <w:tcBorders>
              <w:top w:val="single" w:sz="6" w:space="0" w:color="D7E6D5"/>
              <w:left w:val="single" w:sz="6" w:space="0" w:color="D7E6D5"/>
              <w:bottom w:val="single" w:sz="6" w:space="0" w:color="D7E6D5"/>
              <w:right w:val="single" w:sz="6" w:space="0" w:color="D7E6D5"/>
            </w:tcBorders>
            <w:tcMar>
              <w:top w:w="60" w:type="dxa"/>
              <w:bottom w:w="60" w:type="dxa"/>
              <w:left w:w="120" w:type="dxa"/>
              <w:right w:w="120" w:type="dxa"/>
            </w:tcMar>
          </w:tcPr>
          <w:p>
            <w:pPr>
              <w:spacing w:before="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나의 유한함과 연약함을 부끄러워하지 않고, 하나님을 의지하는 계기로 받아들입니다.</w:t>
            </w:r>
          </w:p>
          <w:p>
            <w:pPr>
              <w:spacing w:before="2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능력·성과로 사람의 가치를 재던 시선을 내려놓고, '형상'으로 지어진 존엄을 봅니다.</w:t>
            </w:r>
          </w:p>
          <w:p>
            <w:pPr>
              <w:spacing w:before="80" w:after="0" w:line="269" w:lineRule="auto"/>
              <w:pBdr>
                <w:top w:val="dashed" w:sz="4" w:space="6" w:color="D7E6D5"/>
              </w:pBdr>
            </w:pPr>
            <w:r>
              <w:rPr>
                <w:rFonts w:ascii="맑은 고딕" w:hAnsi="맑은 고딕" w:eastAsia="맑은 고딕"/>
                <w:b/>
                <w:i/>
                <w:color w:val="2F6B39"/>
                <w:sz w:val="18"/>
              </w:rPr>
              <w:t>기도</w:t>
            </w:r>
            <w:r>
              <w:rPr>
                <w:rFonts w:ascii="맑은 고딕" w:hAnsi="맑은 고딕" w:eastAsia="맑은 고딕"/>
                <w:b w:val="0"/>
                <w:i/>
                <w:color w:val="2F6B39"/>
                <w:sz w:val="18"/>
              </w:rPr>
              <w:t xml:space="preserve"> — "생명의 주인이신 하나님, 저의 한계를 두려워하기보다 주님을 의지하게 하시고, 참된 영생은 기술이 아니라 그리스도의 부활에 있음을 믿게 하소서. 아멘."</w:t>
            </w:r>
          </w:p>
        </w:tc>
      </w:tr>
    </w:tbl>
    <w:p>
      <w:pPr>
        <w:spacing w:before="0" w:after="0" w:line="80" w:lineRule="exact"/>
      </w:pPr>
      <w:r>
        <w:rPr>
          <w:rFonts w:ascii="맑은 고딕" w:hAnsi="맑은 고딕" w:eastAsia="맑은 고딕"/>
          <w:b w:val="0"/>
          <w:i w:val="0"/>
          <w:color w:val="26303C"/>
          <w:sz w:val="1"/>
        </w:rPr>
      </w:r>
    </w:p>
    <w:tbl>
      <w:tblPr>
        <w:tblW w:type="auto" w:w="0"/>
        <w:jc w:val="center"/>
        <w:tblLayout w:type="fixed"/>
        <w:tblLook w:firstColumn="1" w:firstRow="1" w:lastColumn="0" w:lastRow="0" w:noHBand="0" w:noVBand="1" w:val="04A0"/>
      </w:tblPr>
      <w:tblGrid>
        <w:gridCol w:w="8618"/>
      </w:tblGrid>
      <w:tr>
        <w:tc>
          <w:tcPr>
            <w:tcW w:type="dxa" w:w="8617"/>
            <w:shd w:val="clear" w:fill="132A4A"/>
            <w:tcMar>
              <w:top w:w="60" w:type="dxa"/>
              <w:bottom w:w="60" w:type="dxa"/>
              <w:left w:w="120" w:type="dxa"/>
              <w:right w:w="120" w:type="dxa"/>
            </w:tcMar>
          </w:tcPr>
          <w:p>
            <w:pPr>
              <w:spacing w:before="60" w:after="60" w:line="269" w:lineRule="auto"/>
              <w:jc w:val="center"/>
            </w:pPr>
            <w:r>
              <w:rPr>
                <w:rFonts w:ascii="맑은 고딕" w:hAnsi="맑은 고딕" w:eastAsia="맑은 고딕"/>
                <w:b/>
                <w:i w:val="0"/>
                <w:color w:val="FFFFFF"/>
                <w:sz w:val="20"/>
              </w:rPr>
              <w:t xml:space="preserve">인간은 스스로 신이 되려는 존재가 아니라, </w:t>
            </w:r>
            <w:r>
              <w:rPr>
                <w:rFonts w:ascii="맑은 고딕" w:hAnsi="맑은 고딕" w:eastAsia="맑은 고딕"/>
                <w:b/>
                <w:i w:val="0"/>
                <w:color w:val="F3E6C4"/>
                <w:sz w:val="20"/>
              </w:rPr>
              <w:t>하나님의 형상</w:t>
            </w:r>
            <w:r>
              <w:rPr>
                <w:rFonts w:ascii="맑은 고딕" w:hAnsi="맑은 고딕" w:eastAsia="맑은 고딕"/>
                <w:b/>
                <w:i w:val="0"/>
                <w:color w:val="FFFFFF"/>
                <w:sz w:val="20"/>
              </w:rPr>
              <w:t xml:space="preserve">으로 지어져 </w:t>
            </w:r>
            <w:r>
              <w:rPr>
                <w:rFonts w:ascii="맑은 고딕" w:hAnsi="맑은 고딕" w:eastAsia="맑은 고딕"/>
                <w:b/>
                <w:i w:val="0"/>
                <w:color w:val="F3E6C4"/>
                <w:sz w:val="20"/>
              </w:rPr>
              <w:t>부활의 소망</w:t>
            </w:r>
            <w:r>
              <w:rPr>
                <w:rFonts w:ascii="맑은 고딕" w:hAnsi="맑은 고딕" w:eastAsia="맑은 고딕"/>
                <w:b/>
                <w:i w:val="0"/>
                <w:color w:val="FFFFFF"/>
                <w:sz w:val="20"/>
              </w:rPr>
              <w:t>을 품은 피조물입니다.</w:t>
            </w:r>
          </w:p>
        </w:tc>
      </w:tr>
    </w:tbl>
    <w:p>
      <w:pPr>
        <w:spacing w:before="100" w:after="0" w:line="269" w:lineRule="auto"/>
        <w:jc w:val="center"/>
      </w:pPr>
      <w:r>
        <w:rPr>
          <w:rFonts w:ascii="맑은 고딕" w:hAnsi="맑은 고딕" w:eastAsia="맑은 고딕"/>
          <w:b w:val="0"/>
          <w:i w:val="0"/>
          <w:color w:val="5A6675"/>
          <w:sz w:val="15"/>
        </w:rPr>
        <w:t>AI와 기독교 윤리 100문 100답 · 오경근 지음 | 성도 교육용 워크북 · Q92 / 100</w:t>
      </w:r>
    </w:p>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제10부 · 미래 윤리와 종말론적 성찰</w:t>
      </w:r>
      <w:r>
        <w:rPr>
          <w:rFonts w:ascii="맑은 고딕" w:hAnsi="맑은 고딕" w:eastAsia="맑은 고딕"/>
          <w:b w:val="0"/>
          <w:i w:val="0"/>
          <w:color w:val="26303C"/>
          <w:sz w:val="16"/>
        </w:rPr>
        <w:tab/>
      </w:r>
      <w:r>
        <w:rPr>
          <w:rFonts w:ascii="맑은 고딕" w:hAnsi="맑은 고딕" w:eastAsia="맑은 고딕"/>
          <w:b/>
          <w:i w:val="0"/>
          <w:color w:val="132A4A"/>
          <w:sz w:val="16"/>
        </w:rPr>
        <w:t>AI와 기독교 윤리 100문 100답 · 워크북</w:t>
      </w:r>
    </w:p>
    <w:p>
      <w:pPr>
        <w:spacing w:before="120" w:after="120" w:line="269" w:lineRule="auto"/>
      </w:pPr>
      <w:r>
        <w:rPr>
          <w:rFonts w:ascii="맑은 고딕" w:hAnsi="맑은 고딕" w:eastAsia="맑은 고딕"/>
          <w:b/>
          <w:i w:val="0"/>
          <w:color w:val="132A4A"/>
          <w:sz w:val="40"/>
        </w:rPr>
        <w:t xml:space="preserve">Q93  </w:t>
      </w:r>
      <w:r>
        <w:rPr>
          <w:rFonts w:ascii="맑은 고딕" w:hAnsi="맑은 고딕" w:eastAsia="맑은 고딕"/>
          <w:b/>
          <w:i w:val="0"/>
          <w:color w:val="132A4A"/>
          <w:sz w:val="27"/>
        </w:rPr>
        <w:t>인공일반지능(AGI)의 등장은 기독교 신앙에 어떤 도전을 가져오나요?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오늘의 질문</w:t>
      </w:r>
    </w:p>
    <w:p>
      <w:pPr>
        <w:spacing w:before="0" w:after="60" w:line="269" w:lineRule="auto"/>
      </w:pPr>
      <w:r>
        <w:rPr>
          <w:rFonts w:ascii="맑은 고딕" w:hAnsi="맑은 고딕" w:eastAsia="맑은 고딕"/>
          <w:b w:val="0"/>
          <w:i w:val="0"/>
          <w:color w:val="26303C"/>
          <w:sz w:val="19"/>
        </w:rPr>
        <w:t xml:space="preserve">지금의 AI는 정해진 일만 잘합니다. 그런데 만약 </w:t>
      </w:r>
      <w:r>
        <w:rPr>
          <w:rFonts w:ascii="맑은 고딕" w:hAnsi="맑은 고딕" w:eastAsia="맑은 고딕"/>
          <w:b/>
          <w:i w:val="0"/>
          <w:color w:val="1F3D68"/>
          <w:sz w:val="19"/>
        </w:rPr>
        <w:t>사람처럼 무엇이든 생각하고 배우는 AI</w:t>
      </w:r>
      <w:r>
        <w:rPr>
          <w:rFonts w:ascii="맑은 고딕" w:hAnsi="맑은 고딕" w:eastAsia="맑은 고딕"/>
          <w:b w:val="0"/>
          <w:i w:val="0"/>
          <w:color w:val="26303C"/>
          <w:sz w:val="19"/>
        </w:rPr>
        <w:t>가 등장한다면 어떨까요? 그것도 자의식을 가진다면? "그 AI에게도 영혼이 있을까?"라는 물음이 자연스레 떠오릅니다. 신앙의 눈으로 이 도전을 마주해 봅시다.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한눈에 보는 답</w:t>
      </w:r>
    </w:p>
    <w:tbl>
      <w:tblPr>
        <w:tblW w:type="auto" w:w="0"/>
        <w:jc w:val="center"/>
        <w:tblLayout w:type="fixed"/>
        <w:tblLook w:firstColumn="1" w:firstRow="1" w:lastColumn="0" w:lastRow="0" w:noHBand="0" w:noVBand="1" w:val="04A0"/>
      </w:tblPr>
      <w:tblGrid>
        <w:gridCol w:w="8618"/>
      </w:tblGrid>
      <w:tr>
        <w:tc>
          <w:tcPr>
            <w:tcW w:type="dxa" w:w="8617"/>
            <w:shd w:val="clear" w:fill="F3E6C4"/>
            <w:tcBorders>
              <w:left w:val="single" w:sz="24" w:space="0" w:color="C8860A"/>
            </w:tcBorders>
            <w:tcMar>
              <w:top w:w="60" w:type="dxa"/>
              <w:bottom w:w="60" w:type="dxa"/>
              <w:left w:w="120" w:type="dxa"/>
              <w:right w:w="120" w:type="dxa"/>
            </w:tcMar>
          </w:tcPr>
          <w:p>
            <w:pPr>
              <w:spacing w:before="0" w:after="0" w:line="269" w:lineRule="auto"/>
            </w:pPr>
            <w:r>
              <w:rPr>
                <w:rFonts w:ascii="맑은 고딕" w:hAnsi="맑은 고딕" w:eastAsia="맑은 고딕"/>
                <w:b w:val="0"/>
                <w:i w:val="0"/>
                <w:color w:val="5C4207"/>
                <w:sz w:val="19"/>
              </w:rPr>
              <w:t xml:space="preserve">AGI가 인간의 모든 </w:t>
            </w:r>
            <w:r>
              <w:rPr>
                <w:rFonts w:ascii="맑은 고딕" w:hAnsi="맑은 고딕" w:eastAsia="맑은 고딕"/>
                <w:b/>
                <w:i w:val="0"/>
                <w:color w:val="5C4207"/>
                <w:sz w:val="19"/>
              </w:rPr>
              <w:t>기능</w:t>
            </w:r>
            <w:r>
              <w:rPr>
                <w:rFonts w:ascii="맑은 고딕" w:hAnsi="맑은 고딕" w:eastAsia="맑은 고딕"/>
                <w:b w:val="0"/>
                <w:i w:val="0"/>
                <w:color w:val="5C4207"/>
                <w:sz w:val="19"/>
              </w:rPr>
              <w:t xml:space="preserve">을 복제하더라도, 하나님의 형상은 능력이 아니라 </w:t>
            </w:r>
            <w:r>
              <w:rPr>
                <w:rFonts w:ascii="맑은 고딕" w:hAnsi="맑은 고딕" w:eastAsia="맑은 고딕"/>
                <w:b/>
                <w:i w:val="0"/>
                <w:color w:val="5C4207"/>
                <w:sz w:val="19"/>
              </w:rPr>
              <w:t>하나님과의 언약적 관계</w:t>
            </w:r>
            <w:r>
              <w:rPr>
                <w:rFonts w:ascii="맑은 고딕" w:hAnsi="맑은 고딕" w:eastAsia="맑은 고딕"/>
                <w:b w:val="0"/>
                <w:i w:val="0"/>
                <w:color w:val="5C4207"/>
                <w:sz w:val="19"/>
              </w:rPr>
              <w:t>에 있습니다. 영혼은 하나님이 직접 창조하시는 것이기에, 알고리즘에서 나온 '의식'과는 본질적으로 다릅니다.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쉽게 풀어보기</w:t>
      </w:r>
    </w:p>
    <w:p>
      <w:pPr>
        <w:spacing w:before="0" w:after="80" w:line="269" w:lineRule="auto"/>
      </w:pPr>
      <w:r>
        <w:rPr>
          <w:rFonts w:ascii="맑은 고딕" w:hAnsi="맑은 고딕" w:eastAsia="맑은 고딕"/>
          <w:b/>
          <w:i w:val="0"/>
          <w:color w:val="1F3D68"/>
          <w:sz w:val="19"/>
        </w:rPr>
        <w:t>인공일반지능(AGI)</w:t>
      </w:r>
      <w:r>
        <w:rPr>
          <w:rFonts w:ascii="맑은 고딕" w:hAnsi="맑은 고딕" w:eastAsia="맑은 고딕"/>
          <w:b w:val="0"/>
          <w:i w:val="0"/>
          <w:color w:val="26303C"/>
          <w:sz w:val="19"/>
        </w:rPr>
        <w:t>은 특정 작업만 하는 지금의 AI와 달리, 사람처럼 두루두루 생각하고 추론하며 배우는 AI를 말합니다. 만약 실현된다면 깊은 신학적 물음들이 따라옵니다.</w:t>
      </w:r>
    </w:p>
    <w:p>
      <w:pPr>
        <w:spacing w:before="0" w:after="80" w:line="269" w:lineRule="auto"/>
      </w:pPr>
      <w:r>
        <w:rPr>
          <w:rFonts w:ascii="맑은 고딕" w:hAnsi="맑은 고딕" w:eastAsia="맑은 고딕"/>
          <w:b w:val="0"/>
          <w:i w:val="0"/>
          <w:color w:val="26303C"/>
          <w:sz w:val="19"/>
        </w:rPr>
        <w:t xml:space="preserve">첫째는 </w:t>
      </w:r>
      <w:r>
        <w:rPr>
          <w:rFonts w:ascii="맑은 고딕" w:hAnsi="맑은 고딕" w:eastAsia="맑은 고딕"/>
          <w:b/>
          <w:i w:val="0"/>
          <w:color w:val="1F3D68"/>
          <w:sz w:val="19"/>
        </w:rPr>
        <w:t>영혼의 문제</w:t>
      </w:r>
      <w:r>
        <w:rPr>
          <w:rFonts w:ascii="맑은 고딕" w:hAnsi="맑은 고딕" w:eastAsia="맑은 고딕"/>
          <w:b w:val="0"/>
          <w:i w:val="0"/>
          <w:color w:val="26303C"/>
          <w:sz w:val="19"/>
        </w:rPr>
        <w:t xml:space="preserve">입니다. 성경은 영혼을 하나님이 직접 불어넣으신 것으로 봅니다(창 2:7). 그렇기에 알고리즘에서 저절로 나타나는 '의식'은, 겉모습이 비슷해도 그 뿌리가 전혀 다릅니다. 둘째는 </w:t>
      </w:r>
      <w:r>
        <w:rPr>
          <w:rFonts w:ascii="맑은 고딕" w:hAnsi="맑은 고딕" w:eastAsia="맑은 고딕"/>
          <w:b/>
          <w:i w:val="0"/>
          <w:color w:val="1F3D68"/>
          <w:sz w:val="19"/>
        </w:rPr>
        <w:t>도덕적 책임</w:t>
      </w:r>
      <w:r>
        <w:rPr>
          <w:rFonts w:ascii="맑은 고딕" w:hAnsi="맑은 고딕" w:eastAsia="맑은 고딕"/>
          <w:b w:val="0"/>
          <w:i w:val="0"/>
          <w:color w:val="26303C"/>
          <w:sz w:val="19"/>
        </w:rPr>
        <w:t>, 셋째는 AGI가 예배하거나 구원이 필요한 존재인가 하는 물음입니다.</w:t>
      </w:r>
    </w:p>
    <w:p>
      <w:pPr>
        <w:spacing w:before="0" w:after="80" w:line="269" w:lineRule="auto"/>
      </w:pPr>
      <w:r>
        <w:rPr>
          <w:rFonts w:ascii="맑은 고딕" w:hAnsi="맑은 고딕" w:eastAsia="맑은 고딕"/>
          <w:b w:val="0"/>
          <w:i w:val="0"/>
          <w:color w:val="26303C"/>
          <w:sz w:val="19"/>
        </w:rPr>
        <w:t xml:space="preserve">철학자 존 설의 </w:t>
      </w:r>
      <w:r>
        <w:rPr>
          <w:rFonts w:ascii="맑은 고딕" w:hAnsi="맑은 고딕" w:eastAsia="맑은 고딕"/>
          <w:b/>
          <w:i w:val="0"/>
          <w:color w:val="1F3D68"/>
          <w:sz w:val="19"/>
        </w:rPr>
        <w:t>'중국어 방'</w:t>
      </w:r>
      <w:r>
        <w:rPr>
          <w:rFonts w:ascii="맑은 고딕" w:hAnsi="맑은 고딕" w:eastAsia="맑은 고딕"/>
          <w:b w:val="0"/>
          <w:i w:val="0"/>
          <w:color w:val="26303C"/>
          <w:sz w:val="19"/>
        </w:rPr>
        <w:t xml:space="preserve"> 실험이 좋은 비유입니다. 방 안 사람이 규칙표대로 한자를 주고받아 완벽히 대화하는 듯 보여도, 정작 그는 </w:t>
      </w:r>
      <w:r>
        <w:rPr>
          <w:rFonts w:ascii="맑은 고딕" w:hAnsi="맑은 고딕" w:eastAsia="맑은 고딕"/>
          <w:b/>
          <w:i w:val="0"/>
          <w:color w:val="1F3D68"/>
          <w:sz w:val="19"/>
        </w:rPr>
        <w:t>중국어를 전혀 이해하지 못합니다</w:t>
      </w:r>
      <w:r>
        <w:rPr>
          <w:rFonts w:ascii="맑은 고딕" w:hAnsi="맑은 고딕" w:eastAsia="맑은 고딕"/>
          <w:b w:val="0"/>
          <w:i w:val="0"/>
          <w:color w:val="26303C"/>
          <w:sz w:val="19"/>
        </w:rPr>
        <w:t>. AGI도 사람처럼 반응할 뿐, 진짜로 이해하는지는 별개의 문제입니다.</w:t>
      </w:r>
    </w:p>
    <w:p>
      <w:pPr>
        <w:spacing w:before="0" w:after="80" w:line="269" w:lineRule="auto"/>
      </w:pPr>
      <w:r>
        <w:rPr>
          <w:rFonts w:ascii="맑은 고딕" w:hAnsi="맑은 고딕" w:eastAsia="맑은 고딕"/>
          <w:b w:val="0"/>
          <w:i w:val="0"/>
          <w:color w:val="26303C"/>
          <w:sz w:val="19"/>
        </w:rPr>
        <w:t xml:space="preserve">신학적으로 </w:t>
      </w:r>
      <w:r>
        <w:rPr>
          <w:rFonts w:ascii="맑은 고딕" w:hAnsi="맑은 고딕" w:eastAsia="맑은 고딕"/>
          <w:b/>
          <w:i w:val="0"/>
          <w:color w:val="1F3D68"/>
          <w:sz w:val="19"/>
        </w:rPr>
        <w:t>하나님의 형상</w:t>
      </w:r>
      <w:r>
        <w:rPr>
          <w:rFonts w:ascii="맑은 고딕" w:hAnsi="맑은 고딕" w:eastAsia="맑은 고딕"/>
          <w:b w:val="0"/>
          <w:i w:val="0"/>
          <w:color w:val="26303C"/>
          <w:sz w:val="19"/>
        </w:rPr>
        <w:t xml:space="preserve">은 기능적 능력이 아니라 </w:t>
      </w:r>
      <w:r>
        <w:rPr>
          <w:rFonts w:ascii="맑은 고딕" w:hAnsi="맑은 고딕" w:eastAsia="맑은 고딕"/>
          <w:b/>
          <w:i w:val="0"/>
          <w:color w:val="1F3D68"/>
          <w:sz w:val="19"/>
        </w:rPr>
        <w:t>관계적 부르심</w:t>
      </w:r>
      <w:r>
        <w:rPr>
          <w:rFonts w:ascii="맑은 고딕" w:hAnsi="맑은 고딕" w:eastAsia="맑은 고딕"/>
          <w:b w:val="0"/>
          <w:i w:val="0"/>
          <w:color w:val="26303C"/>
          <w:sz w:val="19"/>
        </w:rPr>
        <w:t>에 있습니다. 그래서 AGI가 인간의 모든 기능을 흉내 내도, 하나님과의 언약 관계 안에 있는 존재는 아닙니다. 교회는 AGI가 오기 전에 "인간이란 무엇인가"라는 답을 더 또렷이 다듬어야 합니다.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성경의 눈으로</w:t>
      </w:r>
    </w:p>
    <w:tbl>
      <w:tblPr>
        <w:tblW w:type="auto" w:w="0"/>
        <w:jc w:val="center"/>
        <w:tblLayout w:type="fixed"/>
        <w:tblLook w:firstColumn="1" w:firstRow="1" w:lastColumn="0" w:lastRow="0" w:noHBand="0" w:noVBand="1" w:val="04A0"/>
      </w:tblPr>
      <w:tblGrid>
        <w:gridCol w:w="8618"/>
      </w:tblGrid>
      <w:tr>
        <w:tc>
          <w:tcPr>
            <w:tcW w:type="dxa" w:w="8617"/>
            <w:shd w:val="clear" w:fill="FDF9EF"/>
            <w:tcBorders>
              <w:top w:val="single" w:sz="6" w:space="0" w:color="E3D9C3"/>
              <w:left w:val="single" w:sz="6" w:space="0" w:color="E3D9C3"/>
              <w:bottom w:val="single" w:sz="6" w:space="0" w:color="E3D9C3"/>
              <w:right w:val="single" w:sz="6" w:space="0" w:color="E3D9C3"/>
            </w:tcBorders>
            <w:tcMar>
              <w:top w:w="60" w:type="dxa"/>
              <w:bottom w:w="60" w:type="dxa"/>
              <w:left w:w="120" w:type="dxa"/>
              <w:right w:w="120" w:type="dxa"/>
            </w:tcMar>
          </w:tcPr>
          <w:p>
            <w:pPr>
              <w:spacing w:before="0" w:after="40" w:line="269" w:lineRule="auto"/>
            </w:pPr>
            <w:r>
              <w:rPr>
                <w:rFonts w:ascii="맑은 고딕" w:hAnsi="맑은 고딕" w:eastAsia="맑은 고딕"/>
                <w:b/>
                <w:i w:val="0"/>
                <w:color w:val="C8860A"/>
                <w:sz w:val="18"/>
              </w:rPr>
              <w:t>창세기 2:7</w:t>
            </w:r>
          </w:p>
          <w:p>
            <w:pPr>
              <w:spacing w:before="0" w:after="80" w:line="269" w:lineRule="auto"/>
            </w:pPr>
            <w:r>
              <w:rPr>
                <w:rFonts w:ascii="맑은 고딕" w:hAnsi="맑은 고딕" w:eastAsia="맑은 고딕"/>
                <w:b w:val="0"/>
                <w:i/>
                <w:color w:val="4A3A17"/>
                <w:sz w:val="18"/>
              </w:rPr>
              <w:t>"여호와 하나님이 땅의 흙으로 사람을 지으시고 생기를 그 코에 불어넣으시니 사람이 생령이 되니라."</w:t>
            </w:r>
          </w:p>
          <w:p>
            <w:pPr>
              <w:spacing w:before="0" w:after="0" w:line="269" w:lineRule="auto"/>
            </w:pPr>
            <w:r>
              <w:rPr>
                <w:rFonts w:ascii="맑은 고딕" w:hAnsi="맑은 고딕" w:eastAsia="맑은 고딕"/>
                <w:b w:val="0"/>
                <w:i w:val="0"/>
                <w:color w:val="26303C"/>
                <w:sz w:val="18"/>
              </w:rPr>
              <w:t xml:space="preserve">사람이 </w:t>
            </w:r>
            <w:r>
              <w:rPr>
                <w:rFonts w:ascii="맑은 고딕" w:hAnsi="맑은 고딕" w:eastAsia="맑은 고딕"/>
                <w:b/>
                <w:i w:val="0"/>
                <w:color w:val="26303C"/>
                <w:sz w:val="18"/>
              </w:rPr>
              <w:t>생령</w:t>
            </w:r>
            <w:r>
              <w:rPr>
                <w:rFonts w:ascii="맑은 고딕" w:hAnsi="맑은 고딕" w:eastAsia="맑은 고딕"/>
                <w:b w:val="0"/>
                <w:i w:val="0"/>
                <w:color w:val="26303C"/>
                <w:sz w:val="18"/>
              </w:rPr>
              <w:t xml:space="preserve">이 된 것은 하나님이 친히 생기를 불어넣으셨기 때문입니다. 인간의 존엄은 계산 능력이 아니라 </w:t>
            </w:r>
            <w:r>
              <w:rPr>
                <w:rFonts w:ascii="맑은 고딕" w:hAnsi="맑은 고딕" w:eastAsia="맑은 고딕"/>
                <w:b/>
                <w:i w:val="0"/>
                <w:color w:val="26303C"/>
                <w:sz w:val="18"/>
              </w:rPr>
              <w:t>창조주의 숨결과 부르심</w:t>
            </w:r>
            <w:r>
              <w:rPr>
                <w:rFonts w:ascii="맑은 고딕" w:hAnsi="맑은 고딕" w:eastAsia="맑은 고딕"/>
                <w:b w:val="0"/>
                <w:i w:val="0"/>
                <w:color w:val="26303C"/>
                <w:sz w:val="18"/>
              </w:rPr>
              <w:t>에서 옵니다. 아무리 똑똑한 기계가 나와도 이 자리를 대신할 수는 없습니다.</w:t>
            </w:r>
          </w:p>
        </w:tc>
      </w:tr>
    </w:tbl>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Q93 · 인공일반지능(AGI)의 등장은 기독교 신앙에 어떤 도전을 가져오나요?</w:t>
      </w:r>
      <w:r>
        <w:rPr>
          <w:rFonts w:ascii="맑은 고딕" w:hAnsi="맑은 고딕" w:eastAsia="맑은 고딕"/>
          <w:b w:val="0"/>
          <w:i w:val="0"/>
          <w:color w:val="26303C"/>
          <w:sz w:val="16"/>
        </w:rPr>
        <w:tab/>
      </w:r>
      <w:r>
        <w:rPr>
          <w:rFonts w:ascii="맑은 고딕" w:hAnsi="맑은 고딕" w:eastAsia="맑은 고딕"/>
          <w:b/>
          <w:i w:val="0"/>
          <w:color w:val="132A4A"/>
          <w:sz w:val="16"/>
        </w:rPr>
        <w:t>함께 묻고 답하기</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묻고 답하며 이해하기</w:t>
      </w:r>
    </w:p>
    <w:tbl>
      <w:tblPr>
        <w:tblW w:type="auto" w:w="0"/>
        <w:jc w:val="center"/>
        <w:tblLayout w:type="fixed"/>
        <w:tblLook w:firstColumn="1" w:firstRow="1" w:lastColumn="0" w:lastRow="0" w:noHBand="0" w:noVBand="1" w:val="04A0"/>
      </w:tblPr>
      <w:tblGrid>
        <w:gridCol w:w="8618"/>
      </w:tblGrid>
      <w:tr>
        <w:tc>
          <w:tcPr>
            <w:tcW w:type="dxa" w:w="8617"/>
            <w:tcBorders>
              <w:top w:val="single" w:sz="6" w:space="0" w:color="CDDDF1"/>
              <w:left w:val="single" w:sz="6" w:space="0" w:color="CDDDF1"/>
              <w:bottom w:val="single" w:sz="6" w:space="0" w:color="CDDDF1"/>
              <w:right w:val="single" w:sz="6" w:space="0" w:color="CDDDF1"/>
            </w:tcBorders>
            <w:tcMar>
              <w:top w:w="60" w:type="dxa"/>
              <w:bottom w:w="60" w:type="dxa"/>
              <w:left w:w="120" w:type="dxa"/>
              <w:right w:w="120" w:type="dxa"/>
            </w:tcMar>
          </w:tcPr>
          <w:p>
            <w:pPr>
              <w:spacing w:before="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AGI가 자의식을 가진다면 영혼이 있는 건가요?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기독교는 영혼을 하나님이 직접 창조하시는 것으로 봅니다. 알고리즘에서 창발하는 '의식'은 겉으로 비슷해 보여도 본질적으로 다른 것입니다.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AGI가 사람처럼 대답하면 정말 이해하는 것 아닌가요?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'중국어 방' 실험이 보여주듯, 규칙대로 완벽히 반응해도 진정한 이해가 있는 것은 아닙니다. 반응과 이해는 구별해야 합니다.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그럼 우리가 지금 준비해야 할 것은 무엇인가요?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"인간이란 무엇인가"에 대한 신학적 답을 더 명료하게 가다듬는 것입니다. 그리고 AGI 개발에 인간 존엄 보호 원칙이 담기도록 목소리를 내는 것입니다.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함께 이야기 나눠요</w:t>
      </w:r>
    </w:p>
    <w:p>
      <w:pPr>
        <w:spacing w:before="0" w:after="60" w:line="269" w:lineRule="auto"/>
        <w:ind w:left="340" w:hanging="340"/>
      </w:pPr>
      <w:r>
        <w:rPr>
          <w:rFonts w:ascii="맑은 고딕" w:hAnsi="맑은 고딕" w:eastAsia="맑은 고딕"/>
          <w:b/>
          <w:i w:val="0"/>
          <w:color w:val="132A4A"/>
          <w:sz w:val="19"/>
        </w:rPr>
        <w:t xml:space="preserve">1. </w:t>
      </w:r>
      <w:r>
        <w:rPr>
          <w:rFonts w:ascii="맑은 고딕" w:hAnsi="맑은 고딕" w:eastAsia="맑은 고딕"/>
          <w:b w:val="0"/>
          <w:i w:val="0"/>
          <w:color w:val="26303C"/>
          <w:sz w:val="19"/>
        </w:rPr>
        <w:t>나를 '인간답게' 만드는 것은 무엇일까요? 능력일까요, 관계일까요?</w:t>
      </w:r>
    </w:p>
    <w:p>
      <w:pPr>
        <w:spacing w:before="0" w:after="60" w:line="269" w:lineRule="auto"/>
        <w:ind w:left="340" w:hanging="340"/>
      </w:pPr>
      <w:r>
        <w:rPr>
          <w:rFonts w:ascii="맑은 고딕" w:hAnsi="맑은 고딕" w:eastAsia="맑은 고딕"/>
          <w:b/>
          <w:i w:val="0"/>
          <w:color w:val="132A4A"/>
          <w:sz w:val="19"/>
        </w:rPr>
        <w:t xml:space="preserve">2. </w:t>
      </w:r>
      <w:r>
        <w:rPr>
          <w:rFonts w:ascii="맑은 고딕" w:hAnsi="맑은 고딕" w:eastAsia="맑은 고딕"/>
          <w:b w:val="0"/>
          <w:i w:val="0"/>
          <w:color w:val="26303C"/>
          <w:sz w:val="19"/>
        </w:rPr>
        <w:t>기계가 사람처럼 반응하는 것과 진짜로 '이해하는 것'의 차이를 어떻게 설명할 수 있을까요?</w:t>
      </w:r>
    </w:p>
    <w:p>
      <w:pPr>
        <w:spacing w:before="0" w:after="60" w:line="269" w:lineRule="auto"/>
        <w:ind w:left="340" w:hanging="340"/>
      </w:pPr>
      <w:r>
        <w:rPr>
          <w:rFonts w:ascii="맑은 고딕" w:hAnsi="맑은 고딕" w:eastAsia="맑은 고딕"/>
          <w:b/>
          <w:i w:val="0"/>
          <w:color w:val="132A4A"/>
          <w:sz w:val="19"/>
        </w:rPr>
        <w:t xml:space="preserve">3. </w:t>
      </w:r>
      <w:r>
        <w:rPr>
          <w:rFonts w:ascii="맑은 고딕" w:hAnsi="맑은 고딕" w:eastAsia="맑은 고딕"/>
          <w:b w:val="0"/>
          <w:i w:val="0"/>
          <w:color w:val="26303C"/>
          <w:sz w:val="19"/>
        </w:rPr>
        <w:t xml:space="preserve">하나님의 형상이 </w:t>
      </w:r>
      <w:r>
        <w:rPr>
          <w:rFonts w:ascii="맑은 고딕" w:hAnsi="맑은 고딕" w:eastAsia="맑은 고딕"/>
          <w:b/>
          <w:i w:val="0"/>
          <w:color w:val="26303C"/>
          <w:sz w:val="19"/>
        </w:rPr>
        <w:t>능력이 아닌 관계</w:t>
      </w:r>
      <w:r>
        <w:rPr>
          <w:rFonts w:ascii="맑은 고딕" w:hAnsi="맑은 고딕" w:eastAsia="맑은 고딕"/>
          <w:b w:val="0"/>
          <w:i w:val="0"/>
          <w:color w:val="26303C"/>
          <w:sz w:val="19"/>
        </w:rPr>
        <w:t>에 있다는 말은 우리 삶에 어떤 의미를 줄까요?</w:t>
      </w:r>
    </w:p>
    <w:p>
      <w:pPr>
        <w:spacing w:before="0" w:after="60" w:line="269" w:lineRule="auto"/>
        <w:ind w:left="340" w:hanging="340"/>
      </w:pPr>
      <w:r>
        <w:rPr>
          <w:rFonts w:ascii="맑은 고딕" w:hAnsi="맑은 고딕" w:eastAsia="맑은 고딕"/>
          <w:b/>
          <w:i w:val="0"/>
          <w:color w:val="132A4A"/>
          <w:sz w:val="19"/>
        </w:rPr>
        <w:t xml:space="preserve">4. </w:t>
      </w:r>
      <w:r>
        <w:rPr>
          <w:rFonts w:ascii="맑은 고딕" w:hAnsi="맑은 고딕" w:eastAsia="맑은 고딕"/>
          <w:b w:val="0"/>
          <w:i w:val="0"/>
          <w:color w:val="26303C"/>
          <w:sz w:val="19"/>
        </w:rPr>
        <w:t>AGI 시대를 앞두고 교회가 지금부터 준비해야 할 것은 무엇일지 나눠 봅시다.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삶으로 살아내기</w:t>
      </w:r>
    </w:p>
    <w:tbl>
      <w:tblPr>
        <w:tblW w:type="auto" w:w="0"/>
        <w:jc w:val="center"/>
        <w:tblLayout w:type="fixed"/>
        <w:tblLook w:firstColumn="1" w:firstRow="1" w:lastColumn="0" w:lastRow="0" w:noHBand="0" w:noVBand="1" w:val="04A0"/>
      </w:tblPr>
      <w:tblGrid>
        <w:gridCol w:w="8618"/>
      </w:tblGrid>
      <w:tr>
        <w:tc>
          <w:tcPr>
            <w:tcW w:type="dxa" w:w="8617"/>
            <w:shd w:val="clear" w:fill="F4F8F3"/>
            <w:tcBorders>
              <w:top w:val="single" w:sz="6" w:space="0" w:color="D7E6D5"/>
              <w:left w:val="single" w:sz="6" w:space="0" w:color="D7E6D5"/>
              <w:bottom w:val="single" w:sz="6" w:space="0" w:color="D7E6D5"/>
              <w:right w:val="single" w:sz="6" w:space="0" w:color="D7E6D5"/>
            </w:tcBorders>
            <w:tcMar>
              <w:top w:w="60" w:type="dxa"/>
              <w:bottom w:w="60" w:type="dxa"/>
              <w:left w:w="120" w:type="dxa"/>
              <w:right w:w="120" w:type="dxa"/>
            </w:tcMar>
          </w:tcPr>
          <w:p>
            <w:pPr>
              <w:spacing w:before="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사람의 가치를 '무엇을 할 수 있는가'가 아니라 '하나님이 부르신 존재'로 바라봅니다.</w:t>
            </w:r>
          </w:p>
          <w:p>
            <w:pPr>
              <w:spacing w:before="2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아무리 똑똑한 기술 앞에서도 위축되지 않고, 창조주의 형상 된 정체성을 붙듭니다.</w:t>
            </w:r>
          </w:p>
          <w:p>
            <w:pPr>
              <w:spacing w:before="80" w:after="0" w:line="269" w:lineRule="auto"/>
              <w:pBdr>
                <w:top w:val="dashed" w:sz="4" w:space="6" w:color="D7E6D5"/>
              </w:pBdr>
            </w:pPr>
            <w:r>
              <w:rPr>
                <w:rFonts w:ascii="맑은 고딕" w:hAnsi="맑은 고딕" w:eastAsia="맑은 고딕"/>
                <w:b/>
                <w:i/>
                <w:color w:val="2F6B39"/>
                <w:sz w:val="18"/>
              </w:rPr>
              <w:t>기도</w:t>
            </w:r>
            <w:r>
              <w:rPr>
                <w:rFonts w:ascii="맑은 고딕" w:hAnsi="맑은 고딕" w:eastAsia="맑은 고딕"/>
                <w:b w:val="0"/>
                <w:i/>
                <w:color w:val="2F6B39"/>
                <w:sz w:val="18"/>
              </w:rPr>
              <w:t xml:space="preserve"> — "생명을 지으신 하나님, 저를 생령으로 부르신 은혜를 기억하게 하시고, 어떤 기술도 대신할 수 없는 하나님과의 관계 안에 저의 존엄이 있음을 알게 하소서. 아멘."</w:t>
            </w:r>
          </w:p>
        </w:tc>
      </w:tr>
    </w:tbl>
    <w:p>
      <w:pPr>
        <w:spacing w:before="0" w:after="0" w:line="80" w:lineRule="exact"/>
      </w:pPr>
      <w:r>
        <w:rPr>
          <w:rFonts w:ascii="맑은 고딕" w:hAnsi="맑은 고딕" w:eastAsia="맑은 고딕"/>
          <w:b w:val="0"/>
          <w:i w:val="0"/>
          <w:color w:val="26303C"/>
          <w:sz w:val="1"/>
        </w:rPr>
      </w:r>
    </w:p>
    <w:tbl>
      <w:tblPr>
        <w:tblW w:type="auto" w:w="0"/>
        <w:jc w:val="center"/>
        <w:tblLayout w:type="fixed"/>
        <w:tblLook w:firstColumn="1" w:firstRow="1" w:lastColumn="0" w:lastRow="0" w:noHBand="0" w:noVBand="1" w:val="04A0"/>
      </w:tblPr>
      <w:tblGrid>
        <w:gridCol w:w="8618"/>
      </w:tblGrid>
      <w:tr>
        <w:tc>
          <w:tcPr>
            <w:tcW w:type="dxa" w:w="8617"/>
            <w:shd w:val="clear" w:fill="132A4A"/>
            <w:tcMar>
              <w:top w:w="60" w:type="dxa"/>
              <w:bottom w:w="60" w:type="dxa"/>
              <w:left w:w="120" w:type="dxa"/>
              <w:right w:w="120" w:type="dxa"/>
            </w:tcMar>
          </w:tcPr>
          <w:p>
            <w:pPr>
              <w:spacing w:before="60" w:after="60" w:line="269" w:lineRule="auto"/>
              <w:jc w:val="center"/>
            </w:pPr>
            <w:r>
              <w:rPr>
                <w:rFonts w:ascii="맑은 고딕" w:hAnsi="맑은 고딕" w:eastAsia="맑은 고딕"/>
                <w:b/>
                <w:i w:val="0"/>
                <w:color w:val="FFFFFF"/>
                <w:sz w:val="20"/>
              </w:rPr>
              <w:t xml:space="preserve">하나님의 형상은 </w:t>
            </w:r>
            <w:r>
              <w:rPr>
                <w:rFonts w:ascii="맑은 고딕" w:hAnsi="맑은 고딕" w:eastAsia="맑은 고딕"/>
                <w:b/>
                <w:i w:val="0"/>
                <w:color w:val="F3E6C4"/>
                <w:sz w:val="20"/>
              </w:rPr>
              <w:t>능력</w:t>
            </w:r>
            <w:r>
              <w:rPr>
                <w:rFonts w:ascii="맑은 고딕" w:hAnsi="맑은 고딕" w:eastAsia="맑은 고딕"/>
                <w:b/>
                <w:i w:val="0"/>
                <w:color w:val="FFFFFF"/>
                <w:sz w:val="20"/>
              </w:rPr>
              <w:t xml:space="preserve">이 아니라 창조주와의 </w:t>
            </w:r>
            <w:r>
              <w:rPr>
                <w:rFonts w:ascii="맑은 고딕" w:hAnsi="맑은 고딕" w:eastAsia="맑은 고딕"/>
                <w:b/>
                <w:i w:val="0"/>
                <w:color w:val="F3E6C4"/>
                <w:sz w:val="20"/>
              </w:rPr>
              <w:t>언약적 관계와 부르심</w:t>
            </w:r>
            <w:r>
              <w:rPr>
                <w:rFonts w:ascii="맑은 고딕" w:hAnsi="맑은 고딕" w:eastAsia="맑은 고딕"/>
                <w:b/>
                <w:i w:val="0"/>
                <w:color w:val="FFFFFF"/>
                <w:sz w:val="20"/>
              </w:rPr>
              <w:t>에 있습니다.</w:t>
            </w:r>
          </w:p>
        </w:tc>
      </w:tr>
    </w:tbl>
    <w:p>
      <w:pPr>
        <w:spacing w:before="100" w:after="0" w:line="269" w:lineRule="auto"/>
        <w:jc w:val="center"/>
      </w:pPr>
      <w:r>
        <w:rPr>
          <w:rFonts w:ascii="맑은 고딕" w:hAnsi="맑은 고딕" w:eastAsia="맑은 고딕"/>
          <w:b w:val="0"/>
          <w:i w:val="0"/>
          <w:color w:val="5A6675"/>
          <w:sz w:val="15"/>
        </w:rPr>
        <w:t>AI와 기독교 윤리 100문 100답 · 오경근 지음 | 성도 교육용 워크북 · Q93 / 100</w:t>
      </w:r>
    </w:p>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제10부 · 미래 윤리와 종말론적 성찰</w:t>
      </w:r>
      <w:r>
        <w:rPr>
          <w:rFonts w:ascii="맑은 고딕" w:hAnsi="맑은 고딕" w:eastAsia="맑은 고딕"/>
          <w:b w:val="0"/>
          <w:i w:val="0"/>
          <w:color w:val="26303C"/>
          <w:sz w:val="16"/>
        </w:rPr>
        <w:tab/>
      </w:r>
      <w:r>
        <w:rPr>
          <w:rFonts w:ascii="맑은 고딕" w:hAnsi="맑은 고딕" w:eastAsia="맑은 고딕"/>
          <w:b/>
          <w:i w:val="0"/>
          <w:color w:val="132A4A"/>
          <w:sz w:val="16"/>
        </w:rPr>
        <w:t>AI와 기독교 윤리 100문 100답 · 워크북</w:t>
      </w:r>
    </w:p>
    <w:p>
      <w:pPr>
        <w:spacing w:before="120" w:after="120" w:line="269" w:lineRule="auto"/>
      </w:pPr>
      <w:r>
        <w:rPr>
          <w:rFonts w:ascii="맑은 고딕" w:hAnsi="맑은 고딕" w:eastAsia="맑은 고딕"/>
          <w:b/>
          <w:i w:val="0"/>
          <w:color w:val="132A4A"/>
          <w:sz w:val="40"/>
        </w:rPr>
        <w:t xml:space="preserve">Q94  </w:t>
      </w:r>
      <w:r>
        <w:rPr>
          <w:rFonts w:ascii="맑은 고딕" w:hAnsi="맑은 고딕" w:eastAsia="맑은 고딕"/>
          <w:b/>
          <w:i w:val="0"/>
          <w:color w:val="132A4A"/>
          <w:sz w:val="27"/>
        </w:rPr>
        <w:t>AI 시대에 종말론적 소망은 어떻게 이해해야 하나요?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오늘의 질문</w:t>
      </w:r>
    </w:p>
    <w:p>
      <w:pPr>
        <w:spacing w:before="0" w:after="60" w:line="269" w:lineRule="auto"/>
      </w:pPr>
      <w:r>
        <w:rPr>
          <w:rFonts w:ascii="맑은 고딕" w:hAnsi="맑은 고딕" w:eastAsia="맑은 고딕"/>
          <w:b w:val="0"/>
          <w:i w:val="0"/>
          <w:color w:val="26303C"/>
          <w:sz w:val="19"/>
        </w:rPr>
        <w:t xml:space="preserve">'종말'이라는 말을 들으면 왠지 세상의 끝, 무서운 심판이 먼저 떠오릅니다. 그래서 어떤 이는 종말 신앙을 '현실 도피'로 오해하기도 합니다. 그런데 성경이 말하는 종말은 정말 '끝'일까요, 아니면 </w:t>
      </w:r>
      <w:r>
        <w:rPr>
          <w:rFonts w:ascii="맑은 고딕" w:hAnsi="맑은 고딕" w:eastAsia="맑은 고딕"/>
          <w:b/>
          <w:i w:val="0"/>
          <w:color w:val="1F3D68"/>
          <w:sz w:val="19"/>
        </w:rPr>
        <w:t>'새로운 시작'</w:t>
      </w:r>
      <w:r>
        <w:rPr>
          <w:rFonts w:ascii="맑은 고딕" w:hAnsi="맑은 고딕" w:eastAsia="맑은 고딕"/>
          <w:b w:val="0"/>
          <w:i w:val="0"/>
          <w:color w:val="26303C"/>
          <w:sz w:val="19"/>
        </w:rPr>
        <w:t>일까요? AI 시대에 이 소망은 어떤 힘이 될까요?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한눈에 보는 답</w:t>
      </w:r>
    </w:p>
    <w:tbl>
      <w:tblPr>
        <w:tblW w:type="auto" w:w="0"/>
        <w:jc w:val="center"/>
        <w:tblLayout w:type="fixed"/>
        <w:tblLook w:firstColumn="1" w:firstRow="1" w:lastColumn="0" w:lastRow="0" w:noHBand="0" w:noVBand="1" w:val="04A0"/>
      </w:tblPr>
      <w:tblGrid>
        <w:gridCol w:w="8618"/>
      </w:tblGrid>
      <w:tr>
        <w:tc>
          <w:tcPr>
            <w:tcW w:type="dxa" w:w="8617"/>
            <w:shd w:val="clear" w:fill="F3E6C4"/>
            <w:tcBorders>
              <w:left w:val="single" w:sz="24" w:space="0" w:color="C8860A"/>
            </w:tcBorders>
            <w:tcMar>
              <w:top w:w="60" w:type="dxa"/>
              <w:bottom w:w="60" w:type="dxa"/>
              <w:left w:w="120" w:type="dxa"/>
              <w:right w:w="120" w:type="dxa"/>
            </w:tcMar>
          </w:tcPr>
          <w:p>
            <w:pPr>
              <w:spacing w:before="0" w:after="0" w:line="269" w:lineRule="auto"/>
            </w:pPr>
            <w:r>
              <w:rPr>
                <w:rFonts w:ascii="맑은 고딕" w:hAnsi="맑은 고딕" w:eastAsia="맑은 고딕"/>
                <w:b w:val="0"/>
                <w:i w:val="0"/>
                <w:color w:val="5C4207"/>
                <w:sz w:val="19"/>
              </w:rPr>
              <w:t xml:space="preserve">기독교의 종말론적 소망은 현실 도피가 아니라 </w:t>
            </w:r>
            <w:r>
              <w:rPr>
                <w:rFonts w:ascii="맑은 고딕" w:hAnsi="맑은 고딕" w:eastAsia="맑은 고딕"/>
                <w:b/>
                <w:i w:val="0"/>
                <w:color w:val="5C4207"/>
                <w:sz w:val="19"/>
              </w:rPr>
              <w:t>지금 여기를 바꾸는 변혁의 동력</w:t>
            </w:r>
            <w:r>
              <w:rPr>
                <w:rFonts w:ascii="맑은 고딕" w:hAnsi="맑은 고딕" w:eastAsia="맑은 고딕"/>
                <w:b w:val="0"/>
                <w:i w:val="0"/>
                <w:color w:val="5C4207"/>
                <w:sz w:val="19"/>
              </w:rPr>
              <w:t xml:space="preserve">입니다. 하나님 나라가 반드시 오기에, 우리는 오늘 그 나라의 </w:t>
            </w:r>
            <w:r>
              <w:rPr>
                <w:rFonts w:ascii="맑은 고딕" w:hAnsi="맑은 고딕" w:eastAsia="맑은 고딕"/>
                <w:b/>
                <w:i w:val="0"/>
                <w:color w:val="5C4207"/>
                <w:sz w:val="19"/>
              </w:rPr>
              <w:t>징표</w:t>
            </w:r>
            <w:r>
              <w:rPr>
                <w:rFonts w:ascii="맑은 고딕" w:hAnsi="맑은 고딕" w:eastAsia="맑은 고딕"/>
                <w:b w:val="0"/>
                <w:i w:val="0"/>
                <w:color w:val="5C4207"/>
                <w:sz w:val="19"/>
              </w:rPr>
              <w:t>를 세우며 살아갑니다.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쉽게 풀어보기</w:t>
      </w:r>
    </w:p>
    <w:p>
      <w:pPr>
        <w:spacing w:before="0" w:after="80" w:line="269" w:lineRule="auto"/>
      </w:pPr>
      <w:r>
        <w:rPr>
          <w:rFonts w:ascii="맑은 고딕" w:hAnsi="맑은 고딕" w:eastAsia="맑은 고딕"/>
          <w:b w:val="0"/>
          <w:i w:val="0"/>
          <w:color w:val="26303C"/>
          <w:sz w:val="19"/>
        </w:rPr>
        <w:t xml:space="preserve">기독교 종말론은 '세상의 끝'이 아니라 </w:t>
      </w:r>
      <w:r>
        <w:rPr>
          <w:rFonts w:ascii="맑은 고딕" w:hAnsi="맑은 고딕" w:eastAsia="맑은 고딕"/>
          <w:b/>
          <w:i w:val="0"/>
          <w:color w:val="1F3D68"/>
          <w:sz w:val="19"/>
        </w:rPr>
        <w:t>만물의 회복과 완성</w:t>
      </w:r>
      <w:r>
        <w:rPr>
          <w:rFonts w:ascii="맑은 고딕" w:hAnsi="맑은 고딕" w:eastAsia="맑은 고딕"/>
          <w:b w:val="0"/>
          <w:i w:val="0"/>
          <w:color w:val="26303C"/>
          <w:sz w:val="19"/>
        </w:rPr>
        <w:t xml:space="preserve">—하나님 나라의 완전한 실현—을 바라봅니다. 그래서 종말 신앙은 두 가지를 함께 품습니다. </w:t>
      </w:r>
      <w:r>
        <w:rPr>
          <w:rFonts w:ascii="맑은 고딕" w:hAnsi="맑은 고딕" w:eastAsia="맑은 고딕"/>
          <w:b/>
          <w:i w:val="0"/>
          <w:color w:val="1F3D68"/>
          <w:sz w:val="19"/>
        </w:rPr>
        <w:t>지금 여기의 역사적 책임</w:t>
      </w:r>
      <w:r>
        <w:rPr>
          <w:rFonts w:ascii="맑은 고딕" w:hAnsi="맑은 고딕" w:eastAsia="맑은 고딕"/>
          <w:b w:val="0"/>
          <w:i w:val="0"/>
          <w:color w:val="26303C"/>
          <w:sz w:val="19"/>
        </w:rPr>
        <w:t xml:space="preserve">과 </w:t>
      </w:r>
      <w:r>
        <w:rPr>
          <w:rFonts w:ascii="맑은 고딕" w:hAnsi="맑은 고딕" w:eastAsia="맑은 고딕"/>
          <w:b/>
          <w:i w:val="0"/>
          <w:color w:val="1F3D68"/>
          <w:sz w:val="19"/>
        </w:rPr>
        <w:t>궁극적 하나님 나라에 대한 신뢰</w:t>
      </w:r>
      <w:r>
        <w:rPr>
          <w:rFonts w:ascii="맑은 고딕" w:hAnsi="맑은 고딕" w:eastAsia="맑은 고딕"/>
          <w:b w:val="0"/>
          <w:i w:val="0"/>
          <w:color w:val="26303C"/>
          <w:sz w:val="19"/>
        </w:rPr>
        <w:t>입니다.</w:t>
      </w:r>
    </w:p>
    <w:p>
      <w:pPr>
        <w:spacing w:before="0" w:after="80" w:line="269" w:lineRule="auto"/>
      </w:pPr>
      <w:r>
        <w:rPr>
          <w:rFonts w:ascii="맑은 고딕" w:hAnsi="맑은 고딕" w:eastAsia="맑은 고딕"/>
          <w:b w:val="0"/>
          <w:i w:val="0"/>
          <w:color w:val="26303C"/>
          <w:sz w:val="19"/>
        </w:rPr>
        <w:t xml:space="preserve">신학자 몰트만의 </w:t>
      </w:r>
      <w:r>
        <w:rPr>
          <w:rFonts w:ascii="맑은 고딕" w:hAnsi="맑은 고딕" w:eastAsia="맑은 고딕"/>
          <w:b/>
          <w:i w:val="0"/>
          <w:color w:val="1F3D68"/>
          <w:sz w:val="19"/>
        </w:rPr>
        <w:t>'희망의 신학'</w:t>
      </w:r>
      <w:r>
        <w:rPr>
          <w:rFonts w:ascii="맑은 고딕" w:hAnsi="맑은 고딕" w:eastAsia="맑은 고딕"/>
          <w:b w:val="0"/>
          <w:i w:val="0"/>
          <w:color w:val="26303C"/>
          <w:sz w:val="19"/>
        </w:rPr>
        <w:t xml:space="preserve">은 종말론이 현실 도피가 아니라 </w:t>
      </w:r>
      <w:r>
        <w:rPr>
          <w:rFonts w:ascii="맑은 고딕" w:hAnsi="맑은 고딕" w:eastAsia="맑은 고딕"/>
          <w:b/>
          <w:i w:val="0"/>
          <w:color w:val="1F3D68"/>
          <w:sz w:val="19"/>
        </w:rPr>
        <w:t>변혁의 동력</w:t>
      </w:r>
      <w:r>
        <w:rPr>
          <w:rFonts w:ascii="맑은 고딕" w:hAnsi="맑은 고딕" w:eastAsia="맑은 고딕"/>
          <w:b w:val="0"/>
          <w:i w:val="0"/>
          <w:color w:val="26303C"/>
          <w:sz w:val="19"/>
        </w:rPr>
        <w:t xml:space="preserve">임을 강조합니다. 마치 </w:t>
      </w:r>
      <w:r>
        <w:rPr>
          <w:rFonts w:ascii="맑은 고딕" w:hAnsi="맑은 고딕" w:eastAsia="맑은 고딕"/>
          <w:b/>
          <w:i w:val="0"/>
          <w:color w:val="1F3D68"/>
          <w:sz w:val="19"/>
        </w:rPr>
        <w:t>봄이 반드시 온다는 믿음으로 오늘 씨앗을 뿌리는 농부</w:t>
      </w:r>
      <w:r>
        <w:rPr>
          <w:rFonts w:ascii="맑은 고딕" w:hAnsi="맑은 고딕" w:eastAsia="맑은 고딕"/>
          <w:b w:val="0"/>
          <w:i w:val="0"/>
          <w:color w:val="26303C"/>
          <w:sz w:val="19"/>
        </w:rPr>
        <w:t>처럼, 우리는 하나님 나라를 믿기에 오늘 불의에 맞섭니다.</w:t>
      </w:r>
    </w:p>
    <w:p>
      <w:pPr>
        <w:spacing w:before="0" w:after="80" w:line="269" w:lineRule="auto"/>
      </w:pPr>
      <w:r>
        <w:rPr>
          <w:rFonts w:ascii="맑은 고딕" w:hAnsi="맑은 고딕" w:eastAsia="맑은 고딕"/>
          <w:b w:val="0"/>
          <w:i w:val="0"/>
          <w:color w:val="26303C"/>
          <w:sz w:val="19"/>
        </w:rPr>
        <w:t xml:space="preserve">그래서 AI가 만드는 불의·불평등·인간 소외에 맞서는 것 자체가 종말론적 소망의 표현입니다. 하나님 나라가 완전히 올 것이기에, 지금 그 </w:t>
      </w:r>
      <w:r>
        <w:rPr>
          <w:rFonts w:ascii="맑은 고딕" w:hAnsi="맑은 고딕" w:eastAsia="맑은 고딕"/>
          <w:b/>
          <w:i w:val="0"/>
          <w:color w:val="1F3D68"/>
          <w:sz w:val="19"/>
        </w:rPr>
        <w:t>징표</w:t>
      </w:r>
      <w:r>
        <w:rPr>
          <w:rFonts w:ascii="맑은 고딕" w:hAnsi="맑은 고딕" w:eastAsia="맑은 고딕"/>
          <w:b w:val="0"/>
          <w:i w:val="0"/>
          <w:color w:val="26303C"/>
          <w:sz w:val="19"/>
        </w:rPr>
        <w:t>를 세우는 것이 교회의 사명입니다.</w:t>
      </w:r>
    </w:p>
    <w:p>
      <w:pPr>
        <w:spacing w:before="0" w:after="80" w:line="269" w:lineRule="auto"/>
      </w:pPr>
      <w:r>
        <w:rPr>
          <w:rFonts w:ascii="맑은 고딕" w:hAnsi="맑은 고딕" w:eastAsia="맑은 고딕"/>
          <w:b w:val="0"/>
          <w:i w:val="0"/>
          <w:color w:val="26303C"/>
          <w:sz w:val="19"/>
        </w:rPr>
        <w:t xml:space="preserve">AI 시대에도 종말 신앙은 세 가지를 확언합니다. ① 역사는 우연이 아니라 </w:t>
      </w:r>
      <w:r>
        <w:rPr>
          <w:rFonts w:ascii="맑은 고딕" w:hAnsi="맑은 고딕" w:eastAsia="맑은 고딕"/>
          <w:b/>
          <w:i w:val="0"/>
          <w:color w:val="1F3D68"/>
          <w:sz w:val="19"/>
        </w:rPr>
        <w:t>하나님의 섭리</w:t>
      </w:r>
      <w:r>
        <w:rPr>
          <w:rFonts w:ascii="맑은 고딕" w:hAnsi="맑은 고딕" w:eastAsia="맑은 고딕"/>
          <w:b w:val="0"/>
          <w:i w:val="0"/>
          <w:color w:val="26303C"/>
          <w:sz w:val="19"/>
        </w:rPr>
        <w:t xml:space="preserve"> 아래 있습니다. ② 기술이 아무리 발전해도 죄·소외·죽음이라는 인간의 근본 문제는 기술로 풀리지 않습니다. ③ </w:t>
      </w:r>
      <w:r>
        <w:rPr>
          <w:rFonts w:ascii="맑은 고딕" w:hAnsi="맑은 고딕" w:eastAsia="맑은 고딕"/>
          <w:b/>
          <w:i w:val="0"/>
          <w:color w:val="1F3D68"/>
          <w:sz w:val="19"/>
        </w:rPr>
        <w:t>그리스도의 재림과 만물 회복</w:t>
      </w:r>
      <w:r>
        <w:rPr>
          <w:rFonts w:ascii="맑은 고딕" w:hAnsi="맑은 고딕" w:eastAsia="맑은 고딕"/>
          <w:b w:val="0"/>
          <w:i w:val="0"/>
          <w:color w:val="26303C"/>
          <w:sz w:val="19"/>
        </w:rPr>
        <w:t>이 역사의 궁극적 목표입니다.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성경의 눈으로</w:t>
      </w:r>
    </w:p>
    <w:tbl>
      <w:tblPr>
        <w:tblW w:type="auto" w:w="0"/>
        <w:jc w:val="center"/>
        <w:tblLayout w:type="fixed"/>
        <w:tblLook w:firstColumn="1" w:firstRow="1" w:lastColumn="0" w:lastRow="0" w:noHBand="0" w:noVBand="1" w:val="04A0"/>
      </w:tblPr>
      <w:tblGrid>
        <w:gridCol w:w="8618"/>
      </w:tblGrid>
      <w:tr>
        <w:tc>
          <w:tcPr>
            <w:tcW w:type="dxa" w:w="8617"/>
            <w:shd w:val="clear" w:fill="FDF9EF"/>
            <w:tcBorders>
              <w:top w:val="single" w:sz="6" w:space="0" w:color="E3D9C3"/>
              <w:left w:val="single" w:sz="6" w:space="0" w:color="E3D9C3"/>
              <w:bottom w:val="single" w:sz="6" w:space="0" w:color="E3D9C3"/>
              <w:right w:val="single" w:sz="6" w:space="0" w:color="E3D9C3"/>
            </w:tcBorders>
            <w:tcMar>
              <w:top w:w="60" w:type="dxa"/>
              <w:bottom w:w="60" w:type="dxa"/>
              <w:left w:w="120" w:type="dxa"/>
              <w:right w:w="120" w:type="dxa"/>
            </w:tcMar>
          </w:tcPr>
          <w:p>
            <w:pPr>
              <w:spacing w:before="0" w:after="40" w:line="269" w:lineRule="auto"/>
            </w:pPr>
            <w:r>
              <w:rPr>
                <w:rFonts w:ascii="맑은 고딕" w:hAnsi="맑은 고딕" w:eastAsia="맑은 고딕"/>
                <w:b/>
                <w:i w:val="0"/>
                <w:color w:val="C8860A"/>
                <w:sz w:val="18"/>
              </w:rPr>
              <w:t>요한계시록 21:5</w:t>
            </w:r>
          </w:p>
          <w:p>
            <w:pPr>
              <w:spacing w:before="0" w:after="80" w:line="269" w:lineRule="auto"/>
            </w:pPr>
            <w:r>
              <w:rPr>
                <w:rFonts w:ascii="맑은 고딕" w:hAnsi="맑은 고딕" w:eastAsia="맑은 고딕"/>
                <w:b w:val="0"/>
                <w:i/>
                <w:color w:val="4A3A17"/>
                <w:sz w:val="18"/>
              </w:rPr>
              <w:t>"보좌에 앉으신 이가 이르시되 보라 내가 만물을 새롭게 하노라 하시고."</w:t>
            </w:r>
          </w:p>
          <w:p>
            <w:pPr>
              <w:spacing w:before="0" w:after="0" w:line="269" w:lineRule="auto"/>
            </w:pPr>
            <w:r>
              <w:rPr>
                <w:rFonts w:ascii="맑은 고딕" w:hAnsi="맑은 고딕" w:eastAsia="맑은 고딕"/>
                <w:b w:val="0"/>
                <w:i w:val="0"/>
                <w:color w:val="26303C"/>
                <w:sz w:val="18"/>
              </w:rPr>
              <w:t xml:space="preserve">종말은 파괴가 아니라 </w:t>
            </w:r>
            <w:r>
              <w:rPr>
                <w:rFonts w:ascii="맑은 고딕" w:hAnsi="맑은 고딕" w:eastAsia="맑은 고딕"/>
                <w:b/>
                <w:i w:val="0"/>
                <w:color w:val="26303C"/>
                <w:sz w:val="18"/>
              </w:rPr>
              <w:t>만물을 새롭게 하시는 회복</w:t>
            </w:r>
            <w:r>
              <w:rPr>
                <w:rFonts w:ascii="맑은 고딕" w:hAnsi="맑은 고딕" w:eastAsia="맑은 고딕"/>
                <w:b w:val="0"/>
                <w:i w:val="0"/>
                <w:color w:val="26303C"/>
                <w:sz w:val="18"/>
              </w:rPr>
              <w:t xml:space="preserve">입니다. 이 약속이 확실하기에, "마라나타(주여, 오시옵소서)"의 기도는 도피가 아니라 </w:t>
            </w:r>
            <w:r>
              <w:rPr>
                <w:rFonts w:ascii="맑은 고딕" w:hAnsi="맑은 고딕" w:eastAsia="맑은 고딕"/>
                <w:b/>
                <w:i w:val="0"/>
                <w:color w:val="26303C"/>
                <w:sz w:val="18"/>
              </w:rPr>
              <w:t>하나님 나라의 승리에 대한 신뢰</w:t>
            </w:r>
            <w:r>
              <w:rPr>
                <w:rFonts w:ascii="맑은 고딕" w:hAnsi="맑은 고딕" w:eastAsia="맑은 고딕"/>
                <w:b w:val="0"/>
                <w:i w:val="0"/>
                <w:color w:val="26303C"/>
                <w:sz w:val="18"/>
              </w:rPr>
              <w:t>이며, 오늘을 성실히 살아갈 힘이 됩니다.</w:t>
            </w:r>
          </w:p>
        </w:tc>
      </w:tr>
    </w:tbl>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Q94 · AI 시대에 종말론적 소망은 어떻게 이해해야 하나요?</w:t>
      </w:r>
      <w:r>
        <w:rPr>
          <w:rFonts w:ascii="맑은 고딕" w:hAnsi="맑은 고딕" w:eastAsia="맑은 고딕"/>
          <w:b w:val="0"/>
          <w:i w:val="0"/>
          <w:color w:val="26303C"/>
          <w:sz w:val="16"/>
        </w:rPr>
        <w:tab/>
      </w:r>
      <w:r>
        <w:rPr>
          <w:rFonts w:ascii="맑은 고딕" w:hAnsi="맑은 고딕" w:eastAsia="맑은 고딕"/>
          <w:b/>
          <w:i w:val="0"/>
          <w:color w:val="132A4A"/>
          <w:sz w:val="16"/>
        </w:rPr>
        <w:t>함께 묻고 답하기</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묻고 답하며 이해하기</w:t>
      </w:r>
    </w:p>
    <w:tbl>
      <w:tblPr>
        <w:tblW w:type="auto" w:w="0"/>
        <w:jc w:val="center"/>
        <w:tblLayout w:type="fixed"/>
        <w:tblLook w:firstColumn="1" w:firstRow="1" w:lastColumn="0" w:lastRow="0" w:noHBand="0" w:noVBand="1" w:val="04A0"/>
      </w:tblPr>
      <w:tblGrid>
        <w:gridCol w:w="8618"/>
      </w:tblGrid>
      <w:tr>
        <w:tc>
          <w:tcPr>
            <w:tcW w:type="dxa" w:w="8617"/>
            <w:tcBorders>
              <w:top w:val="single" w:sz="6" w:space="0" w:color="CDDDF1"/>
              <w:left w:val="single" w:sz="6" w:space="0" w:color="CDDDF1"/>
              <w:bottom w:val="single" w:sz="6" w:space="0" w:color="CDDDF1"/>
              <w:right w:val="single" w:sz="6" w:space="0" w:color="CDDDF1"/>
            </w:tcBorders>
            <w:tcMar>
              <w:top w:w="60" w:type="dxa"/>
              <w:bottom w:w="60" w:type="dxa"/>
              <w:left w:w="120" w:type="dxa"/>
              <w:right w:w="120" w:type="dxa"/>
            </w:tcMar>
          </w:tcPr>
          <w:p>
            <w:pPr>
              <w:spacing w:before="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종말을 믿으면 세상일에 손 놓고 도피하게 되지 않나요?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오히려 반대입니다. 몰트만의 '희망의 신학'처럼, 종말 신앙은 현실을 바꾸는 변혁의 동력입니다. 하나님 나라가 오기에 지금 그 징표를 세웁니다.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AI가 인간의 문제들을 결국 다 해결해 주지 않을까요?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기술은 많은 것을 개선하지만, 죄·소외·죽음이라는 인간의 근본 문제는 기술로 풀 수 없습니다. 이 문제의 해답은 만물을 새롭게 하시는 하나님께 있습니다.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'마라나타' 기도는 무슨 의미인가요?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"주여, 오시옵소서"라는 뜻입니다. 현실 도피가 아니라, 하나님 나라의 궁극적 승리를 신뢰하며 오늘을 충실히 살겠다는 고백입니다.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함께 이야기 나눠요</w:t>
      </w:r>
    </w:p>
    <w:p>
      <w:pPr>
        <w:spacing w:before="0" w:after="60" w:line="269" w:lineRule="auto"/>
        <w:ind w:left="340" w:hanging="340"/>
      </w:pPr>
      <w:r>
        <w:rPr>
          <w:rFonts w:ascii="맑은 고딕" w:hAnsi="맑은 고딕" w:eastAsia="맑은 고딕"/>
          <w:b/>
          <w:i w:val="0"/>
          <w:color w:val="132A4A"/>
          <w:sz w:val="19"/>
        </w:rPr>
        <w:t xml:space="preserve">1. </w:t>
      </w:r>
      <w:r>
        <w:rPr>
          <w:rFonts w:ascii="맑은 고딕" w:hAnsi="맑은 고딕" w:eastAsia="맑은 고딕"/>
          <w:b w:val="0"/>
          <w:i w:val="0"/>
          <w:color w:val="26303C"/>
          <w:sz w:val="19"/>
        </w:rPr>
        <w:t>나에게 '종말'은 두려운 단어인가요, 소망의 단어인가요? 왜 그런가요?</w:t>
      </w:r>
    </w:p>
    <w:p>
      <w:pPr>
        <w:spacing w:before="0" w:after="60" w:line="269" w:lineRule="auto"/>
        <w:ind w:left="340" w:hanging="340"/>
      </w:pPr>
      <w:r>
        <w:rPr>
          <w:rFonts w:ascii="맑은 고딕" w:hAnsi="맑은 고딕" w:eastAsia="맑은 고딕"/>
          <w:b/>
          <w:i w:val="0"/>
          <w:color w:val="132A4A"/>
          <w:sz w:val="19"/>
        </w:rPr>
        <w:t xml:space="preserve">2. </w:t>
      </w:r>
      <w:r>
        <w:rPr>
          <w:rFonts w:ascii="맑은 고딕" w:hAnsi="맑은 고딕" w:eastAsia="맑은 고딕"/>
          <w:b w:val="0"/>
          <w:i w:val="0"/>
          <w:color w:val="26303C"/>
          <w:sz w:val="19"/>
        </w:rPr>
        <w:t>"하나님 나라가 오기에 오늘 징표를 세운다"는 말을 내 일상에 적용하면 어떤 모습일까요?</w:t>
      </w:r>
    </w:p>
    <w:p>
      <w:pPr>
        <w:spacing w:before="0" w:after="60" w:line="269" w:lineRule="auto"/>
        <w:ind w:left="340" w:hanging="340"/>
      </w:pPr>
      <w:r>
        <w:rPr>
          <w:rFonts w:ascii="맑은 고딕" w:hAnsi="맑은 고딕" w:eastAsia="맑은 고딕"/>
          <w:b/>
          <w:i w:val="0"/>
          <w:color w:val="132A4A"/>
          <w:sz w:val="19"/>
        </w:rPr>
        <w:t xml:space="preserve">3. </w:t>
      </w:r>
      <w:r>
        <w:rPr>
          <w:rFonts w:ascii="맑은 고딕" w:hAnsi="맑은 고딕" w:eastAsia="맑은 고딕"/>
          <w:b w:val="0"/>
          <w:i w:val="0"/>
          <w:color w:val="26303C"/>
          <w:sz w:val="19"/>
        </w:rPr>
        <w:t xml:space="preserve">AI가 만드는 불의나 소외 가운데, 우리가 지금 </w:t>
      </w:r>
      <w:r>
        <w:rPr>
          <w:rFonts w:ascii="맑은 고딕" w:hAnsi="맑은 고딕" w:eastAsia="맑은 고딕"/>
          <w:b/>
          <w:i w:val="0"/>
          <w:color w:val="26303C"/>
          <w:sz w:val="19"/>
        </w:rPr>
        <w:t>맞서 세울 수 있는 징표</w:t>
      </w:r>
      <w:r>
        <w:rPr>
          <w:rFonts w:ascii="맑은 고딕" w:hAnsi="맑은 고딕" w:eastAsia="맑은 고딕"/>
          <w:b w:val="0"/>
          <w:i w:val="0"/>
          <w:color w:val="26303C"/>
          <w:sz w:val="19"/>
        </w:rPr>
        <w:t>는 무엇일까요?</w:t>
      </w:r>
    </w:p>
    <w:p>
      <w:pPr>
        <w:spacing w:before="0" w:after="60" w:line="269" w:lineRule="auto"/>
        <w:ind w:left="340" w:hanging="340"/>
      </w:pPr>
      <w:r>
        <w:rPr>
          <w:rFonts w:ascii="맑은 고딕" w:hAnsi="맑은 고딕" w:eastAsia="맑은 고딕"/>
          <w:b/>
          <w:i w:val="0"/>
          <w:color w:val="132A4A"/>
          <w:sz w:val="19"/>
        </w:rPr>
        <w:t xml:space="preserve">4. </w:t>
      </w:r>
      <w:r>
        <w:rPr>
          <w:rFonts w:ascii="맑은 고딕" w:hAnsi="맑은 고딕" w:eastAsia="맑은 고딕"/>
          <w:b w:val="0"/>
          <w:i w:val="0"/>
          <w:color w:val="26303C"/>
          <w:sz w:val="19"/>
        </w:rPr>
        <w:t xml:space="preserve">AI 불안의 시대에 성도가 세상에 전할 </w:t>
      </w:r>
      <w:r>
        <w:rPr>
          <w:rFonts w:ascii="맑은 고딕" w:hAnsi="맑은 고딕" w:eastAsia="맑은 고딕"/>
          <w:b/>
          <w:i w:val="0"/>
          <w:color w:val="26303C"/>
          <w:sz w:val="19"/>
        </w:rPr>
        <w:t>종말론적 소망</w:t>
      </w:r>
      <w:r>
        <w:rPr>
          <w:rFonts w:ascii="맑은 고딕" w:hAnsi="맑은 고딕" w:eastAsia="맑은 고딕"/>
          <w:b w:val="0"/>
          <w:i w:val="0"/>
          <w:color w:val="26303C"/>
          <w:sz w:val="19"/>
        </w:rPr>
        <w:t>을 어떻게 나눌 수 있을지 이야기해 봅시다.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삶으로 살아내기</w:t>
      </w:r>
    </w:p>
    <w:tbl>
      <w:tblPr>
        <w:tblW w:type="auto" w:w="0"/>
        <w:jc w:val="center"/>
        <w:tblLayout w:type="fixed"/>
        <w:tblLook w:firstColumn="1" w:firstRow="1" w:lastColumn="0" w:lastRow="0" w:noHBand="0" w:noVBand="1" w:val="04A0"/>
      </w:tblPr>
      <w:tblGrid>
        <w:gridCol w:w="8618"/>
      </w:tblGrid>
      <w:tr>
        <w:tc>
          <w:tcPr>
            <w:tcW w:type="dxa" w:w="8617"/>
            <w:shd w:val="clear" w:fill="F4F8F3"/>
            <w:tcBorders>
              <w:top w:val="single" w:sz="6" w:space="0" w:color="D7E6D5"/>
              <w:left w:val="single" w:sz="6" w:space="0" w:color="D7E6D5"/>
              <w:bottom w:val="single" w:sz="6" w:space="0" w:color="D7E6D5"/>
              <w:right w:val="single" w:sz="6" w:space="0" w:color="D7E6D5"/>
            </w:tcBorders>
            <w:tcMar>
              <w:top w:w="60" w:type="dxa"/>
              <w:bottom w:w="60" w:type="dxa"/>
              <w:left w:w="120" w:type="dxa"/>
              <w:right w:w="120" w:type="dxa"/>
            </w:tcMar>
          </w:tcPr>
          <w:p>
            <w:pPr>
              <w:spacing w:before="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미래에 대한 불안이 밀려올 때, 만물을 새롭게 하실 하나님을 신뢰하며 오늘을 성실히 삽니다.</w:t>
            </w:r>
          </w:p>
          <w:p>
            <w:pPr>
              <w:spacing w:before="2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주변의 불의와 소외에 무관심하지 않고, 하나님 나라의 작은 징표를 세우는 일에 참여합니다.</w:t>
            </w:r>
          </w:p>
          <w:p>
            <w:pPr>
              <w:spacing w:before="80" w:after="0" w:line="269" w:lineRule="auto"/>
              <w:pBdr>
                <w:top w:val="dashed" w:sz="4" w:space="6" w:color="D7E6D5"/>
              </w:pBdr>
            </w:pPr>
            <w:r>
              <w:rPr>
                <w:rFonts w:ascii="맑은 고딕" w:hAnsi="맑은 고딕" w:eastAsia="맑은 고딕"/>
                <w:b/>
                <w:i/>
                <w:color w:val="2F6B39"/>
                <w:sz w:val="18"/>
              </w:rPr>
              <w:t>기도</w:t>
            </w:r>
            <w:r>
              <w:rPr>
                <w:rFonts w:ascii="맑은 고딕" w:hAnsi="맑은 고딕" w:eastAsia="맑은 고딕"/>
                <w:b w:val="0"/>
                <w:i/>
                <w:color w:val="2F6B39"/>
                <w:sz w:val="18"/>
              </w:rPr>
              <w:t xml:space="preserve"> — "만물을 새롭게 하시는 하나님, 미래의 불안에 눌리지 않고 주님의 나라를 소망하게 하시며, 오늘 이 자리에서 하나님 나라의 징표를 세우는 이가 되게 하소서. 마라나타, 주 예수여 오시옵소서. 아멘."</w:t>
            </w:r>
          </w:p>
        </w:tc>
      </w:tr>
    </w:tbl>
    <w:p>
      <w:pPr>
        <w:spacing w:before="0" w:after="0" w:line="80" w:lineRule="exact"/>
      </w:pPr>
      <w:r>
        <w:rPr>
          <w:rFonts w:ascii="맑은 고딕" w:hAnsi="맑은 고딕" w:eastAsia="맑은 고딕"/>
          <w:b w:val="0"/>
          <w:i w:val="0"/>
          <w:color w:val="26303C"/>
          <w:sz w:val="1"/>
        </w:rPr>
      </w:r>
    </w:p>
    <w:tbl>
      <w:tblPr>
        <w:tblW w:type="auto" w:w="0"/>
        <w:jc w:val="center"/>
        <w:tblLayout w:type="fixed"/>
        <w:tblLook w:firstColumn="1" w:firstRow="1" w:lastColumn="0" w:lastRow="0" w:noHBand="0" w:noVBand="1" w:val="04A0"/>
      </w:tblPr>
      <w:tblGrid>
        <w:gridCol w:w="8618"/>
      </w:tblGrid>
      <w:tr>
        <w:tc>
          <w:tcPr>
            <w:tcW w:type="dxa" w:w="8617"/>
            <w:shd w:val="clear" w:fill="132A4A"/>
            <w:tcMar>
              <w:top w:w="60" w:type="dxa"/>
              <w:bottom w:w="60" w:type="dxa"/>
              <w:left w:w="120" w:type="dxa"/>
              <w:right w:w="120" w:type="dxa"/>
            </w:tcMar>
          </w:tcPr>
          <w:p>
            <w:pPr>
              <w:spacing w:before="60" w:after="60" w:line="269" w:lineRule="auto"/>
              <w:jc w:val="center"/>
            </w:pPr>
            <w:r>
              <w:rPr>
                <w:rFonts w:ascii="맑은 고딕" w:hAnsi="맑은 고딕" w:eastAsia="맑은 고딕"/>
                <w:b/>
                <w:i w:val="0"/>
                <w:color w:val="FFFFFF"/>
                <w:sz w:val="20"/>
              </w:rPr>
              <w:t xml:space="preserve">종말은 끝이 아니라 </w:t>
            </w:r>
            <w:r>
              <w:rPr>
                <w:rFonts w:ascii="맑은 고딕" w:hAnsi="맑은 고딕" w:eastAsia="맑은 고딕"/>
                <w:b/>
                <w:i w:val="0"/>
                <w:color w:val="F3E6C4"/>
                <w:sz w:val="20"/>
              </w:rPr>
              <w:t>만물의 회복</w:t>
            </w:r>
            <w:r>
              <w:rPr>
                <w:rFonts w:ascii="맑은 고딕" w:hAnsi="맑은 고딕" w:eastAsia="맑은 고딕"/>
                <w:b/>
                <w:i w:val="0"/>
                <w:color w:val="FFFFFF"/>
                <w:sz w:val="20"/>
              </w:rPr>
              <w:t xml:space="preserve">, 그 소망은 </w:t>
            </w:r>
            <w:r>
              <w:rPr>
                <w:rFonts w:ascii="맑은 고딕" w:hAnsi="맑은 고딕" w:eastAsia="맑은 고딕"/>
                <w:b/>
                <w:i w:val="0"/>
                <w:color w:val="F3E6C4"/>
                <w:sz w:val="20"/>
              </w:rPr>
              <w:t>오늘을 바꾸는 변혁의 힘</w:t>
            </w:r>
            <w:r>
              <w:rPr>
                <w:rFonts w:ascii="맑은 고딕" w:hAnsi="맑은 고딕" w:eastAsia="맑은 고딕"/>
                <w:b/>
                <w:i w:val="0"/>
                <w:color w:val="FFFFFF"/>
                <w:sz w:val="20"/>
              </w:rPr>
              <w:t>입니다.</w:t>
            </w:r>
          </w:p>
        </w:tc>
      </w:tr>
    </w:tbl>
    <w:p>
      <w:pPr>
        <w:spacing w:before="100" w:after="0" w:line="269" w:lineRule="auto"/>
        <w:jc w:val="center"/>
      </w:pPr>
      <w:r>
        <w:rPr>
          <w:rFonts w:ascii="맑은 고딕" w:hAnsi="맑은 고딕" w:eastAsia="맑은 고딕"/>
          <w:b w:val="0"/>
          <w:i w:val="0"/>
          <w:color w:val="5A6675"/>
          <w:sz w:val="15"/>
        </w:rPr>
        <w:t>AI와 기독교 윤리 100문 100답 · 오경근 지음 | 성도 교육용 워크북 · Q94 / 100</w:t>
      </w:r>
    </w:p>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제10부 · 미래 윤리와 종말론적 성찰</w:t>
      </w:r>
      <w:r>
        <w:rPr>
          <w:rFonts w:ascii="맑은 고딕" w:hAnsi="맑은 고딕" w:eastAsia="맑은 고딕"/>
          <w:b w:val="0"/>
          <w:i w:val="0"/>
          <w:color w:val="26303C"/>
          <w:sz w:val="16"/>
        </w:rPr>
        <w:tab/>
      </w:r>
      <w:r>
        <w:rPr>
          <w:rFonts w:ascii="맑은 고딕" w:hAnsi="맑은 고딕" w:eastAsia="맑은 고딕"/>
          <w:b/>
          <w:i w:val="0"/>
          <w:color w:val="132A4A"/>
          <w:sz w:val="16"/>
        </w:rPr>
        <w:t>AI와 기독교 윤리 100문 100답 · 워크북</w:t>
      </w:r>
    </w:p>
    <w:p>
      <w:pPr>
        <w:spacing w:before="120" w:after="120" w:line="269" w:lineRule="auto"/>
      </w:pPr>
      <w:r>
        <w:rPr>
          <w:rFonts w:ascii="맑은 고딕" w:hAnsi="맑은 고딕" w:eastAsia="맑은 고딕"/>
          <w:b/>
          <w:i w:val="0"/>
          <w:color w:val="132A4A"/>
          <w:sz w:val="40"/>
        </w:rPr>
        <w:t xml:space="preserve">Q95  </w:t>
      </w:r>
      <w:r>
        <w:rPr>
          <w:rFonts w:ascii="맑은 고딕" w:hAnsi="맑은 고딕" w:eastAsia="맑은 고딕"/>
          <w:b/>
          <w:i w:val="0"/>
          <w:color w:val="132A4A"/>
          <w:sz w:val="27"/>
        </w:rPr>
        <w:t>기독교는 AI 윤리 국제 거버넌스에 어떻게 기여할 수 있나요?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오늘의 질문</w:t>
      </w:r>
    </w:p>
    <w:p>
      <w:pPr>
        <w:spacing w:before="0" w:after="60" w:line="269" w:lineRule="auto"/>
      </w:pPr>
      <w:r>
        <w:rPr>
          <w:rFonts w:ascii="맑은 고딕" w:hAnsi="맑은 고딕" w:eastAsia="맑은 고딕"/>
          <w:b w:val="0"/>
          <w:i w:val="0"/>
          <w:color w:val="26303C"/>
          <w:sz w:val="19"/>
        </w:rPr>
        <w:t xml:space="preserve">AI가 온 인류에게 영향을 미치는 만큼, 세계 여러 나라와 기구들이 </w:t>
      </w:r>
      <w:r>
        <w:rPr>
          <w:rFonts w:ascii="맑은 고딕" w:hAnsi="맑은 고딕" w:eastAsia="맑은 고딕"/>
          <w:b/>
          <w:i w:val="0"/>
          <w:color w:val="1F3D68"/>
          <w:sz w:val="19"/>
        </w:rPr>
        <w:t>'AI를 어떻게 관리할 것인가'</w:t>
      </w:r>
      <w:r>
        <w:rPr>
          <w:rFonts w:ascii="맑은 고딕" w:hAnsi="맑은 고딕" w:eastAsia="맑은 고딕"/>
          <w:b w:val="0"/>
          <w:i w:val="0"/>
          <w:color w:val="26303C"/>
          <w:sz w:val="19"/>
        </w:rPr>
        <w:t xml:space="preserve"> 규칙을 만들고 있습니다. 그런데 이런 국제 논의에 신앙 전통이 보탤 지혜가 있을까요? "교회는 그저 지켜보기만 해야 하나?" 함께 생각해 봅시다.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한눈에 보는 답</w:t>
      </w:r>
    </w:p>
    <w:tbl>
      <w:tblPr>
        <w:tblW w:type="auto" w:w="0"/>
        <w:jc w:val="center"/>
        <w:tblLayout w:type="fixed"/>
        <w:tblLook w:firstColumn="1" w:firstRow="1" w:lastColumn="0" w:lastRow="0" w:noHBand="0" w:noVBand="1" w:val="04A0"/>
      </w:tblPr>
      <w:tblGrid>
        <w:gridCol w:w="8618"/>
      </w:tblGrid>
      <w:tr>
        <w:tc>
          <w:tcPr>
            <w:tcW w:type="dxa" w:w="8617"/>
            <w:shd w:val="clear" w:fill="F3E6C4"/>
            <w:tcBorders>
              <w:left w:val="single" w:sz="24" w:space="0" w:color="C8860A"/>
            </w:tcBorders>
            <w:tcMar>
              <w:top w:w="60" w:type="dxa"/>
              <w:bottom w:w="60" w:type="dxa"/>
              <w:left w:w="120" w:type="dxa"/>
              <w:right w:w="120" w:type="dxa"/>
            </w:tcMar>
          </w:tcPr>
          <w:p>
            <w:pPr>
              <w:spacing w:before="0" w:after="0" w:line="269" w:lineRule="auto"/>
            </w:pPr>
            <w:r>
              <w:rPr>
                <w:rFonts w:ascii="맑은 고딕" w:hAnsi="맑은 고딕" w:eastAsia="맑은 고딕"/>
                <w:b w:val="0"/>
                <w:i w:val="0"/>
                <w:color w:val="5C4207"/>
                <w:sz w:val="19"/>
              </w:rPr>
              <w:t xml:space="preserve">기독교는 AI 국제 규범에 </w:t>
            </w:r>
            <w:r>
              <w:rPr>
                <w:rFonts w:ascii="맑은 고딕" w:hAnsi="맑은 고딕" w:eastAsia="맑은 고딕"/>
                <w:b/>
                <w:i w:val="0"/>
                <w:color w:val="5C4207"/>
                <w:sz w:val="19"/>
              </w:rPr>
              <w:t>인간 존엄의 불가침성, 약자 보호의 우선성, 권력 집중 견제, 세대 간 책임</w:t>
            </w:r>
            <w:r>
              <w:rPr>
                <w:rFonts w:ascii="맑은 고딕" w:hAnsi="맑은 고딕" w:eastAsia="맑은 고딕"/>
                <w:b w:val="0"/>
                <w:i w:val="0"/>
                <w:color w:val="5C4207"/>
                <w:sz w:val="19"/>
              </w:rPr>
              <w:t xml:space="preserve">이라는 독특한 지혜를 기여할 수 있습니다. 교회는 그 논의에 </w:t>
            </w:r>
            <w:r>
              <w:rPr>
                <w:rFonts w:ascii="맑은 고딕" w:hAnsi="맑은 고딕" w:eastAsia="맑은 고딕"/>
                <w:b/>
                <w:i w:val="0"/>
                <w:color w:val="5C4207"/>
                <w:sz w:val="19"/>
              </w:rPr>
              <w:t>적극 참여</w:t>
            </w:r>
            <w:r>
              <w:rPr>
                <w:rFonts w:ascii="맑은 고딕" w:hAnsi="맑은 고딕" w:eastAsia="맑은 고딕"/>
                <w:b w:val="0"/>
                <w:i w:val="0"/>
                <w:color w:val="5C4207"/>
                <w:sz w:val="19"/>
              </w:rPr>
              <w:t>해야 합니다.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쉽게 풀어보기</w:t>
      </w:r>
    </w:p>
    <w:p>
      <w:pPr>
        <w:spacing w:before="0" w:after="80" w:line="269" w:lineRule="auto"/>
      </w:pPr>
      <w:r>
        <w:rPr>
          <w:rFonts w:ascii="맑은 고딕" w:hAnsi="맑은 고딕" w:eastAsia="맑은 고딕"/>
          <w:b/>
          <w:i w:val="0"/>
          <w:color w:val="1F3D68"/>
          <w:sz w:val="19"/>
        </w:rPr>
        <w:t>AI 윤리 국제 거버넌스</w:t>
      </w:r>
      <w:r>
        <w:rPr>
          <w:rFonts w:ascii="맑은 고딕" w:hAnsi="맑은 고딕" w:eastAsia="맑은 고딕"/>
          <w:b w:val="0"/>
          <w:i w:val="0"/>
          <w:color w:val="26303C"/>
          <w:sz w:val="19"/>
        </w:rPr>
        <w:t>란 AI가 인류 전체에 미치는 영향을 관리하기 위한 국제 규범·제도·협약을 말합니다. 유네스코의 'AI 윤리 권고안', EU의 AI법, G7 히로시마 프로세스 같은 논의가 이미 진행 중입니다.</w:t>
      </w:r>
    </w:p>
    <w:p>
      <w:pPr>
        <w:spacing w:before="0" w:after="80" w:line="269" w:lineRule="auto"/>
      </w:pPr>
      <w:r>
        <w:rPr>
          <w:rFonts w:ascii="맑은 고딕" w:hAnsi="맑은 고딕" w:eastAsia="맑은 고딕"/>
          <w:b w:val="0"/>
          <w:i w:val="0"/>
          <w:color w:val="26303C"/>
          <w:sz w:val="19"/>
        </w:rPr>
        <w:t xml:space="preserve">여기에 기독교가 보탤 수 있는 지혜가 있습니다. 첫째, </w:t>
      </w:r>
      <w:r>
        <w:rPr>
          <w:rFonts w:ascii="맑은 고딕" w:hAnsi="맑은 고딕" w:eastAsia="맑은 고딕"/>
          <w:b/>
          <w:i w:val="0"/>
          <w:color w:val="1F3D68"/>
          <w:sz w:val="19"/>
        </w:rPr>
        <w:t>인간 존엄의 불가침성</w:t>
      </w:r>
      <w:r>
        <w:rPr>
          <w:rFonts w:ascii="맑은 고딕" w:hAnsi="맑은 고딕" w:eastAsia="맑은 고딕"/>
          <w:b w:val="0"/>
          <w:i w:val="0"/>
          <w:color w:val="26303C"/>
          <w:sz w:val="19"/>
        </w:rPr>
        <w:t xml:space="preserve">입니다. 쓸모나 경제적 가치와 상관없이 사람은 존엄하다는 믿음은, AI가 넘어선 안 될 원칙이 됩니다. 둘째, </w:t>
      </w:r>
      <w:r>
        <w:rPr>
          <w:rFonts w:ascii="맑은 고딕" w:hAnsi="맑은 고딕" w:eastAsia="맑은 고딕"/>
          <w:b/>
          <w:i w:val="0"/>
          <w:color w:val="1F3D68"/>
          <w:sz w:val="19"/>
        </w:rPr>
        <w:t>약자 보호의 우선성</w:t>
      </w:r>
      <w:r>
        <w:rPr>
          <w:rFonts w:ascii="맑은 고딕" w:hAnsi="맑은 고딕" w:eastAsia="맑은 고딕"/>
          <w:b w:val="0"/>
          <w:i w:val="0"/>
          <w:color w:val="26303C"/>
          <w:sz w:val="19"/>
        </w:rPr>
        <w:t>—성경의 "고아, 과부, 나그네"에 대한 관심은 AI 혜택에서 소외된 이들을 먼저 챙기라고 말합니다.</w:t>
      </w:r>
    </w:p>
    <w:p>
      <w:pPr>
        <w:spacing w:before="0" w:after="80" w:line="269" w:lineRule="auto"/>
      </w:pPr>
      <w:r>
        <w:rPr>
          <w:rFonts w:ascii="맑은 고딕" w:hAnsi="맑은 고딕" w:eastAsia="맑은 고딕"/>
          <w:b w:val="0"/>
          <w:i w:val="0"/>
          <w:color w:val="26303C"/>
          <w:sz w:val="19"/>
        </w:rPr>
        <w:t xml:space="preserve">셋째, </w:t>
      </w:r>
      <w:r>
        <w:rPr>
          <w:rFonts w:ascii="맑은 고딕" w:hAnsi="맑은 고딕" w:eastAsia="맑은 고딕"/>
          <w:b/>
          <w:i w:val="0"/>
          <w:color w:val="1F3D68"/>
          <w:sz w:val="19"/>
        </w:rPr>
        <w:t>권력 집중에 대한 견제</w:t>
      </w:r>
      <w:r>
        <w:rPr>
          <w:rFonts w:ascii="맑은 고딕" w:hAnsi="맑은 고딕" w:eastAsia="맑은 고딕"/>
          <w:b w:val="0"/>
          <w:i w:val="0"/>
          <w:color w:val="26303C"/>
          <w:sz w:val="19"/>
        </w:rPr>
        <w:t xml:space="preserve">입니다. 모든 권력의 독점을 경계하는 예언자적 목소리는, 소수 기업의 AI 독점을 막는 근거가 됩니다. 마치 </w:t>
      </w:r>
      <w:r>
        <w:rPr>
          <w:rFonts w:ascii="맑은 고딕" w:hAnsi="맑은 고딕" w:eastAsia="맑은 고딕"/>
          <w:b/>
          <w:i w:val="0"/>
          <w:color w:val="1F3D68"/>
          <w:sz w:val="19"/>
        </w:rPr>
        <w:t>물을 한 곳에 다 가두지 않고 골고루 흐르게 해야 모두가 마시는 것</w:t>
      </w:r>
      <w:r>
        <w:rPr>
          <w:rFonts w:ascii="맑은 고딕" w:hAnsi="맑은 고딕" w:eastAsia="맑은 고딕"/>
          <w:b w:val="0"/>
          <w:i w:val="0"/>
          <w:color w:val="26303C"/>
          <w:sz w:val="19"/>
        </w:rPr>
        <w:t xml:space="preserve">과 같습니다. 넷째, "땅을 다스리라"는 명령에 담긴 </w:t>
      </w:r>
      <w:r>
        <w:rPr>
          <w:rFonts w:ascii="맑은 고딕" w:hAnsi="맑은 고딕" w:eastAsia="맑은 고딕"/>
          <w:b/>
          <w:i w:val="0"/>
          <w:color w:val="1F3D68"/>
          <w:sz w:val="19"/>
        </w:rPr>
        <w:t>세대 간 책임</w:t>
      </w:r>
      <w:r>
        <w:rPr>
          <w:rFonts w:ascii="맑은 고딕" w:hAnsi="맑은 고딕" w:eastAsia="맑은 고딕"/>
          <w:b w:val="0"/>
          <w:i w:val="0"/>
          <w:color w:val="26303C"/>
          <w:sz w:val="19"/>
        </w:rPr>
        <w:t>—미래 세대까지 생각하는 청지기직입니다.</w:t>
      </w:r>
    </w:p>
    <w:p>
      <w:pPr>
        <w:spacing w:before="0" w:after="80" w:line="269" w:lineRule="auto"/>
      </w:pPr>
      <w:r>
        <w:rPr>
          <w:rFonts w:ascii="맑은 고딕" w:hAnsi="맑은 고딕" w:eastAsia="맑은 고딕"/>
          <w:b w:val="0"/>
          <w:i w:val="0"/>
          <w:color w:val="26303C"/>
          <w:sz w:val="19"/>
        </w:rPr>
        <w:t>실제로 세계교회협의회(WCC), 바티칸, 세계복음주의연맹(WEA)은 이미 AI 윤리에 대한 입장을 내고 있습니다. 개별 교회와 신학자도 공청회나 정책 과정에 참여해 신학적 지혜를 공적 영역에 보탤 수 있습니다.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성경의 눈으로</w:t>
      </w:r>
    </w:p>
    <w:tbl>
      <w:tblPr>
        <w:tblW w:type="auto" w:w="0"/>
        <w:jc w:val="center"/>
        <w:tblLayout w:type="fixed"/>
        <w:tblLook w:firstColumn="1" w:firstRow="1" w:lastColumn="0" w:lastRow="0" w:noHBand="0" w:noVBand="1" w:val="04A0"/>
      </w:tblPr>
      <w:tblGrid>
        <w:gridCol w:w="8618"/>
      </w:tblGrid>
      <w:tr>
        <w:tc>
          <w:tcPr>
            <w:tcW w:type="dxa" w:w="8617"/>
            <w:shd w:val="clear" w:fill="FDF9EF"/>
            <w:tcBorders>
              <w:top w:val="single" w:sz="6" w:space="0" w:color="E3D9C3"/>
              <w:left w:val="single" w:sz="6" w:space="0" w:color="E3D9C3"/>
              <w:bottom w:val="single" w:sz="6" w:space="0" w:color="E3D9C3"/>
              <w:right w:val="single" w:sz="6" w:space="0" w:color="E3D9C3"/>
            </w:tcBorders>
            <w:tcMar>
              <w:top w:w="60" w:type="dxa"/>
              <w:bottom w:w="60" w:type="dxa"/>
              <w:left w:w="120" w:type="dxa"/>
              <w:right w:w="120" w:type="dxa"/>
            </w:tcMar>
          </w:tcPr>
          <w:p>
            <w:pPr>
              <w:spacing w:before="0" w:after="40" w:line="269" w:lineRule="auto"/>
            </w:pPr>
            <w:r>
              <w:rPr>
                <w:rFonts w:ascii="맑은 고딕" w:hAnsi="맑은 고딕" w:eastAsia="맑은 고딕"/>
                <w:b/>
                <w:i w:val="0"/>
                <w:color w:val="C8860A"/>
                <w:sz w:val="18"/>
              </w:rPr>
              <w:t>미가 6:8</w:t>
            </w:r>
          </w:p>
          <w:p>
            <w:pPr>
              <w:spacing w:before="0" w:after="80" w:line="269" w:lineRule="auto"/>
            </w:pPr>
            <w:r>
              <w:rPr>
                <w:rFonts w:ascii="맑은 고딕" w:hAnsi="맑은 고딕" w:eastAsia="맑은 고딕"/>
                <w:b w:val="0"/>
                <w:i/>
                <w:color w:val="4A3A17"/>
                <w:sz w:val="18"/>
              </w:rPr>
              <w:t>"여호와께서 네게 구하시는 것은 오직 정의를 행하며 인자를 사랑하며 겸손하게 네 하나님과 함께 행하는 것이니라."</w:t>
            </w:r>
          </w:p>
          <w:p>
            <w:pPr>
              <w:spacing w:before="0" w:after="0" w:line="269" w:lineRule="auto"/>
            </w:pPr>
            <w:r>
              <w:rPr>
                <w:rFonts w:ascii="맑은 고딕" w:hAnsi="맑은 고딕" w:eastAsia="맑은 고딕"/>
                <w:b/>
                <w:i w:val="0"/>
                <w:color w:val="26303C"/>
                <w:sz w:val="18"/>
              </w:rPr>
              <w:t>정의·인자·겸손</w:t>
            </w:r>
            <w:r>
              <w:rPr>
                <w:rFonts w:ascii="맑은 고딕" w:hAnsi="맑은 고딕" w:eastAsia="맑은 고딕"/>
                <w:b w:val="0"/>
                <w:i w:val="0"/>
                <w:color w:val="26303C"/>
                <w:sz w:val="18"/>
              </w:rPr>
              <w:t>은 AI 규범 논의에 교회가 가져갈 나침반입니다. 기술을 다루는 규칙 안에도 약자를 향한 사랑과 공정을 심을 수 있도록, 교회는 공적 자리에서 이 지혜를 겸손히 증언해야 합니다.</w:t>
            </w:r>
          </w:p>
        </w:tc>
      </w:tr>
    </w:tbl>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Q95 · 기독교는 AI 윤리 국제 거버넌스에 어떻게 기여할 수 있나요?</w:t>
      </w:r>
      <w:r>
        <w:rPr>
          <w:rFonts w:ascii="맑은 고딕" w:hAnsi="맑은 고딕" w:eastAsia="맑은 고딕"/>
          <w:b w:val="0"/>
          <w:i w:val="0"/>
          <w:color w:val="26303C"/>
          <w:sz w:val="16"/>
        </w:rPr>
        <w:tab/>
      </w:r>
      <w:r>
        <w:rPr>
          <w:rFonts w:ascii="맑은 고딕" w:hAnsi="맑은 고딕" w:eastAsia="맑은 고딕"/>
          <w:b/>
          <w:i w:val="0"/>
          <w:color w:val="132A4A"/>
          <w:sz w:val="16"/>
        </w:rPr>
        <w:t>함께 묻고 답하기</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묻고 답하며 이해하기</w:t>
      </w:r>
    </w:p>
    <w:tbl>
      <w:tblPr>
        <w:tblW w:type="auto" w:w="0"/>
        <w:jc w:val="center"/>
        <w:tblLayout w:type="fixed"/>
        <w:tblLook w:firstColumn="1" w:firstRow="1" w:lastColumn="0" w:lastRow="0" w:noHBand="0" w:noVBand="1" w:val="04A0"/>
      </w:tblPr>
      <w:tblGrid>
        <w:gridCol w:w="8618"/>
      </w:tblGrid>
      <w:tr>
        <w:tc>
          <w:tcPr>
            <w:tcW w:type="dxa" w:w="8617"/>
            <w:tcBorders>
              <w:top w:val="single" w:sz="6" w:space="0" w:color="CDDDF1"/>
              <w:left w:val="single" w:sz="6" w:space="0" w:color="CDDDF1"/>
              <w:bottom w:val="single" w:sz="6" w:space="0" w:color="CDDDF1"/>
              <w:right w:val="single" w:sz="6" w:space="0" w:color="CDDDF1"/>
            </w:tcBorders>
            <w:tcMar>
              <w:top w:w="60" w:type="dxa"/>
              <w:bottom w:w="60" w:type="dxa"/>
              <w:left w:w="120" w:type="dxa"/>
              <w:right w:w="120" w:type="dxa"/>
            </w:tcMar>
          </w:tcPr>
          <w:p>
            <w:pPr>
              <w:spacing w:before="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AI 규칙을 만드는 건 전문가들 일 아닌가요? 교회가 왜 나서나요?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기술적 세부는 전문가의 몫이지만, '무엇을 지켜야 하는가'라는 가치의 문제에는 신앙 전통의 도덕적 지혜가 크게 기여할 수 있습니다.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기독교가 내놓을 수 있는 특별한 원칙은 무엇인가요?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쓸모와 무관한 인간 존엄, 약자 우선 보호, 권력 집중 견제, 미래 세대를 향한 청지기적 책임입니다. 모두 성경에 깊이 뿌리내린 가치입니다.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평범한 성도도 여기에 참여할 수 있나요?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그렇습니다. 공청회 의견 제출, 정책에 관심 갖기, 약자 보호를 지지하는 목소리 내기 등 작은 참여도 공적 지혜에 보탬이 됩니다.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함께 이야기 나눠요</w:t>
      </w:r>
    </w:p>
    <w:p>
      <w:pPr>
        <w:spacing w:before="0" w:after="60" w:line="269" w:lineRule="auto"/>
        <w:ind w:left="340" w:hanging="340"/>
      </w:pPr>
      <w:r>
        <w:rPr>
          <w:rFonts w:ascii="맑은 고딕" w:hAnsi="맑은 고딕" w:eastAsia="맑은 고딕"/>
          <w:b/>
          <w:i w:val="0"/>
          <w:color w:val="132A4A"/>
          <w:sz w:val="19"/>
        </w:rPr>
        <w:t xml:space="preserve">1. </w:t>
      </w:r>
      <w:r>
        <w:rPr>
          <w:rFonts w:ascii="맑은 고딕" w:hAnsi="맑은 고딕" w:eastAsia="맑은 고딕"/>
          <w:b w:val="0"/>
          <w:i w:val="0"/>
          <w:color w:val="26303C"/>
          <w:sz w:val="19"/>
        </w:rPr>
        <w:t>'쓸모와 상관없이 사람은 존엄하다'는 믿음은 AI 시대에 왜 더 중요해질까요?</w:t>
      </w:r>
    </w:p>
    <w:p>
      <w:pPr>
        <w:spacing w:before="0" w:after="60" w:line="269" w:lineRule="auto"/>
        <w:ind w:left="340" w:hanging="340"/>
      </w:pPr>
      <w:r>
        <w:rPr>
          <w:rFonts w:ascii="맑은 고딕" w:hAnsi="맑은 고딕" w:eastAsia="맑은 고딕"/>
          <w:b/>
          <w:i w:val="0"/>
          <w:color w:val="132A4A"/>
          <w:sz w:val="19"/>
        </w:rPr>
        <w:t xml:space="preserve">2. </w:t>
      </w:r>
      <w:r>
        <w:rPr>
          <w:rFonts w:ascii="맑은 고딕" w:hAnsi="맑은 고딕" w:eastAsia="맑은 고딕"/>
          <w:b w:val="0"/>
          <w:i w:val="0"/>
          <w:color w:val="26303C"/>
          <w:sz w:val="19"/>
        </w:rPr>
        <w:t>AI 혜택에서 소외되기 쉬운 사람은 우리 주변에 누구일까요?</w:t>
      </w:r>
    </w:p>
    <w:p>
      <w:pPr>
        <w:spacing w:before="0" w:after="60" w:line="269" w:lineRule="auto"/>
        <w:ind w:left="340" w:hanging="340"/>
      </w:pPr>
      <w:r>
        <w:rPr>
          <w:rFonts w:ascii="맑은 고딕" w:hAnsi="맑은 고딕" w:eastAsia="맑은 고딕"/>
          <w:b/>
          <w:i w:val="0"/>
          <w:color w:val="132A4A"/>
          <w:sz w:val="19"/>
        </w:rPr>
        <w:t xml:space="preserve">3. </w:t>
      </w:r>
      <w:r>
        <w:rPr>
          <w:rFonts w:ascii="맑은 고딕" w:hAnsi="맑은 고딕" w:eastAsia="맑은 고딕"/>
          <w:b w:val="0"/>
          <w:i w:val="0"/>
          <w:color w:val="26303C"/>
          <w:sz w:val="19"/>
        </w:rPr>
        <w:t xml:space="preserve">소수 기업이 AI 권력을 독점하는 것을 왜 </w:t>
      </w:r>
      <w:r>
        <w:rPr>
          <w:rFonts w:ascii="맑은 고딕" w:hAnsi="맑은 고딕" w:eastAsia="맑은 고딕"/>
          <w:b/>
          <w:i w:val="0"/>
          <w:color w:val="26303C"/>
          <w:sz w:val="19"/>
        </w:rPr>
        <w:t>경계</w:t>
      </w:r>
      <w:r>
        <w:rPr>
          <w:rFonts w:ascii="맑은 고딕" w:hAnsi="맑은 고딕" w:eastAsia="맑은 고딕"/>
          <w:b w:val="0"/>
          <w:i w:val="0"/>
          <w:color w:val="26303C"/>
          <w:sz w:val="19"/>
        </w:rPr>
        <w:t>해야 할까요?</w:t>
      </w:r>
    </w:p>
    <w:p>
      <w:pPr>
        <w:spacing w:before="0" w:after="60" w:line="269" w:lineRule="auto"/>
        <w:ind w:left="340" w:hanging="340"/>
      </w:pPr>
      <w:r>
        <w:rPr>
          <w:rFonts w:ascii="맑은 고딕" w:hAnsi="맑은 고딕" w:eastAsia="맑은 고딕"/>
          <w:b/>
          <w:i w:val="0"/>
          <w:color w:val="132A4A"/>
          <w:sz w:val="19"/>
        </w:rPr>
        <w:t xml:space="preserve">4. </w:t>
      </w:r>
      <w:r>
        <w:rPr>
          <w:rFonts w:ascii="맑은 고딕" w:hAnsi="맑은 고딕" w:eastAsia="맑은 고딕"/>
          <w:b w:val="0"/>
          <w:i w:val="0"/>
          <w:color w:val="26303C"/>
          <w:sz w:val="19"/>
        </w:rPr>
        <w:t>교회와 성도가 AI 규범 논의에 실제로 참여할 수 있는 방법을 함께 찾아봅시다.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삶으로 살아내기</w:t>
      </w:r>
    </w:p>
    <w:tbl>
      <w:tblPr>
        <w:tblW w:type="auto" w:w="0"/>
        <w:jc w:val="center"/>
        <w:tblLayout w:type="fixed"/>
        <w:tblLook w:firstColumn="1" w:firstRow="1" w:lastColumn="0" w:lastRow="0" w:noHBand="0" w:noVBand="1" w:val="04A0"/>
      </w:tblPr>
      <w:tblGrid>
        <w:gridCol w:w="8618"/>
      </w:tblGrid>
      <w:tr>
        <w:tc>
          <w:tcPr>
            <w:tcW w:type="dxa" w:w="8617"/>
            <w:shd w:val="clear" w:fill="F4F8F3"/>
            <w:tcBorders>
              <w:top w:val="single" w:sz="6" w:space="0" w:color="D7E6D5"/>
              <w:left w:val="single" w:sz="6" w:space="0" w:color="D7E6D5"/>
              <w:bottom w:val="single" w:sz="6" w:space="0" w:color="D7E6D5"/>
              <w:right w:val="single" w:sz="6" w:space="0" w:color="D7E6D5"/>
            </w:tcBorders>
            <w:tcMar>
              <w:top w:w="60" w:type="dxa"/>
              <w:bottom w:w="60" w:type="dxa"/>
              <w:left w:w="120" w:type="dxa"/>
              <w:right w:w="120" w:type="dxa"/>
            </w:tcMar>
          </w:tcPr>
          <w:p>
            <w:pPr>
              <w:spacing w:before="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AI 정책·뉴스를 볼 때 '누가 소외되는가'를 먼저 살피는 눈을 기릅니다.</w:t>
            </w:r>
          </w:p>
          <w:p>
            <w:pPr>
              <w:spacing w:before="2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사람을 쓸모로 재는 세상 논리에 맞서, 모든 이의 존엄을 지지하는 목소리를 냅니다.</w:t>
            </w:r>
          </w:p>
          <w:p>
            <w:pPr>
              <w:spacing w:before="80" w:after="0" w:line="269" w:lineRule="auto"/>
              <w:pBdr>
                <w:top w:val="dashed" w:sz="4" w:space="6" w:color="D7E6D5"/>
              </w:pBdr>
            </w:pPr>
            <w:r>
              <w:rPr>
                <w:rFonts w:ascii="맑은 고딕" w:hAnsi="맑은 고딕" w:eastAsia="맑은 고딕"/>
                <w:b/>
                <w:i/>
                <w:color w:val="2F6B39"/>
                <w:sz w:val="18"/>
              </w:rPr>
              <w:t>기도</w:t>
            </w:r>
            <w:r>
              <w:rPr>
                <w:rFonts w:ascii="맑은 고딕" w:hAnsi="맑은 고딕" w:eastAsia="맑은 고딕"/>
                <w:b w:val="0"/>
                <w:i/>
                <w:color w:val="2F6B39"/>
                <w:sz w:val="18"/>
              </w:rPr>
              <w:t xml:space="preserve"> — "정의를 구하시는 하나님, AI를 다루는 규칙 안에도 약자를 향한 사랑과 공정을 심게 하소서. 교회가 겸손히 공적 자리에서 주님의 지혜를 증언하게 하소서. 아멘."</w:t>
            </w:r>
          </w:p>
        </w:tc>
      </w:tr>
    </w:tbl>
    <w:p>
      <w:pPr>
        <w:spacing w:before="0" w:after="0" w:line="80" w:lineRule="exact"/>
      </w:pPr>
      <w:r>
        <w:rPr>
          <w:rFonts w:ascii="맑은 고딕" w:hAnsi="맑은 고딕" w:eastAsia="맑은 고딕"/>
          <w:b w:val="0"/>
          <w:i w:val="0"/>
          <w:color w:val="26303C"/>
          <w:sz w:val="1"/>
        </w:rPr>
      </w:r>
    </w:p>
    <w:tbl>
      <w:tblPr>
        <w:tblW w:type="auto" w:w="0"/>
        <w:jc w:val="center"/>
        <w:tblLayout w:type="fixed"/>
        <w:tblLook w:firstColumn="1" w:firstRow="1" w:lastColumn="0" w:lastRow="0" w:noHBand="0" w:noVBand="1" w:val="04A0"/>
      </w:tblPr>
      <w:tblGrid>
        <w:gridCol w:w="8618"/>
      </w:tblGrid>
      <w:tr>
        <w:tc>
          <w:tcPr>
            <w:tcW w:type="dxa" w:w="8617"/>
            <w:shd w:val="clear" w:fill="132A4A"/>
            <w:tcMar>
              <w:top w:w="60" w:type="dxa"/>
              <w:bottom w:w="60" w:type="dxa"/>
              <w:left w:w="120" w:type="dxa"/>
              <w:right w:w="120" w:type="dxa"/>
            </w:tcMar>
          </w:tcPr>
          <w:p>
            <w:pPr>
              <w:spacing w:before="60" w:after="60" w:line="269" w:lineRule="auto"/>
              <w:jc w:val="center"/>
            </w:pPr>
            <w:r>
              <w:rPr>
                <w:rFonts w:ascii="맑은 고딕" w:hAnsi="맑은 고딕" w:eastAsia="맑은 고딕"/>
                <w:b/>
                <w:i w:val="0"/>
                <w:color w:val="FFFFFF"/>
                <w:sz w:val="20"/>
              </w:rPr>
              <w:t xml:space="preserve">교회가 전할 지혜는 </w:t>
            </w:r>
            <w:r>
              <w:rPr>
                <w:rFonts w:ascii="맑은 고딕" w:hAnsi="맑은 고딕" w:eastAsia="맑은 고딕"/>
                <w:b/>
                <w:i w:val="0"/>
                <w:color w:val="F3E6C4"/>
                <w:sz w:val="20"/>
              </w:rPr>
              <w:t>정의·인자·겸손</w:t>
            </w:r>
            <w:r>
              <w:rPr>
                <w:rFonts w:ascii="맑은 고딕" w:hAnsi="맑은 고딕" w:eastAsia="맑은 고딕"/>
                <w:b/>
                <w:i w:val="0"/>
                <w:color w:val="FFFFFF"/>
                <w:sz w:val="20"/>
              </w:rPr>
              <w:t xml:space="preserve">, 쓸모가 아닌 </w:t>
            </w:r>
            <w:r>
              <w:rPr>
                <w:rFonts w:ascii="맑은 고딕" w:hAnsi="맑은 고딕" w:eastAsia="맑은 고딕"/>
                <w:b/>
                <w:i w:val="0"/>
                <w:color w:val="F3E6C4"/>
                <w:sz w:val="20"/>
              </w:rPr>
              <w:t>인간 존엄</w:t>
            </w:r>
            <w:r>
              <w:rPr>
                <w:rFonts w:ascii="맑은 고딕" w:hAnsi="맑은 고딕" w:eastAsia="맑은 고딕"/>
                <w:b/>
                <w:i w:val="0"/>
                <w:color w:val="FFFFFF"/>
                <w:sz w:val="20"/>
              </w:rPr>
              <w:t>을 지키는 목소리입니다.</w:t>
            </w:r>
          </w:p>
        </w:tc>
      </w:tr>
    </w:tbl>
    <w:p>
      <w:pPr>
        <w:spacing w:before="100" w:after="0" w:line="269" w:lineRule="auto"/>
        <w:jc w:val="center"/>
      </w:pPr>
      <w:r>
        <w:rPr>
          <w:rFonts w:ascii="맑은 고딕" w:hAnsi="맑은 고딕" w:eastAsia="맑은 고딕"/>
          <w:b w:val="0"/>
          <w:i w:val="0"/>
          <w:color w:val="5A6675"/>
          <w:sz w:val="15"/>
        </w:rPr>
        <w:t>AI와 기독교 윤리 100문 100답 · 오경근 지음 | 성도 교육용 워크북 · Q95 / 100</w:t>
      </w:r>
    </w:p>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제10부 · 미래 윤리와 종말론적 성찰</w:t>
      </w:r>
      <w:r>
        <w:rPr>
          <w:rFonts w:ascii="맑은 고딕" w:hAnsi="맑은 고딕" w:eastAsia="맑은 고딕"/>
          <w:b w:val="0"/>
          <w:i w:val="0"/>
          <w:color w:val="26303C"/>
          <w:sz w:val="16"/>
        </w:rPr>
        <w:tab/>
      </w:r>
      <w:r>
        <w:rPr>
          <w:rFonts w:ascii="맑은 고딕" w:hAnsi="맑은 고딕" w:eastAsia="맑은 고딕"/>
          <w:b/>
          <w:i w:val="0"/>
          <w:color w:val="132A4A"/>
          <w:sz w:val="16"/>
        </w:rPr>
        <w:t>AI와 기독교 윤리 100문 100답 · 워크북</w:t>
      </w:r>
    </w:p>
    <w:p>
      <w:pPr>
        <w:spacing w:before="120" w:after="120" w:line="269" w:lineRule="auto"/>
      </w:pPr>
      <w:r>
        <w:rPr>
          <w:rFonts w:ascii="맑은 고딕" w:hAnsi="맑은 고딕" w:eastAsia="맑은 고딕"/>
          <w:b/>
          <w:i w:val="0"/>
          <w:color w:val="132A4A"/>
          <w:sz w:val="40"/>
        </w:rPr>
        <w:t xml:space="preserve">Q96  </w:t>
      </w:r>
      <w:r>
        <w:rPr>
          <w:rFonts w:ascii="맑은 고딕" w:hAnsi="맑은 고딕" w:eastAsia="맑은 고딕"/>
          <w:b/>
          <w:i w:val="0"/>
          <w:color w:val="132A4A"/>
          <w:sz w:val="27"/>
        </w:rPr>
        <w:t>신앙 공동체는 AI 시대에 어떤 예언자적 역할을 해야 하나요?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오늘의 질문</w:t>
      </w:r>
    </w:p>
    <w:p>
      <w:pPr>
        <w:spacing w:before="0" w:after="60" w:line="269" w:lineRule="auto"/>
      </w:pPr>
      <w:r>
        <w:rPr>
          <w:rFonts w:ascii="맑은 고딕" w:hAnsi="맑은 고딕" w:eastAsia="맑은 고딕"/>
          <w:b w:val="0"/>
          <w:i w:val="0"/>
          <w:color w:val="26303C"/>
          <w:sz w:val="19"/>
        </w:rPr>
        <w:t xml:space="preserve">성경의 예언자들은 미래를 점치는 사람이 아니라, 시대의 잘못을 하나님의 말씀으로 드러내고 </w:t>
      </w:r>
      <w:r>
        <w:rPr>
          <w:rFonts w:ascii="맑은 고딕" w:hAnsi="맑은 고딕" w:eastAsia="맑은 고딕"/>
          <w:b/>
          <w:i w:val="0"/>
          <w:color w:val="1F3D68"/>
          <w:sz w:val="19"/>
        </w:rPr>
        <w:t>"아니오"라고 말할 줄 아는 사람</w:t>
      </w:r>
      <w:r>
        <w:rPr>
          <w:rFonts w:ascii="맑은 고딕" w:hAnsi="맑은 고딕" w:eastAsia="맑은 고딕"/>
          <w:b w:val="0"/>
          <w:i w:val="0"/>
          <w:color w:val="26303C"/>
          <w:sz w:val="19"/>
        </w:rPr>
        <w:t>이었습니다. 그렇다면 오늘, 딥페이크와 알고리즘 편향이 넘치는 AI 시대에 교회는 어떤 예언자적 목소리를 내야 할까요?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한눈에 보는 답</w:t>
      </w:r>
    </w:p>
    <w:tbl>
      <w:tblPr>
        <w:tblW w:type="auto" w:w="0"/>
        <w:jc w:val="center"/>
        <w:tblLayout w:type="fixed"/>
        <w:tblLook w:firstColumn="1" w:firstRow="1" w:lastColumn="0" w:lastRow="0" w:noHBand="0" w:noVBand="1" w:val="04A0"/>
      </w:tblPr>
      <w:tblGrid>
        <w:gridCol w:w="8618"/>
      </w:tblGrid>
      <w:tr>
        <w:tc>
          <w:tcPr>
            <w:tcW w:type="dxa" w:w="8617"/>
            <w:shd w:val="clear" w:fill="F3E6C4"/>
            <w:tcBorders>
              <w:left w:val="single" w:sz="24" w:space="0" w:color="C8860A"/>
            </w:tcBorders>
            <w:tcMar>
              <w:top w:w="60" w:type="dxa"/>
              <w:bottom w:w="60" w:type="dxa"/>
              <w:left w:w="120" w:type="dxa"/>
              <w:right w:w="120" w:type="dxa"/>
            </w:tcMar>
          </w:tcPr>
          <w:p>
            <w:pPr>
              <w:spacing w:before="0" w:after="0" w:line="269" w:lineRule="auto"/>
            </w:pPr>
            <w:r>
              <w:rPr>
                <w:rFonts w:ascii="맑은 고딕" w:hAnsi="맑은 고딕" w:eastAsia="맑은 고딕"/>
                <w:b w:val="0"/>
                <w:i w:val="0"/>
                <w:color w:val="5C4207"/>
                <w:sz w:val="19"/>
              </w:rPr>
              <w:t xml:space="preserve">AI 시대 교회의 예언자적 역할은 세 가지입니다. </w:t>
            </w:r>
            <w:r>
              <w:rPr>
                <w:rFonts w:ascii="맑은 고딕" w:hAnsi="맑은 고딕" w:eastAsia="맑은 고딕"/>
                <w:b/>
                <w:i w:val="0"/>
                <w:color w:val="5C4207"/>
                <w:sz w:val="19"/>
              </w:rPr>
              <w:t>진실을 선포하고, 약자를 대변하며, 대안 공동체를 몸으로 살아내는 것</w:t>
            </w:r>
            <w:r>
              <w:rPr>
                <w:rFonts w:ascii="맑은 고딕" w:hAnsi="맑은 고딕" w:eastAsia="맑은 고딕"/>
                <w:b w:val="0"/>
                <w:i w:val="0"/>
                <w:color w:val="5C4207"/>
                <w:sz w:val="19"/>
              </w:rPr>
              <w:t>입니다.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쉽게 풀어보기</w:t>
      </w:r>
    </w:p>
    <w:p>
      <w:pPr>
        <w:spacing w:before="0" w:after="80" w:line="269" w:lineRule="auto"/>
      </w:pPr>
      <w:r>
        <w:rPr>
          <w:rFonts w:ascii="맑은 고딕" w:hAnsi="맑은 고딕" w:eastAsia="맑은 고딕"/>
          <w:b/>
          <w:i w:val="0"/>
          <w:color w:val="1F3D68"/>
          <w:sz w:val="19"/>
        </w:rPr>
        <w:t>예언자적 역할</w:t>
      </w:r>
      <w:r>
        <w:rPr>
          <w:rFonts w:ascii="맑은 고딕" w:hAnsi="맑은 고딕" w:eastAsia="맑은 고딕"/>
          <w:b w:val="0"/>
          <w:i w:val="0"/>
          <w:color w:val="26303C"/>
          <w:sz w:val="19"/>
        </w:rPr>
        <w:t>이란 하나님의 말씀에 비추어 시대의 구조적 문제를 드러내고, 정의와 샬롬(평화)의 비전을 선포하며, 필요할 때 "아니오"라고 말하는 사명입니다. AI 시대에 이는 세 가지로 구체화됩니다.</w:t>
      </w:r>
    </w:p>
    <w:p>
      <w:pPr>
        <w:spacing w:before="0" w:after="80" w:line="269" w:lineRule="auto"/>
      </w:pPr>
      <w:r>
        <w:rPr>
          <w:rFonts w:ascii="맑은 고딕" w:hAnsi="맑은 고딕" w:eastAsia="맑은 고딕"/>
          <w:b w:val="0"/>
          <w:i w:val="0"/>
          <w:color w:val="26303C"/>
          <w:sz w:val="19"/>
        </w:rPr>
        <w:t xml:space="preserve">첫째, </w:t>
      </w:r>
      <w:r>
        <w:rPr>
          <w:rFonts w:ascii="맑은 고딕" w:hAnsi="맑은 고딕" w:eastAsia="맑은 고딕"/>
          <w:b/>
          <w:i w:val="0"/>
          <w:color w:val="1F3D68"/>
          <w:sz w:val="19"/>
        </w:rPr>
        <w:t>진실 선포</w:t>
      </w:r>
      <w:r>
        <w:rPr>
          <w:rFonts w:ascii="맑은 고딕" w:hAnsi="맑은 고딕" w:eastAsia="맑은 고딕"/>
          <w:b w:val="0"/>
          <w:i w:val="0"/>
          <w:color w:val="26303C"/>
          <w:sz w:val="19"/>
        </w:rPr>
        <w:t>입니다. AI가 만드는 딥페이크·허위 정보·조작적 알고리즘에 맞서 진실의 수호자가 되는 것입니다. 예수님은 "진리가 너희를 자유롭게 하리라"(요 8:32)고 하셨습니다. 교회는 정보 분별력을 가르치는 공동체가 되어야 합니다.</w:t>
      </w:r>
    </w:p>
    <w:p>
      <w:pPr>
        <w:spacing w:before="0" w:after="80" w:line="269" w:lineRule="auto"/>
      </w:pPr>
      <w:r>
        <w:rPr>
          <w:rFonts w:ascii="맑은 고딕" w:hAnsi="맑은 고딕" w:eastAsia="맑은 고딕"/>
          <w:b w:val="0"/>
          <w:i w:val="0"/>
          <w:color w:val="26303C"/>
          <w:sz w:val="19"/>
        </w:rPr>
        <w:t xml:space="preserve">둘째, </w:t>
      </w:r>
      <w:r>
        <w:rPr>
          <w:rFonts w:ascii="맑은 고딕" w:hAnsi="맑은 고딕" w:eastAsia="맑은 고딕"/>
          <w:b/>
          <w:i w:val="0"/>
          <w:color w:val="1F3D68"/>
          <w:sz w:val="19"/>
        </w:rPr>
        <w:t>약자 대변</w:t>
      </w:r>
      <w:r>
        <w:rPr>
          <w:rFonts w:ascii="맑은 고딕" w:hAnsi="맑은 고딕" w:eastAsia="맑은 고딕"/>
          <w:b w:val="0"/>
          <w:i w:val="0"/>
          <w:color w:val="26303C"/>
          <w:sz w:val="19"/>
        </w:rPr>
        <w:t>입니다. AI 자동화로 인한 일자리 대체, 알고리즘 편향으로 인한 차별, 디지털 격차로 인한 소외—이 구조적 불의에 목소리를 높이는 것입니다.</w:t>
      </w:r>
    </w:p>
    <w:p>
      <w:pPr>
        <w:spacing w:before="0" w:after="80" w:line="269" w:lineRule="auto"/>
      </w:pPr>
      <w:r>
        <w:rPr>
          <w:rFonts w:ascii="맑은 고딕" w:hAnsi="맑은 고딕" w:eastAsia="맑은 고딕"/>
          <w:b w:val="0"/>
          <w:i w:val="0"/>
          <w:color w:val="26303C"/>
          <w:sz w:val="19"/>
        </w:rPr>
        <w:t xml:space="preserve">셋째, </w:t>
      </w:r>
      <w:r>
        <w:rPr>
          <w:rFonts w:ascii="맑은 고딕" w:hAnsi="맑은 고딕" w:eastAsia="맑은 고딕"/>
          <w:b/>
          <w:i w:val="0"/>
          <w:color w:val="1F3D68"/>
          <w:sz w:val="19"/>
        </w:rPr>
        <w:t>대안 공동체를 살아내는 것</w:t>
      </w:r>
      <w:r>
        <w:rPr>
          <w:rFonts w:ascii="맑은 고딕" w:hAnsi="맑은 고딕" w:eastAsia="맑은 고딕"/>
          <w:b w:val="0"/>
          <w:i w:val="0"/>
          <w:color w:val="26303C"/>
          <w:sz w:val="19"/>
        </w:rPr>
        <w:t xml:space="preserve">입니다. 효율과 최적화만 앞세우는 AI 논리에 맞서, </w:t>
      </w:r>
      <w:r>
        <w:rPr>
          <w:rFonts w:ascii="맑은 고딕" w:hAnsi="맑은 고딕" w:eastAsia="맑은 고딕"/>
          <w:b/>
          <w:i w:val="0"/>
          <w:color w:val="1F3D68"/>
          <w:sz w:val="19"/>
        </w:rPr>
        <w:t>비효율적으로 보여도 약자를 환대하고 느리지만 깊은 관계</w:t>
      </w:r>
      <w:r>
        <w:rPr>
          <w:rFonts w:ascii="맑은 고딕" w:hAnsi="맑은 고딕" w:eastAsia="맑은 고딕"/>
          <w:b w:val="0"/>
          <w:i w:val="0"/>
          <w:color w:val="26303C"/>
          <w:sz w:val="19"/>
        </w:rPr>
        <w:t xml:space="preserve">를 추구하는 공동체의 모습 자체가 예언입니다. 마치 </w:t>
      </w:r>
      <w:r>
        <w:rPr>
          <w:rFonts w:ascii="맑은 고딕" w:hAnsi="맑은 고딕" w:eastAsia="맑은 고딕"/>
          <w:b/>
          <w:i w:val="0"/>
          <w:color w:val="1F3D68"/>
          <w:sz w:val="19"/>
        </w:rPr>
        <w:t>빠른 길만 찾는 세상에서 굳이 함께 걷는 사람들</w:t>
      </w:r>
      <w:r>
        <w:rPr>
          <w:rFonts w:ascii="맑은 고딕" w:hAnsi="맑은 고딕" w:eastAsia="맑은 고딕"/>
          <w:b w:val="0"/>
          <w:i w:val="0"/>
          <w:color w:val="26303C"/>
          <w:sz w:val="19"/>
        </w:rPr>
        <w:t>처럼요. 역사 속 교회가 노예제 폐지와 인권 운동에서 그랬듯, AI 혁명은 21세기 교회의 새로운 예언 무대입니다.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성경의 눈으로</w:t>
      </w:r>
    </w:p>
    <w:tbl>
      <w:tblPr>
        <w:tblW w:type="auto" w:w="0"/>
        <w:jc w:val="center"/>
        <w:tblLayout w:type="fixed"/>
        <w:tblLook w:firstColumn="1" w:firstRow="1" w:lastColumn="0" w:lastRow="0" w:noHBand="0" w:noVBand="1" w:val="04A0"/>
      </w:tblPr>
      <w:tblGrid>
        <w:gridCol w:w="8618"/>
      </w:tblGrid>
      <w:tr>
        <w:tc>
          <w:tcPr>
            <w:tcW w:type="dxa" w:w="8617"/>
            <w:shd w:val="clear" w:fill="FDF9EF"/>
            <w:tcBorders>
              <w:top w:val="single" w:sz="6" w:space="0" w:color="E3D9C3"/>
              <w:left w:val="single" w:sz="6" w:space="0" w:color="E3D9C3"/>
              <w:bottom w:val="single" w:sz="6" w:space="0" w:color="E3D9C3"/>
              <w:right w:val="single" w:sz="6" w:space="0" w:color="E3D9C3"/>
            </w:tcBorders>
            <w:tcMar>
              <w:top w:w="60" w:type="dxa"/>
              <w:bottom w:w="60" w:type="dxa"/>
              <w:left w:w="120" w:type="dxa"/>
              <w:right w:w="120" w:type="dxa"/>
            </w:tcMar>
          </w:tcPr>
          <w:p>
            <w:pPr>
              <w:spacing w:before="0" w:after="40" w:line="269" w:lineRule="auto"/>
            </w:pPr>
            <w:r>
              <w:rPr>
                <w:rFonts w:ascii="맑은 고딕" w:hAnsi="맑은 고딕" w:eastAsia="맑은 고딕"/>
                <w:b/>
                <w:i w:val="0"/>
                <w:color w:val="C8860A"/>
                <w:sz w:val="18"/>
              </w:rPr>
              <w:t>아모스 5:24</w:t>
            </w:r>
          </w:p>
          <w:p>
            <w:pPr>
              <w:spacing w:before="0" w:after="80" w:line="269" w:lineRule="auto"/>
            </w:pPr>
            <w:r>
              <w:rPr>
                <w:rFonts w:ascii="맑은 고딕" w:hAnsi="맑은 고딕" w:eastAsia="맑은 고딕"/>
                <w:b w:val="0"/>
                <w:i/>
                <w:color w:val="4A3A17"/>
                <w:sz w:val="18"/>
              </w:rPr>
              <w:t>"오직 정의를 물 같이, 공의를 마르지 않는 강 같이 흐르게 할지어다."</w:t>
            </w:r>
          </w:p>
          <w:p>
            <w:pPr>
              <w:spacing w:before="0" w:after="0" w:line="269" w:lineRule="auto"/>
            </w:pPr>
            <w:r>
              <w:rPr>
                <w:rFonts w:ascii="맑은 고딕" w:hAnsi="맑은 고딕" w:eastAsia="맑은 고딕"/>
                <w:b w:val="0"/>
                <w:i w:val="0"/>
                <w:color w:val="26303C"/>
                <w:sz w:val="18"/>
              </w:rPr>
              <w:t xml:space="preserve">예언자 아모스는 겉만 번지르르한 종교가 아니라 </w:t>
            </w:r>
            <w:r>
              <w:rPr>
                <w:rFonts w:ascii="맑은 고딕" w:hAnsi="맑은 고딕" w:eastAsia="맑은 고딕"/>
                <w:b/>
                <w:i w:val="0"/>
                <w:color w:val="26303C"/>
                <w:sz w:val="18"/>
              </w:rPr>
              <w:t>흐르는 정의</w:t>
            </w:r>
            <w:r>
              <w:rPr>
                <w:rFonts w:ascii="맑은 고딕" w:hAnsi="맑은 고딕" w:eastAsia="맑은 고딕"/>
                <w:b w:val="0"/>
                <w:i w:val="0"/>
                <w:color w:val="26303C"/>
                <w:sz w:val="18"/>
              </w:rPr>
              <w:t>를 요구했습니다. AI 시대에도 교회의 예언은 진실을 지키고 약자를 대변하며, 정의가 강물처럼 흐르게 하는 삶으로 나타나야 합니다.</w:t>
            </w:r>
          </w:p>
        </w:tc>
      </w:tr>
    </w:tbl>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Q96 · 신앙 공동체는 AI 시대에 어떤 예언자적 역할을 해야 하나요?</w:t>
      </w:r>
      <w:r>
        <w:rPr>
          <w:rFonts w:ascii="맑은 고딕" w:hAnsi="맑은 고딕" w:eastAsia="맑은 고딕"/>
          <w:b w:val="0"/>
          <w:i w:val="0"/>
          <w:color w:val="26303C"/>
          <w:sz w:val="16"/>
        </w:rPr>
        <w:tab/>
      </w:r>
      <w:r>
        <w:rPr>
          <w:rFonts w:ascii="맑은 고딕" w:hAnsi="맑은 고딕" w:eastAsia="맑은 고딕"/>
          <w:b/>
          <w:i w:val="0"/>
          <w:color w:val="132A4A"/>
          <w:sz w:val="16"/>
        </w:rPr>
        <w:t>함께 묻고 답하기</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묻고 답하며 이해하기</w:t>
      </w:r>
    </w:p>
    <w:tbl>
      <w:tblPr>
        <w:tblW w:type="auto" w:w="0"/>
        <w:jc w:val="center"/>
        <w:tblLayout w:type="fixed"/>
        <w:tblLook w:firstColumn="1" w:firstRow="1" w:lastColumn="0" w:lastRow="0" w:noHBand="0" w:noVBand="1" w:val="04A0"/>
      </w:tblPr>
      <w:tblGrid>
        <w:gridCol w:w="8618"/>
      </w:tblGrid>
      <w:tr>
        <w:tc>
          <w:tcPr>
            <w:tcW w:type="dxa" w:w="8617"/>
            <w:tcBorders>
              <w:top w:val="single" w:sz="6" w:space="0" w:color="CDDDF1"/>
              <w:left w:val="single" w:sz="6" w:space="0" w:color="CDDDF1"/>
              <w:bottom w:val="single" w:sz="6" w:space="0" w:color="CDDDF1"/>
              <w:right w:val="single" w:sz="6" w:space="0" w:color="CDDDF1"/>
            </w:tcBorders>
            <w:tcMar>
              <w:top w:w="60" w:type="dxa"/>
              <w:bottom w:w="60" w:type="dxa"/>
              <w:left w:w="120" w:type="dxa"/>
              <w:right w:w="120" w:type="dxa"/>
            </w:tcMar>
          </w:tcPr>
          <w:p>
            <w:pPr>
              <w:spacing w:before="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교회가 진실을 지킨다는 게 구체적으로 무엇인가요?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딥페이크와 허위 정보가 넘치는 시대에, 정보를 분별하는 법을 가르치고 진실 규범을 옹호하는 것입니다. "진리가 너희를 자유롭게" 하기 때문입니다.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약자 대변은 왜 예언자적 역할인가요?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AI 자동화·편향·디지털 격차로 소외되는 이들이 생깁니다. 이 구조적 불의에 침묵하지 않고 목소리를 높이는 것이 성경이 말하는 예언입니다.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'대안 공동체'는 무슨 뜻인가요?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효율과 최적화만 좇는 세상과 달리, 비효율적으로 보여도 약자를 환대하고 깊은 관계를 추구하는 공동체입니다. 그 모습 자체가 세상을 향한 예언입니다.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함께 이야기 나눠요</w:t>
      </w:r>
    </w:p>
    <w:p>
      <w:pPr>
        <w:spacing w:before="0" w:after="60" w:line="269" w:lineRule="auto"/>
        <w:ind w:left="340" w:hanging="340"/>
      </w:pPr>
      <w:r>
        <w:rPr>
          <w:rFonts w:ascii="맑은 고딕" w:hAnsi="맑은 고딕" w:eastAsia="맑은 고딕"/>
          <w:b/>
          <w:i w:val="0"/>
          <w:color w:val="132A4A"/>
          <w:sz w:val="19"/>
        </w:rPr>
        <w:t xml:space="preserve">1. </w:t>
      </w:r>
      <w:r>
        <w:rPr>
          <w:rFonts w:ascii="맑은 고딕" w:hAnsi="맑은 고딕" w:eastAsia="맑은 고딕"/>
          <w:b w:val="0"/>
          <w:i w:val="0"/>
          <w:color w:val="26303C"/>
          <w:sz w:val="19"/>
        </w:rPr>
        <w:t>요즘 나는 정보의 진위를 어떻게 분별하고 있나요? 속은 경험이 있나요?</w:t>
      </w:r>
    </w:p>
    <w:p>
      <w:pPr>
        <w:spacing w:before="0" w:after="60" w:line="269" w:lineRule="auto"/>
        <w:ind w:left="340" w:hanging="340"/>
      </w:pPr>
      <w:r>
        <w:rPr>
          <w:rFonts w:ascii="맑은 고딕" w:hAnsi="맑은 고딕" w:eastAsia="맑은 고딕"/>
          <w:b/>
          <w:i w:val="0"/>
          <w:color w:val="132A4A"/>
          <w:sz w:val="19"/>
        </w:rPr>
        <w:t xml:space="preserve">2. </w:t>
      </w:r>
      <w:r>
        <w:rPr>
          <w:rFonts w:ascii="맑은 고딕" w:hAnsi="맑은 고딕" w:eastAsia="맑은 고딕"/>
          <w:b w:val="0"/>
          <w:i w:val="0"/>
          <w:color w:val="26303C"/>
          <w:sz w:val="19"/>
        </w:rPr>
        <w:t xml:space="preserve">우리 교회 주변에서 AI 시대에 </w:t>
      </w:r>
      <w:r>
        <w:rPr>
          <w:rFonts w:ascii="맑은 고딕" w:hAnsi="맑은 고딕" w:eastAsia="맑은 고딕"/>
          <w:b/>
          <w:i w:val="0"/>
          <w:color w:val="26303C"/>
          <w:sz w:val="19"/>
        </w:rPr>
        <w:t>소외되기 쉬운 이웃</w:t>
      </w:r>
      <w:r>
        <w:rPr>
          <w:rFonts w:ascii="맑은 고딕" w:hAnsi="맑은 고딕" w:eastAsia="맑은 고딕"/>
          <w:b w:val="0"/>
          <w:i w:val="0"/>
          <w:color w:val="26303C"/>
          <w:sz w:val="19"/>
        </w:rPr>
        <w:t>은 누구일까요?</w:t>
      </w:r>
    </w:p>
    <w:p>
      <w:pPr>
        <w:spacing w:before="0" w:after="60" w:line="269" w:lineRule="auto"/>
        <w:ind w:left="340" w:hanging="340"/>
      </w:pPr>
      <w:r>
        <w:rPr>
          <w:rFonts w:ascii="맑은 고딕" w:hAnsi="맑은 고딕" w:eastAsia="맑은 고딕"/>
          <w:b/>
          <w:i w:val="0"/>
          <w:color w:val="132A4A"/>
          <w:sz w:val="19"/>
        </w:rPr>
        <w:t xml:space="preserve">3. </w:t>
      </w:r>
      <w:r>
        <w:rPr>
          <w:rFonts w:ascii="맑은 고딕" w:hAnsi="맑은 고딕" w:eastAsia="맑은 고딕"/>
          <w:b w:val="0"/>
          <w:i w:val="0"/>
          <w:color w:val="26303C"/>
          <w:sz w:val="19"/>
        </w:rPr>
        <w:t xml:space="preserve">'효율'을 앞세우는 세상에서, 교회가 지켜야 할 </w:t>
      </w:r>
      <w:r>
        <w:rPr>
          <w:rFonts w:ascii="맑은 고딕" w:hAnsi="맑은 고딕" w:eastAsia="맑은 고딕"/>
          <w:b/>
          <w:i w:val="0"/>
          <w:color w:val="26303C"/>
          <w:sz w:val="19"/>
        </w:rPr>
        <w:t>비효율적이지만 소중한 가치</w:t>
      </w:r>
      <w:r>
        <w:rPr>
          <w:rFonts w:ascii="맑은 고딕" w:hAnsi="맑은 고딕" w:eastAsia="맑은 고딕"/>
          <w:b w:val="0"/>
          <w:i w:val="0"/>
          <w:color w:val="26303C"/>
          <w:sz w:val="19"/>
        </w:rPr>
        <w:t>는 무엇일까요?</w:t>
      </w:r>
    </w:p>
    <w:p>
      <w:pPr>
        <w:spacing w:before="0" w:after="60" w:line="269" w:lineRule="auto"/>
        <w:ind w:left="340" w:hanging="340"/>
      </w:pPr>
      <w:r>
        <w:rPr>
          <w:rFonts w:ascii="맑은 고딕" w:hAnsi="맑은 고딕" w:eastAsia="맑은 고딕"/>
          <w:b/>
          <w:i w:val="0"/>
          <w:color w:val="132A4A"/>
          <w:sz w:val="19"/>
        </w:rPr>
        <w:t xml:space="preserve">4. </w:t>
      </w:r>
      <w:r>
        <w:rPr>
          <w:rFonts w:ascii="맑은 고딕" w:hAnsi="맑은 고딕" w:eastAsia="맑은 고딕"/>
          <w:b w:val="0"/>
          <w:i w:val="0"/>
          <w:color w:val="26303C"/>
          <w:sz w:val="19"/>
        </w:rPr>
        <w:t xml:space="preserve">우리 공동체가 세상에 던질 수 있는 </w:t>
      </w:r>
      <w:r>
        <w:rPr>
          <w:rFonts w:ascii="맑은 고딕" w:hAnsi="맑은 고딕" w:eastAsia="맑은 고딕"/>
          <w:b/>
          <w:i w:val="0"/>
          <w:color w:val="26303C"/>
          <w:sz w:val="19"/>
        </w:rPr>
        <w:t>예언자적 "아니오"</w:t>
      </w:r>
      <w:r>
        <w:rPr>
          <w:rFonts w:ascii="맑은 고딕" w:hAnsi="맑은 고딕" w:eastAsia="맑은 고딕"/>
          <w:b w:val="0"/>
          <w:i w:val="0"/>
          <w:color w:val="26303C"/>
          <w:sz w:val="19"/>
        </w:rPr>
        <w:t>는 무엇일지 나눠 봅시다.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삶으로 살아내기</w:t>
      </w:r>
    </w:p>
    <w:tbl>
      <w:tblPr>
        <w:tblW w:type="auto" w:w="0"/>
        <w:jc w:val="center"/>
        <w:tblLayout w:type="fixed"/>
        <w:tblLook w:firstColumn="1" w:firstRow="1" w:lastColumn="0" w:lastRow="0" w:noHBand="0" w:noVBand="1" w:val="04A0"/>
      </w:tblPr>
      <w:tblGrid>
        <w:gridCol w:w="8618"/>
      </w:tblGrid>
      <w:tr>
        <w:tc>
          <w:tcPr>
            <w:tcW w:type="dxa" w:w="8617"/>
            <w:shd w:val="clear" w:fill="F4F8F3"/>
            <w:tcBorders>
              <w:top w:val="single" w:sz="6" w:space="0" w:color="D7E6D5"/>
              <w:left w:val="single" w:sz="6" w:space="0" w:color="D7E6D5"/>
              <w:bottom w:val="single" w:sz="6" w:space="0" w:color="D7E6D5"/>
              <w:right w:val="single" w:sz="6" w:space="0" w:color="D7E6D5"/>
            </w:tcBorders>
            <w:tcMar>
              <w:top w:w="60" w:type="dxa"/>
              <w:bottom w:w="60" w:type="dxa"/>
              <w:left w:w="120" w:type="dxa"/>
              <w:right w:w="120" w:type="dxa"/>
            </w:tcMar>
          </w:tcPr>
          <w:p>
            <w:pPr>
              <w:spacing w:before="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확인되지 않은 정보를 퍼 나르지 않고, 진실을 분별하고 지키는 사람이 됩니다.</w:t>
            </w:r>
          </w:p>
          <w:p>
            <w:pPr>
              <w:spacing w:before="2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효율에 밀려나는 이웃을 환대하는 '비효율의 사랑'을 우리 공동체 안에서 실천합니다.</w:t>
            </w:r>
          </w:p>
          <w:p>
            <w:pPr>
              <w:spacing w:before="80" w:after="0" w:line="269" w:lineRule="auto"/>
              <w:pBdr>
                <w:top w:val="dashed" w:sz="4" w:space="6" w:color="D7E6D5"/>
              </w:pBdr>
            </w:pPr>
            <w:r>
              <w:rPr>
                <w:rFonts w:ascii="맑은 고딕" w:hAnsi="맑은 고딕" w:eastAsia="맑은 고딕"/>
                <w:b/>
                <w:i/>
                <w:color w:val="2F6B39"/>
                <w:sz w:val="18"/>
              </w:rPr>
              <w:t>기도</w:t>
            </w:r>
            <w:r>
              <w:rPr>
                <w:rFonts w:ascii="맑은 고딕" w:hAnsi="맑은 고딕" w:eastAsia="맑은 고딕"/>
                <w:b w:val="0"/>
                <w:i/>
                <w:color w:val="2F6B39"/>
                <w:sz w:val="18"/>
              </w:rPr>
              <w:t xml:space="preserve"> — "정의를 강물처럼 원하시는 하나님, 저희 공동체가 진실을 지키고 약자를 대변하며, 세상과 다른 사랑의 방식을 살아내는 예언자적 교회가 되게 하소서. 아멘."</w:t>
            </w:r>
          </w:p>
        </w:tc>
      </w:tr>
    </w:tbl>
    <w:p>
      <w:pPr>
        <w:spacing w:before="0" w:after="0" w:line="80" w:lineRule="exact"/>
      </w:pPr>
      <w:r>
        <w:rPr>
          <w:rFonts w:ascii="맑은 고딕" w:hAnsi="맑은 고딕" w:eastAsia="맑은 고딕"/>
          <w:b w:val="0"/>
          <w:i w:val="0"/>
          <w:color w:val="26303C"/>
          <w:sz w:val="1"/>
        </w:rPr>
      </w:r>
    </w:p>
    <w:tbl>
      <w:tblPr>
        <w:tblW w:type="auto" w:w="0"/>
        <w:jc w:val="center"/>
        <w:tblLayout w:type="fixed"/>
        <w:tblLook w:firstColumn="1" w:firstRow="1" w:lastColumn="0" w:lastRow="0" w:noHBand="0" w:noVBand="1" w:val="04A0"/>
      </w:tblPr>
      <w:tblGrid>
        <w:gridCol w:w="8618"/>
      </w:tblGrid>
      <w:tr>
        <w:tc>
          <w:tcPr>
            <w:tcW w:type="dxa" w:w="8617"/>
            <w:shd w:val="clear" w:fill="132A4A"/>
            <w:tcMar>
              <w:top w:w="60" w:type="dxa"/>
              <w:bottom w:w="60" w:type="dxa"/>
              <w:left w:w="120" w:type="dxa"/>
              <w:right w:w="120" w:type="dxa"/>
            </w:tcMar>
          </w:tcPr>
          <w:p>
            <w:pPr>
              <w:spacing w:before="60" w:after="60" w:line="269" w:lineRule="auto"/>
              <w:jc w:val="center"/>
            </w:pPr>
            <w:r>
              <w:rPr>
                <w:rFonts w:ascii="맑은 고딕" w:hAnsi="맑은 고딕" w:eastAsia="맑은 고딕"/>
                <w:b/>
                <w:i w:val="0"/>
                <w:color w:val="FFFFFF"/>
                <w:sz w:val="20"/>
              </w:rPr>
              <w:t xml:space="preserve">교회의 예언은 </w:t>
            </w:r>
            <w:r>
              <w:rPr>
                <w:rFonts w:ascii="맑은 고딕" w:hAnsi="맑은 고딕" w:eastAsia="맑은 고딕"/>
                <w:b/>
                <w:i w:val="0"/>
                <w:color w:val="F3E6C4"/>
                <w:sz w:val="20"/>
              </w:rPr>
              <w:t>진실 선포·약자 대변</w:t>
            </w:r>
            <w:r>
              <w:rPr>
                <w:rFonts w:ascii="맑은 고딕" w:hAnsi="맑은 고딕" w:eastAsia="맑은 고딕"/>
                <w:b/>
                <w:i w:val="0"/>
                <w:color w:val="FFFFFF"/>
                <w:sz w:val="20"/>
              </w:rPr>
              <w:t xml:space="preserve">, 그리고 </w:t>
            </w:r>
            <w:r>
              <w:rPr>
                <w:rFonts w:ascii="맑은 고딕" w:hAnsi="맑은 고딕" w:eastAsia="맑은 고딕"/>
                <w:b/>
                <w:i w:val="0"/>
                <w:color w:val="F3E6C4"/>
                <w:sz w:val="20"/>
              </w:rPr>
              <w:t>대안 공동체를 살아내는</w:t>
            </w:r>
            <w:r>
              <w:rPr>
                <w:rFonts w:ascii="맑은 고딕" w:hAnsi="맑은 고딕" w:eastAsia="맑은 고딕"/>
                <w:b/>
                <w:i w:val="0"/>
                <w:color w:val="FFFFFF"/>
                <w:sz w:val="20"/>
              </w:rPr>
              <w:t xml:space="preserve"> 삶입니다.</w:t>
            </w:r>
          </w:p>
        </w:tc>
      </w:tr>
    </w:tbl>
    <w:p>
      <w:pPr>
        <w:spacing w:before="100" w:after="0" w:line="269" w:lineRule="auto"/>
        <w:jc w:val="center"/>
      </w:pPr>
      <w:r>
        <w:rPr>
          <w:rFonts w:ascii="맑은 고딕" w:hAnsi="맑은 고딕" w:eastAsia="맑은 고딕"/>
          <w:b w:val="0"/>
          <w:i w:val="0"/>
          <w:color w:val="5A6675"/>
          <w:sz w:val="15"/>
        </w:rPr>
        <w:t>AI와 기독교 윤리 100문 100답 · 오경근 지음 | 성도 교육용 워크북 · Q96 / 100</w:t>
      </w:r>
    </w:p>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제10부 · 미래 윤리와 종말론적 성찰</w:t>
      </w:r>
      <w:r>
        <w:rPr>
          <w:rFonts w:ascii="맑은 고딕" w:hAnsi="맑은 고딕" w:eastAsia="맑은 고딕"/>
          <w:b w:val="0"/>
          <w:i w:val="0"/>
          <w:color w:val="26303C"/>
          <w:sz w:val="16"/>
        </w:rPr>
        <w:tab/>
      </w:r>
      <w:r>
        <w:rPr>
          <w:rFonts w:ascii="맑은 고딕" w:hAnsi="맑은 고딕" w:eastAsia="맑은 고딕"/>
          <w:b/>
          <w:i w:val="0"/>
          <w:color w:val="132A4A"/>
          <w:sz w:val="16"/>
        </w:rPr>
        <w:t>AI와 기독교 윤리 100문 100답 · 워크북</w:t>
      </w:r>
    </w:p>
    <w:p>
      <w:pPr>
        <w:spacing w:before="120" w:after="120" w:line="269" w:lineRule="auto"/>
      </w:pPr>
      <w:r>
        <w:rPr>
          <w:rFonts w:ascii="맑은 고딕" w:hAnsi="맑은 고딕" w:eastAsia="맑은 고딕"/>
          <w:b/>
          <w:i w:val="0"/>
          <w:color w:val="132A4A"/>
          <w:sz w:val="40"/>
        </w:rPr>
        <w:t xml:space="preserve">Q97  </w:t>
      </w:r>
      <w:r>
        <w:rPr>
          <w:rFonts w:ascii="맑은 고딕" w:hAnsi="맑은 고딕" w:eastAsia="맑은 고딕"/>
          <w:b/>
          <w:i w:val="0"/>
          <w:color w:val="132A4A"/>
          <w:sz w:val="27"/>
        </w:rPr>
        <w:t>AI가 인간의 영적 성숙을 방해할 수 있나요?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오늘의 질문</w:t>
      </w:r>
    </w:p>
    <w:p>
      <w:pPr>
        <w:spacing w:before="0" w:after="60" w:line="269" w:lineRule="auto"/>
      </w:pPr>
      <w:r>
        <w:rPr>
          <w:rFonts w:ascii="맑은 고딕" w:hAnsi="맑은 고딕" w:eastAsia="맑은 고딕"/>
          <w:b w:val="0"/>
          <w:i w:val="0"/>
          <w:color w:val="26303C"/>
          <w:sz w:val="19"/>
        </w:rPr>
        <w:t xml:space="preserve">궁금한 게 있으면 AI가 즉시 답을 주고, 외로우면 상담봇이 24시간 공감해 줍니다. 참 편리합니다. 그런데 이렇게 모든 불편이 사라지면, 우리 </w:t>
      </w:r>
      <w:r>
        <w:rPr>
          <w:rFonts w:ascii="맑은 고딕" w:hAnsi="맑은 고딕" w:eastAsia="맑은 고딕"/>
          <w:b/>
          <w:i w:val="0"/>
          <w:color w:val="1F3D68"/>
          <w:sz w:val="19"/>
        </w:rPr>
        <w:t>믿음도 함께 자랄까요</w:t>
      </w:r>
      <w:r>
        <w:rPr>
          <w:rFonts w:ascii="맑은 고딕" w:hAnsi="맑은 고딕" w:eastAsia="맑은 고딕"/>
          <w:b w:val="0"/>
          <w:i w:val="0"/>
          <w:color w:val="26303C"/>
          <w:sz w:val="19"/>
        </w:rPr>
        <w:t>? 씨름하고 기다리는 훈련이 사라진 자리에 영적 성숙은 어떻게 될까요?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한눈에 보는 답</w:t>
      </w:r>
    </w:p>
    <w:tbl>
      <w:tblPr>
        <w:tblW w:type="auto" w:w="0"/>
        <w:jc w:val="center"/>
        <w:tblLayout w:type="fixed"/>
        <w:tblLook w:firstColumn="1" w:firstRow="1" w:lastColumn="0" w:lastRow="0" w:noHBand="0" w:noVBand="1" w:val="04A0"/>
      </w:tblPr>
      <w:tblGrid>
        <w:gridCol w:w="8618"/>
      </w:tblGrid>
      <w:tr>
        <w:tc>
          <w:tcPr>
            <w:tcW w:type="dxa" w:w="8617"/>
            <w:shd w:val="clear" w:fill="F3E6C4"/>
            <w:tcBorders>
              <w:left w:val="single" w:sz="24" w:space="0" w:color="C8860A"/>
            </w:tcBorders>
            <w:tcMar>
              <w:top w:w="60" w:type="dxa"/>
              <w:bottom w:w="60" w:type="dxa"/>
              <w:left w:w="120" w:type="dxa"/>
              <w:right w:w="120" w:type="dxa"/>
            </w:tcMar>
          </w:tcPr>
          <w:p>
            <w:pPr>
              <w:spacing w:before="0" w:after="0" w:line="269" w:lineRule="auto"/>
            </w:pPr>
            <w:r>
              <w:rPr>
                <w:rFonts w:ascii="맑은 고딕" w:hAnsi="맑은 고딕" w:eastAsia="맑은 고딕"/>
                <w:b w:val="0"/>
                <w:i w:val="0"/>
                <w:color w:val="5C4207"/>
                <w:sz w:val="19"/>
              </w:rPr>
              <w:t xml:space="preserve">영적 성숙은 시련·기다림·씨름을 통해 자랍니다. AI가 모든 불편을 없애고 즉각적 만족만 주면 그 토양이 침식될 수 있습니다. 핵심은 AI를 영적 형성을 </w:t>
            </w:r>
            <w:r>
              <w:rPr>
                <w:rFonts w:ascii="맑은 고딕" w:hAnsi="맑은 고딕" w:eastAsia="맑은 고딕"/>
                <w:b/>
                <w:i w:val="0"/>
                <w:color w:val="5C4207"/>
                <w:sz w:val="19"/>
              </w:rPr>
              <w:t>대체가 아닌 지원하는 도구로 한계 짓는 지혜</w:t>
            </w:r>
            <w:r>
              <w:rPr>
                <w:rFonts w:ascii="맑은 고딕" w:hAnsi="맑은 고딕" w:eastAsia="맑은 고딕"/>
                <w:b w:val="0"/>
                <w:i w:val="0"/>
                <w:color w:val="5C4207"/>
                <w:sz w:val="19"/>
              </w:rPr>
              <w:t>입니다.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쉽게 풀어보기</w:t>
      </w:r>
    </w:p>
    <w:p>
      <w:pPr>
        <w:spacing w:before="0" w:after="80" w:line="269" w:lineRule="auto"/>
      </w:pPr>
      <w:r>
        <w:rPr>
          <w:rFonts w:ascii="맑은 고딕" w:hAnsi="맑은 고딕" w:eastAsia="맑은 고딕"/>
          <w:b/>
          <w:i w:val="0"/>
          <w:color w:val="1F3D68"/>
          <w:sz w:val="19"/>
        </w:rPr>
        <w:t>영적 성숙</w:t>
      </w:r>
      <w:r>
        <w:rPr>
          <w:rFonts w:ascii="맑은 고딕" w:hAnsi="맑은 고딕" w:eastAsia="맑은 고딕"/>
          <w:b w:val="0"/>
          <w:i w:val="0"/>
          <w:color w:val="26303C"/>
          <w:sz w:val="19"/>
        </w:rPr>
        <w:t xml:space="preserve">은 시련·고난·기다림·실패의 경험을 통해 빚어집니다. "환난은 인내를, 인내는 연단을, 연단은 소망을 이룬다"(롬 5:3-4)는 말씀처럼요. 그런데 AI가 모든 불편을 없애고 즉각적 만족만 준다면, 성숙이 자랄 </w:t>
      </w:r>
      <w:r>
        <w:rPr>
          <w:rFonts w:ascii="맑은 고딕" w:hAnsi="맑은 고딕" w:eastAsia="맑은 고딕"/>
          <w:b/>
          <w:i w:val="0"/>
          <w:color w:val="1F3D68"/>
          <w:sz w:val="19"/>
        </w:rPr>
        <w:t>토양 자체가 깎여 나갈</w:t>
      </w:r>
      <w:r>
        <w:rPr>
          <w:rFonts w:ascii="맑은 고딕" w:hAnsi="맑은 고딕" w:eastAsia="맑은 고딕"/>
          <w:b w:val="0"/>
          <w:i w:val="0"/>
          <w:color w:val="26303C"/>
          <w:sz w:val="19"/>
        </w:rPr>
        <w:t xml:space="preserve"> 위험이 있습니다.</w:t>
      </w:r>
    </w:p>
    <w:p>
      <w:pPr>
        <w:spacing w:before="0" w:after="80" w:line="269" w:lineRule="auto"/>
      </w:pPr>
      <w:r>
        <w:rPr>
          <w:rFonts w:ascii="맑은 고딕" w:hAnsi="맑은 고딕" w:eastAsia="맑은 고딕"/>
          <w:b w:val="0"/>
          <w:i w:val="0"/>
          <w:color w:val="26303C"/>
          <w:sz w:val="19"/>
        </w:rPr>
        <w:t xml:space="preserve">구체적 위험이 있습니다. ① AI 상담봇이 24시간 공감해 주면, 하나님 앞에 홀로 침묵하며 씨름하는 </w:t>
      </w:r>
      <w:r>
        <w:rPr>
          <w:rFonts w:ascii="맑은 고딕" w:hAnsi="맑은 고딕" w:eastAsia="맑은 고딕"/>
          <w:b/>
          <w:i w:val="0"/>
          <w:color w:val="1F3D68"/>
          <w:sz w:val="19"/>
        </w:rPr>
        <w:t>기도의 훈련</w:t>
      </w:r>
      <w:r>
        <w:rPr>
          <w:rFonts w:ascii="맑은 고딕" w:hAnsi="맑은 고딕" w:eastAsia="맑은 고딕"/>
          <w:b w:val="0"/>
          <w:i w:val="0"/>
          <w:color w:val="26303C"/>
          <w:sz w:val="19"/>
        </w:rPr>
        <w:t>이 위축될 수 있습니다. ② 실제 공동체의 불편하지만 성장시키는 관계가, 입맛에 맞는 콘텐츠 소비로 대체될 수 있습니다.</w:t>
      </w:r>
    </w:p>
    <w:p>
      <w:pPr>
        <w:spacing w:before="0" w:after="80" w:line="269" w:lineRule="auto"/>
      </w:pPr>
      <w:r>
        <w:rPr>
          <w:rFonts w:ascii="맑은 고딕" w:hAnsi="맑은 고딕" w:eastAsia="맑은 고딕"/>
          <w:b w:val="0"/>
          <w:i w:val="0"/>
          <w:color w:val="26303C"/>
          <w:sz w:val="19"/>
        </w:rPr>
        <w:t xml:space="preserve">③ AI가 성경을 즉시 요약해 주면, 말씀 앞에 오래 앉아 씨름하는 </w:t>
      </w:r>
      <w:r>
        <w:rPr>
          <w:rFonts w:ascii="맑은 고딕" w:hAnsi="맑은 고딕" w:eastAsia="맑은 고딕"/>
          <w:b/>
          <w:i w:val="0"/>
          <w:color w:val="1F3D68"/>
          <w:sz w:val="19"/>
        </w:rPr>
        <w:t>깊은 묵상(렉시오 디비나)</w:t>
      </w:r>
      <w:r>
        <w:rPr>
          <w:rFonts w:ascii="맑은 고딕" w:hAnsi="맑은 고딕" w:eastAsia="맑은 고딕"/>
          <w:b w:val="0"/>
          <w:i w:val="0"/>
          <w:color w:val="26303C"/>
          <w:sz w:val="19"/>
        </w:rPr>
        <w:t xml:space="preserve">이 사라질 수 있습니다. ④ 사람을 직접 만나 수고하는 섬김 대신, 클릭 몇 번의 디지털 활동으로 대신하려는 유혹도 있습니다. 마치 </w:t>
      </w:r>
      <w:r>
        <w:rPr>
          <w:rFonts w:ascii="맑은 고딕" w:hAnsi="맑은 고딕" w:eastAsia="맑은 고딕"/>
          <w:b/>
          <w:i w:val="0"/>
          <w:color w:val="1F3D68"/>
          <w:sz w:val="19"/>
        </w:rPr>
        <w:t>운동을 대신해 주는 기계는 있어도, 내 근육이 자라려면 결국 내가 땀 흘려야 하는 것</w:t>
      </w:r>
      <w:r>
        <w:rPr>
          <w:rFonts w:ascii="맑은 고딕" w:hAnsi="맑은 고딕" w:eastAsia="맑은 고딕"/>
          <w:b w:val="0"/>
          <w:i w:val="0"/>
          <w:color w:val="26303C"/>
          <w:sz w:val="19"/>
        </w:rPr>
        <w:t>과 같습니다.</w:t>
      </w:r>
    </w:p>
    <w:p>
      <w:pPr>
        <w:spacing w:before="0" w:after="80" w:line="269" w:lineRule="auto"/>
      </w:pPr>
      <w:r>
        <w:rPr>
          <w:rFonts w:ascii="맑은 고딕" w:hAnsi="맑은 고딕" w:eastAsia="맑은 고딕"/>
          <w:b w:val="0"/>
          <w:i w:val="0"/>
          <w:color w:val="26303C"/>
          <w:sz w:val="19"/>
        </w:rPr>
        <w:t xml:space="preserve">그러나 AI가 영적 성숙의 </w:t>
      </w:r>
      <w:r>
        <w:rPr>
          <w:rFonts w:ascii="맑은 고딕" w:hAnsi="맑은 고딕" w:eastAsia="맑은 고딕"/>
          <w:b/>
          <w:i w:val="0"/>
          <w:color w:val="1F3D68"/>
          <w:sz w:val="19"/>
        </w:rPr>
        <w:t>새 도구</w:t>
      </w:r>
      <w:r>
        <w:rPr>
          <w:rFonts w:ascii="맑은 고딕" w:hAnsi="맑은 고딕" w:eastAsia="맑은 고딕"/>
          <w:b w:val="0"/>
          <w:i w:val="0"/>
          <w:color w:val="26303C"/>
          <w:sz w:val="19"/>
        </w:rPr>
        <w:t xml:space="preserve">가 될 수도 있습니다. 언어 장벽을 넘는 성경 자료, 장애인을 위한 예배 보조, 시간 절약을 통한 더 깊은 공동체 참여 등입니다. 관건은 AI가 영적 형성을 </w:t>
      </w:r>
      <w:r>
        <w:rPr>
          <w:rFonts w:ascii="맑은 고딕" w:hAnsi="맑은 고딕" w:eastAsia="맑은 고딕"/>
          <w:b/>
          <w:i w:val="0"/>
          <w:color w:val="1F3D68"/>
          <w:sz w:val="19"/>
        </w:rPr>
        <w:t>대체하지 않고 지원하도록 선을 긋는 지혜</w:t>
      </w:r>
      <w:r>
        <w:rPr>
          <w:rFonts w:ascii="맑은 고딕" w:hAnsi="맑은 고딕" w:eastAsia="맑은 고딕"/>
          <w:b w:val="0"/>
          <w:i w:val="0"/>
          <w:color w:val="26303C"/>
          <w:sz w:val="19"/>
        </w:rPr>
        <w:t>입니다.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성경의 눈으로</w:t>
      </w:r>
    </w:p>
    <w:tbl>
      <w:tblPr>
        <w:tblW w:type="auto" w:w="0"/>
        <w:jc w:val="center"/>
        <w:tblLayout w:type="fixed"/>
        <w:tblLook w:firstColumn="1" w:firstRow="1" w:lastColumn="0" w:lastRow="0" w:noHBand="0" w:noVBand="1" w:val="04A0"/>
      </w:tblPr>
      <w:tblGrid>
        <w:gridCol w:w="8618"/>
      </w:tblGrid>
      <w:tr>
        <w:tc>
          <w:tcPr>
            <w:tcW w:type="dxa" w:w="8617"/>
            <w:shd w:val="clear" w:fill="FDF9EF"/>
            <w:tcBorders>
              <w:top w:val="single" w:sz="6" w:space="0" w:color="E3D9C3"/>
              <w:left w:val="single" w:sz="6" w:space="0" w:color="E3D9C3"/>
              <w:bottom w:val="single" w:sz="6" w:space="0" w:color="E3D9C3"/>
              <w:right w:val="single" w:sz="6" w:space="0" w:color="E3D9C3"/>
            </w:tcBorders>
            <w:tcMar>
              <w:top w:w="60" w:type="dxa"/>
              <w:bottom w:w="60" w:type="dxa"/>
              <w:left w:w="120" w:type="dxa"/>
              <w:right w:w="120" w:type="dxa"/>
            </w:tcMar>
          </w:tcPr>
          <w:p>
            <w:pPr>
              <w:spacing w:before="0" w:after="40" w:line="269" w:lineRule="auto"/>
            </w:pPr>
            <w:r>
              <w:rPr>
                <w:rFonts w:ascii="맑은 고딕" w:hAnsi="맑은 고딕" w:eastAsia="맑은 고딕"/>
                <w:b/>
                <w:i w:val="0"/>
                <w:color w:val="C8860A"/>
                <w:sz w:val="18"/>
              </w:rPr>
              <w:t>로마서 5:3-4</w:t>
            </w:r>
          </w:p>
          <w:p>
            <w:pPr>
              <w:spacing w:before="0" w:after="80" w:line="269" w:lineRule="auto"/>
            </w:pPr>
            <w:r>
              <w:rPr>
                <w:rFonts w:ascii="맑은 고딕" w:hAnsi="맑은 고딕" w:eastAsia="맑은 고딕"/>
                <w:b w:val="0"/>
                <w:i/>
                <w:color w:val="4A3A17"/>
                <w:sz w:val="18"/>
              </w:rPr>
              <w:t>"환난 중에도 즐거워하나니 이는 환난은 인내를, 인내는 연단을, 연단은 소망을 이루는 줄 앎이로다."</w:t>
            </w:r>
          </w:p>
          <w:p>
            <w:pPr>
              <w:spacing w:before="0" w:after="0" w:line="269" w:lineRule="auto"/>
            </w:pPr>
            <w:r>
              <w:rPr>
                <w:rFonts w:ascii="맑은 고딕" w:hAnsi="맑은 고딕" w:eastAsia="맑은 고딕"/>
                <w:b w:val="0"/>
                <w:i w:val="0"/>
                <w:color w:val="26303C"/>
                <w:sz w:val="18"/>
              </w:rPr>
              <w:t xml:space="preserve">믿음의 소망은 </w:t>
            </w:r>
            <w:r>
              <w:rPr>
                <w:rFonts w:ascii="맑은 고딕" w:hAnsi="맑은 고딕" w:eastAsia="맑은 고딕"/>
                <w:b/>
                <w:i w:val="0"/>
                <w:color w:val="26303C"/>
                <w:sz w:val="18"/>
              </w:rPr>
              <w:t>환난과 인내를 통과하며</w:t>
            </w:r>
            <w:r>
              <w:rPr>
                <w:rFonts w:ascii="맑은 고딕" w:hAnsi="맑은 고딕" w:eastAsia="맑은 고딕"/>
                <w:b w:val="0"/>
                <w:i w:val="0"/>
                <w:color w:val="26303C"/>
                <w:sz w:val="18"/>
              </w:rPr>
              <w:t xml:space="preserve"> 빚어집니다. 모든 불편을 없애는 것이 늘 유익한 것은 아닙니다. 하나님은 기다림과 씨름의 시간 속에서 우리를 자라게 하십니다. AI는 그 여정을 돕는 도구일 뿐, 대신할 수는 없습니다.</w:t>
            </w:r>
          </w:p>
        </w:tc>
      </w:tr>
    </w:tbl>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Q97 · AI가 인간의 영적 성숙을 방해할 수 있나요?</w:t>
      </w:r>
      <w:r>
        <w:rPr>
          <w:rFonts w:ascii="맑은 고딕" w:hAnsi="맑은 고딕" w:eastAsia="맑은 고딕"/>
          <w:b w:val="0"/>
          <w:i w:val="0"/>
          <w:color w:val="26303C"/>
          <w:sz w:val="16"/>
        </w:rPr>
        <w:tab/>
      </w:r>
      <w:r>
        <w:rPr>
          <w:rFonts w:ascii="맑은 고딕" w:hAnsi="맑은 고딕" w:eastAsia="맑은 고딕"/>
          <w:b/>
          <w:i w:val="0"/>
          <w:color w:val="132A4A"/>
          <w:sz w:val="16"/>
        </w:rPr>
        <w:t>함께 묻고 답하기</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묻고 답하며 이해하기</w:t>
      </w:r>
    </w:p>
    <w:tbl>
      <w:tblPr>
        <w:tblW w:type="auto" w:w="0"/>
        <w:jc w:val="center"/>
        <w:tblLayout w:type="fixed"/>
        <w:tblLook w:firstColumn="1" w:firstRow="1" w:lastColumn="0" w:lastRow="0" w:noHBand="0" w:noVBand="1" w:val="04A0"/>
      </w:tblPr>
      <w:tblGrid>
        <w:gridCol w:w="8618"/>
      </w:tblGrid>
      <w:tr>
        <w:tc>
          <w:tcPr>
            <w:tcW w:type="dxa" w:w="8617"/>
            <w:tcBorders>
              <w:top w:val="single" w:sz="6" w:space="0" w:color="CDDDF1"/>
              <w:left w:val="single" w:sz="6" w:space="0" w:color="CDDDF1"/>
              <w:bottom w:val="single" w:sz="6" w:space="0" w:color="CDDDF1"/>
              <w:right w:val="single" w:sz="6" w:space="0" w:color="CDDDF1"/>
            </w:tcBorders>
            <w:tcMar>
              <w:top w:w="60" w:type="dxa"/>
              <w:bottom w:w="60" w:type="dxa"/>
              <w:left w:w="120" w:type="dxa"/>
              <w:right w:w="120" w:type="dxa"/>
            </w:tcMar>
          </w:tcPr>
          <w:p>
            <w:pPr>
              <w:spacing w:before="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AI 상담봇에게 마음을 털어놓는 게 왜 문제가 되나요?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위로가 되기도 합니다. 다만 그것이 하나님 앞에 홀로 씨름하는 기도를 대신해 버리면, 기도의 훈련이 위축될 수 있다는 점을 경계해야 합니다.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AI가 성경을 요약해 주면 편하고 좋지 않나요?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참고에는 유익합니다. 그러나 요약만 소비하면, 말씀 앞에 오래 머물며 씨름하는 깊은 묵상의 훈련이 사라질 수 있습니다. 균형이 필요합니다.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그럼 AI는 신앙에 해롭기만 한 건가요?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아닙니다. 언어 장벽을 넘는 성경 자료, 장애인 예배 보조 등 좋은 도구가 될 수 있습니다. 대체가 아닌 '지원'으로 선을 긋는 지혜가 핵심입니다.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함께 이야기 나눠요</w:t>
      </w:r>
    </w:p>
    <w:p>
      <w:pPr>
        <w:spacing w:before="0" w:after="60" w:line="269" w:lineRule="auto"/>
        <w:ind w:left="340" w:hanging="340"/>
      </w:pPr>
      <w:r>
        <w:rPr>
          <w:rFonts w:ascii="맑은 고딕" w:hAnsi="맑은 고딕" w:eastAsia="맑은 고딕"/>
          <w:b/>
          <w:i w:val="0"/>
          <w:color w:val="132A4A"/>
          <w:sz w:val="19"/>
        </w:rPr>
        <w:t xml:space="preserve">1. </w:t>
      </w:r>
      <w:r>
        <w:rPr>
          <w:rFonts w:ascii="맑은 고딕" w:hAnsi="맑은 고딕" w:eastAsia="맑은 고딕"/>
          <w:b w:val="0"/>
          <w:i w:val="0"/>
          <w:color w:val="26303C"/>
          <w:sz w:val="19"/>
        </w:rPr>
        <w:t>돌아보면, 나의 믿음이 가장 많이 자란 때는 편안할 때였나요, 힘든 시기였나요?</w:t>
      </w:r>
    </w:p>
    <w:p>
      <w:pPr>
        <w:spacing w:before="0" w:after="60" w:line="269" w:lineRule="auto"/>
        <w:ind w:left="340" w:hanging="340"/>
      </w:pPr>
      <w:r>
        <w:rPr>
          <w:rFonts w:ascii="맑은 고딕" w:hAnsi="맑은 고딕" w:eastAsia="맑은 고딕"/>
          <w:b/>
          <w:i w:val="0"/>
          <w:color w:val="132A4A"/>
          <w:sz w:val="19"/>
        </w:rPr>
        <w:t xml:space="preserve">2. </w:t>
      </w:r>
      <w:r>
        <w:rPr>
          <w:rFonts w:ascii="맑은 고딕" w:hAnsi="맑은 고딕" w:eastAsia="맑은 고딕"/>
          <w:b w:val="0"/>
          <w:i w:val="0"/>
          <w:color w:val="26303C"/>
          <w:sz w:val="19"/>
        </w:rPr>
        <w:t>편리함 때문에 내가 소홀히 하게 된 신앙의 훈련(기도·묵상·섬김)이 있나요?</w:t>
      </w:r>
    </w:p>
    <w:p>
      <w:pPr>
        <w:spacing w:before="0" w:after="60" w:line="269" w:lineRule="auto"/>
        <w:ind w:left="340" w:hanging="340"/>
      </w:pPr>
      <w:r>
        <w:rPr>
          <w:rFonts w:ascii="맑은 고딕" w:hAnsi="맑은 고딕" w:eastAsia="맑은 고딕"/>
          <w:b/>
          <w:i w:val="0"/>
          <w:color w:val="132A4A"/>
          <w:sz w:val="19"/>
        </w:rPr>
        <w:t xml:space="preserve">3. </w:t>
      </w:r>
      <w:r>
        <w:rPr>
          <w:rFonts w:ascii="맑은 고딕" w:hAnsi="맑은 고딕" w:eastAsia="맑은 고딕"/>
          <w:b w:val="0"/>
          <w:i w:val="0"/>
          <w:color w:val="26303C"/>
          <w:sz w:val="19"/>
        </w:rPr>
        <w:t xml:space="preserve">AI를 신앙에 </w:t>
      </w:r>
      <w:r>
        <w:rPr>
          <w:rFonts w:ascii="맑은 고딕" w:hAnsi="맑은 고딕" w:eastAsia="맑은 고딕"/>
          <w:b/>
          <w:i w:val="0"/>
          <w:color w:val="26303C"/>
          <w:sz w:val="19"/>
        </w:rPr>
        <w:t>지원 도구로만</w:t>
      </w:r>
      <w:r>
        <w:rPr>
          <w:rFonts w:ascii="맑은 고딕" w:hAnsi="맑은 고딕" w:eastAsia="맑은 고딕"/>
          <w:b w:val="0"/>
          <w:i w:val="0"/>
          <w:color w:val="26303C"/>
          <w:sz w:val="19"/>
        </w:rPr>
        <w:t xml:space="preserve"> 쓰려면 나에게 어떤 '선 긋기'가 필요할까요?</w:t>
      </w:r>
    </w:p>
    <w:p>
      <w:pPr>
        <w:spacing w:before="0" w:after="60" w:line="269" w:lineRule="auto"/>
        <w:ind w:left="340" w:hanging="340"/>
      </w:pPr>
      <w:r>
        <w:rPr>
          <w:rFonts w:ascii="맑은 고딕" w:hAnsi="맑은 고딕" w:eastAsia="맑은 고딕"/>
          <w:b/>
          <w:i w:val="0"/>
          <w:color w:val="132A4A"/>
          <w:sz w:val="19"/>
        </w:rPr>
        <w:t xml:space="preserve">4. </w:t>
      </w:r>
      <w:r>
        <w:rPr>
          <w:rFonts w:ascii="맑은 고딕" w:hAnsi="맑은 고딕" w:eastAsia="맑은 고딕"/>
          <w:b w:val="0"/>
          <w:i w:val="0"/>
          <w:color w:val="26303C"/>
          <w:sz w:val="19"/>
        </w:rPr>
        <w:t xml:space="preserve">불편하지만 나를 성장시키는 </w:t>
      </w:r>
      <w:r>
        <w:rPr>
          <w:rFonts w:ascii="맑은 고딕" w:hAnsi="맑은 고딕" w:eastAsia="맑은 고딕"/>
          <w:b/>
          <w:i w:val="0"/>
          <w:color w:val="26303C"/>
          <w:sz w:val="19"/>
        </w:rPr>
        <w:t>공동체의 관계</w:t>
      </w:r>
      <w:r>
        <w:rPr>
          <w:rFonts w:ascii="맑은 고딕" w:hAnsi="맑은 고딕" w:eastAsia="맑은 고딕"/>
          <w:b w:val="0"/>
          <w:i w:val="0"/>
          <w:color w:val="26303C"/>
          <w:sz w:val="19"/>
        </w:rPr>
        <w:t>를 어떻게 더 소중히 여길 수 있을지 나눠 봅시다.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삶으로 살아내기</w:t>
      </w:r>
    </w:p>
    <w:tbl>
      <w:tblPr>
        <w:tblW w:type="auto" w:w="0"/>
        <w:jc w:val="center"/>
        <w:tblLayout w:type="fixed"/>
        <w:tblLook w:firstColumn="1" w:firstRow="1" w:lastColumn="0" w:lastRow="0" w:noHBand="0" w:noVBand="1" w:val="04A0"/>
      </w:tblPr>
      <w:tblGrid>
        <w:gridCol w:w="8618"/>
      </w:tblGrid>
      <w:tr>
        <w:tc>
          <w:tcPr>
            <w:tcW w:type="dxa" w:w="8617"/>
            <w:shd w:val="clear" w:fill="F4F8F3"/>
            <w:tcBorders>
              <w:top w:val="single" w:sz="6" w:space="0" w:color="D7E6D5"/>
              <w:left w:val="single" w:sz="6" w:space="0" w:color="D7E6D5"/>
              <w:bottom w:val="single" w:sz="6" w:space="0" w:color="D7E6D5"/>
              <w:right w:val="single" w:sz="6" w:space="0" w:color="D7E6D5"/>
            </w:tcBorders>
            <w:tcMar>
              <w:top w:w="60" w:type="dxa"/>
              <w:bottom w:w="60" w:type="dxa"/>
              <w:left w:w="120" w:type="dxa"/>
              <w:right w:w="120" w:type="dxa"/>
            </w:tcMar>
          </w:tcPr>
          <w:p>
            <w:pPr>
              <w:spacing w:before="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이번 주, AI에게 묻기 전에 먼저 말씀 앞에 오래 머무는 '느린 묵상'을 한 번 실천합니다.</w:t>
            </w:r>
          </w:p>
          <w:p>
            <w:pPr>
              <w:spacing w:before="2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기다림과 불편함을 무조건 피하기보다, 나를 자라게 하는 하나님의 손길로 받아들입니다.</w:t>
            </w:r>
          </w:p>
          <w:p>
            <w:pPr>
              <w:spacing w:before="80" w:after="0" w:line="269" w:lineRule="auto"/>
              <w:pBdr>
                <w:top w:val="dashed" w:sz="4" w:space="6" w:color="D7E6D5"/>
              </w:pBdr>
            </w:pPr>
            <w:r>
              <w:rPr>
                <w:rFonts w:ascii="맑은 고딕" w:hAnsi="맑은 고딕" w:eastAsia="맑은 고딕"/>
                <w:b/>
                <w:i/>
                <w:color w:val="2F6B39"/>
                <w:sz w:val="18"/>
              </w:rPr>
              <w:t>기도</w:t>
            </w:r>
            <w:r>
              <w:rPr>
                <w:rFonts w:ascii="맑은 고딕" w:hAnsi="맑은 고딕" w:eastAsia="맑은 고딕"/>
                <w:b w:val="0"/>
                <w:i/>
                <w:color w:val="2F6B39"/>
                <w:sz w:val="18"/>
              </w:rPr>
              <w:t xml:space="preserve"> — "저를 자라게 하시는 하나님, 편리함에 영적 훈련을 내어주지 않게 하시고, 기다림과 씨름의 시간 속에서 저를 빚으시는 주님을 신뢰하게 하소서. 아멘."</w:t>
            </w:r>
          </w:p>
        </w:tc>
      </w:tr>
    </w:tbl>
    <w:p>
      <w:pPr>
        <w:spacing w:before="0" w:after="0" w:line="80" w:lineRule="exact"/>
      </w:pPr>
      <w:r>
        <w:rPr>
          <w:rFonts w:ascii="맑은 고딕" w:hAnsi="맑은 고딕" w:eastAsia="맑은 고딕"/>
          <w:b w:val="0"/>
          <w:i w:val="0"/>
          <w:color w:val="26303C"/>
          <w:sz w:val="1"/>
        </w:rPr>
      </w:r>
    </w:p>
    <w:tbl>
      <w:tblPr>
        <w:tblW w:type="auto" w:w="0"/>
        <w:jc w:val="center"/>
        <w:tblLayout w:type="fixed"/>
        <w:tblLook w:firstColumn="1" w:firstRow="1" w:lastColumn="0" w:lastRow="0" w:noHBand="0" w:noVBand="1" w:val="04A0"/>
      </w:tblPr>
      <w:tblGrid>
        <w:gridCol w:w="8618"/>
      </w:tblGrid>
      <w:tr>
        <w:tc>
          <w:tcPr>
            <w:tcW w:type="dxa" w:w="8617"/>
            <w:shd w:val="clear" w:fill="132A4A"/>
            <w:tcMar>
              <w:top w:w="60" w:type="dxa"/>
              <w:bottom w:w="60" w:type="dxa"/>
              <w:left w:w="120" w:type="dxa"/>
              <w:right w:w="120" w:type="dxa"/>
            </w:tcMar>
          </w:tcPr>
          <w:p>
            <w:pPr>
              <w:spacing w:before="60" w:after="60" w:line="269" w:lineRule="auto"/>
              <w:jc w:val="center"/>
            </w:pPr>
            <w:r>
              <w:rPr>
                <w:rFonts w:ascii="맑은 고딕" w:hAnsi="맑은 고딕" w:eastAsia="맑은 고딕"/>
                <w:b/>
                <w:i w:val="0"/>
                <w:color w:val="FFFFFF"/>
                <w:sz w:val="20"/>
              </w:rPr>
              <w:t xml:space="preserve">영적 성숙은 </w:t>
            </w:r>
            <w:r>
              <w:rPr>
                <w:rFonts w:ascii="맑은 고딕" w:hAnsi="맑은 고딕" w:eastAsia="맑은 고딕"/>
                <w:b/>
                <w:i w:val="0"/>
                <w:color w:val="F3E6C4"/>
                <w:sz w:val="20"/>
              </w:rPr>
              <w:t>씨름과 기다림</w:t>
            </w:r>
            <w:r>
              <w:rPr>
                <w:rFonts w:ascii="맑은 고딕" w:hAnsi="맑은 고딕" w:eastAsia="맑은 고딕"/>
                <w:b/>
                <w:i w:val="0"/>
                <w:color w:val="FFFFFF"/>
                <w:sz w:val="20"/>
              </w:rPr>
              <w:t xml:space="preserve">으로 자랍니다. AI는 그 길을 </w:t>
            </w:r>
            <w:r>
              <w:rPr>
                <w:rFonts w:ascii="맑은 고딕" w:hAnsi="맑은 고딕" w:eastAsia="맑은 고딕"/>
                <w:b/>
                <w:i w:val="0"/>
                <w:color w:val="F3E6C4"/>
                <w:sz w:val="20"/>
              </w:rPr>
              <w:t>돕는 도구</w:t>
            </w:r>
            <w:r>
              <w:rPr>
                <w:rFonts w:ascii="맑은 고딕" w:hAnsi="맑은 고딕" w:eastAsia="맑은 고딕"/>
                <w:b/>
                <w:i w:val="0"/>
                <w:color w:val="FFFFFF"/>
                <w:sz w:val="20"/>
              </w:rPr>
              <w:t>일 뿐, 대신할 수 없습니다.</w:t>
            </w:r>
          </w:p>
        </w:tc>
      </w:tr>
    </w:tbl>
    <w:p>
      <w:pPr>
        <w:spacing w:before="100" w:after="0" w:line="269" w:lineRule="auto"/>
        <w:jc w:val="center"/>
      </w:pPr>
      <w:r>
        <w:rPr>
          <w:rFonts w:ascii="맑은 고딕" w:hAnsi="맑은 고딕" w:eastAsia="맑은 고딕"/>
          <w:b w:val="0"/>
          <w:i w:val="0"/>
          <w:color w:val="5A6675"/>
          <w:sz w:val="15"/>
        </w:rPr>
        <w:t>AI와 기독교 윤리 100문 100답 · 오경근 지음 | 성도 교육용 워크북 · Q97 / 100</w:t>
      </w:r>
    </w:p>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제10부 · 미래 윤리와 종말론적 성찰</w:t>
      </w:r>
      <w:r>
        <w:rPr>
          <w:rFonts w:ascii="맑은 고딕" w:hAnsi="맑은 고딕" w:eastAsia="맑은 고딕"/>
          <w:b w:val="0"/>
          <w:i w:val="0"/>
          <w:color w:val="26303C"/>
          <w:sz w:val="16"/>
        </w:rPr>
        <w:tab/>
      </w:r>
      <w:r>
        <w:rPr>
          <w:rFonts w:ascii="맑은 고딕" w:hAnsi="맑은 고딕" w:eastAsia="맑은 고딕"/>
          <w:b/>
          <w:i w:val="0"/>
          <w:color w:val="132A4A"/>
          <w:sz w:val="16"/>
        </w:rPr>
        <w:t>AI와 기독교 윤리 100문 100답 · 워크북</w:t>
      </w:r>
    </w:p>
    <w:p>
      <w:pPr>
        <w:spacing w:before="120" w:after="120" w:line="269" w:lineRule="auto"/>
      </w:pPr>
      <w:r>
        <w:rPr>
          <w:rFonts w:ascii="맑은 고딕" w:hAnsi="맑은 고딕" w:eastAsia="맑은 고딕"/>
          <w:b/>
          <w:i w:val="0"/>
          <w:color w:val="132A4A"/>
          <w:sz w:val="40"/>
        </w:rPr>
        <w:t xml:space="preserve">Q98  </w:t>
      </w:r>
      <w:r>
        <w:rPr>
          <w:rFonts w:ascii="맑은 고딕" w:hAnsi="맑은 고딕" w:eastAsia="맑은 고딕"/>
          <w:b/>
          <w:i w:val="0"/>
          <w:color w:val="132A4A"/>
          <w:sz w:val="27"/>
        </w:rPr>
        <w:t>AI 시대 교회의 사명은 어떻게 재정립되어야 하나요?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오늘의 질문</w:t>
      </w:r>
    </w:p>
    <w:p>
      <w:pPr>
        <w:spacing w:before="0" w:after="60" w:line="269" w:lineRule="auto"/>
      </w:pPr>
      <w:r>
        <w:rPr>
          <w:rFonts w:ascii="맑은 고딕" w:hAnsi="맑은 고딕" w:eastAsia="맑은 고딕"/>
          <w:b w:val="0"/>
          <w:i w:val="0"/>
          <w:color w:val="26303C"/>
          <w:sz w:val="19"/>
        </w:rPr>
        <w:t xml:space="preserve">AI가 설교문도 써 주고, 정보도 다 알려 주는 시대입니다. 그렇다면 "교회는 이제 무엇을 해야 하나?" 하는 물음이 생깁니다. 교회의 </w:t>
      </w:r>
      <w:r>
        <w:rPr>
          <w:rFonts w:ascii="맑은 고딕" w:hAnsi="맑은 고딕" w:eastAsia="맑은 고딕"/>
          <w:b/>
          <w:i w:val="0"/>
          <w:color w:val="1F3D68"/>
          <w:sz w:val="19"/>
        </w:rPr>
        <w:t>본질적 사명</w:t>
      </w:r>
      <w:r>
        <w:rPr>
          <w:rFonts w:ascii="맑은 고딕" w:hAnsi="맑은 고딕" w:eastAsia="맑은 고딕"/>
          <w:b w:val="0"/>
          <w:i w:val="0"/>
          <w:color w:val="26303C"/>
          <w:sz w:val="19"/>
        </w:rPr>
        <w:t>은 변하지 않지만, 그 사명을 담아내는 방식은 어떻게 새로워져야 할까요? 함께 정리해 봅시다.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한눈에 보는 답</w:t>
      </w:r>
    </w:p>
    <w:tbl>
      <w:tblPr>
        <w:tblW w:type="auto" w:w="0"/>
        <w:jc w:val="center"/>
        <w:tblLayout w:type="fixed"/>
        <w:tblLook w:firstColumn="1" w:firstRow="1" w:lastColumn="0" w:lastRow="0" w:noHBand="0" w:noVBand="1" w:val="04A0"/>
      </w:tblPr>
      <w:tblGrid>
        <w:gridCol w:w="8618"/>
      </w:tblGrid>
      <w:tr>
        <w:tc>
          <w:tcPr>
            <w:tcW w:type="dxa" w:w="8617"/>
            <w:shd w:val="clear" w:fill="F3E6C4"/>
            <w:tcBorders>
              <w:left w:val="single" w:sz="24" w:space="0" w:color="C8860A"/>
            </w:tcBorders>
            <w:tcMar>
              <w:top w:w="60" w:type="dxa"/>
              <w:bottom w:w="60" w:type="dxa"/>
              <w:left w:w="120" w:type="dxa"/>
              <w:right w:w="120" w:type="dxa"/>
            </w:tcMar>
          </w:tcPr>
          <w:p>
            <w:pPr>
              <w:spacing w:before="0" w:after="0" w:line="269" w:lineRule="auto"/>
            </w:pPr>
            <w:r>
              <w:rPr>
                <w:rFonts w:ascii="맑은 고딕" w:hAnsi="맑은 고딕" w:eastAsia="맑은 고딕"/>
                <w:b w:val="0"/>
                <w:i w:val="0"/>
                <w:color w:val="5C4207"/>
                <w:sz w:val="19"/>
              </w:rPr>
              <w:t xml:space="preserve">교회의 본질적 사명(선포·공동체·섬김·예배)은 변하지 않습니다. 다만 AI 시대에 교회는 </w:t>
            </w:r>
            <w:r>
              <w:rPr>
                <w:rFonts w:ascii="맑은 고딕" w:hAnsi="맑은 고딕" w:eastAsia="맑은 고딕"/>
                <w:b/>
                <w:i w:val="0"/>
                <w:color w:val="5C4207"/>
                <w:sz w:val="19"/>
              </w:rPr>
              <w:t>"AI가 할 수 없는 것"</w:t>
            </w:r>
            <w:r>
              <w:rPr>
                <w:rFonts w:ascii="맑은 고딕" w:hAnsi="맑은 고딕" w:eastAsia="맑은 고딕"/>
                <w:b w:val="0"/>
                <w:i w:val="0"/>
                <w:color w:val="5C4207"/>
                <w:sz w:val="19"/>
              </w:rPr>
              <w:t>—인격적 임재, 성례전적 만남, 함께하는 동행, 세대를 잇는 신앙 전수—에 집중해야 합니다.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쉽게 풀어보기</w:t>
      </w:r>
    </w:p>
    <w:p>
      <w:pPr>
        <w:spacing w:before="0" w:after="80" w:line="269" w:lineRule="auto"/>
      </w:pPr>
      <w:r>
        <w:rPr>
          <w:rFonts w:ascii="맑은 고딕" w:hAnsi="맑은 고딕" w:eastAsia="맑은 고딕"/>
          <w:b w:val="0"/>
          <w:i w:val="0"/>
          <w:color w:val="26303C"/>
          <w:sz w:val="19"/>
        </w:rPr>
        <w:t>교회의 본질적 사명—</w:t>
      </w:r>
      <w:r>
        <w:rPr>
          <w:rFonts w:ascii="맑은 고딕" w:hAnsi="맑은 고딕" w:eastAsia="맑은 고딕"/>
          <w:b/>
          <w:i w:val="0"/>
          <w:color w:val="1F3D68"/>
          <w:sz w:val="19"/>
        </w:rPr>
        <w:t>케리그마(선포)·코이노니아(공동체)·디아코니아(섬김)·리투르기아(예배)</w:t>
      </w:r>
      <w:r>
        <w:rPr>
          <w:rFonts w:ascii="맑은 고딕" w:hAnsi="맑은 고딕" w:eastAsia="맑은 고딕"/>
          <w:b w:val="0"/>
          <w:i w:val="0"/>
          <w:color w:val="26303C"/>
          <w:sz w:val="19"/>
        </w:rPr>
        <w:t xml:space="preserve">—은 변하지 않습니다. 다만 AI 시대는 이 사명을 표현하는 </w:t>
      </w:r>
      <w:r>
        <w:rPr>
          <w:rFonts w:ascii="맑은 고딕" w:hAnsi="맑은 고딕" w:eastAsia="맑은 고딕"/>
          <w:b/>
          <w:i w:val="0"/>
          <w:color w:val="1F3D68"/>
          <w:sz w:val="19"/>
        </w:rPr>
        <w:t>맥락과 방식</w:t>
      </w:r>
      <w:r>
        <w:rPr>
          <w:rFonts w:ascii="맑은 고딕" w:hAnsi="맑은 고딕" w:eastAsia="맑은 고딕"/>
          <w:b w:val="0"/>
          <w:i w:val="0"/>
          <w:color w:val="26303C"/>
          <w:sz w:val="19"/>
        </w:rPr>
        <w:t>을 크게 바꿉니다.</w:t>
      </w:r>
    </w:p>
    <w:p>
      <w:pPr>
        <w:spacing w:before="0" w:after="80" w:line="269" w:lineRule="auto"/>
      </w:pPr>
      <w:r>
        <w:rPr>
          <w:rFonts w:ascii="맑은 고딕" w:hAnsi="맑은 고딕" w:eastAsia="맑은 고딕"/>
          <w:b/>
          <w:i w:val="0"/>
          <w:color w:val="1F3D68"/>
          <w:sz w:val="19"/>
        </w:rPr>
        <w:t>선포</w:t>
      </w:r>
      <w:r>
        <w:rPr>
          <w:rFonts w:ascii="맑은 고딕" w:hAnsi="맑은 고딕" w:eastAsia="맑은 고딕"/>
          <w:b w:val="0"/>
          <w:i w:val="0"/>
          <w:color w:val="26303C"/>
          <w:sz w:val="19"/>
        </w:rPr>
        <w:t xml:space="preserve">는 데이터나 정보가 아니라 "살아있는 만남"을 전해야 합니다. 복음은 알고리즘이 대신할 수 없는 </w:t>
      </w:r>
      <w:r>
        <w:rPr>
          <w:rFonts w:ascii="맑은 고딕" w:hAnsi="맑은 고딕" w:eastAsia="맑은 고딕"/>
          <w:b/>
          <w:i w:val="0"/>
          <w:color w:val="1F3D68"/>
          <w:sz w:val="19"/>
        </w:rPr>
        <w:t>인격적 증언</w:t>
      </w:r>
      <w:r>
        <w:rPr>
          <w:rFonts w:ascii="맑은 고딕" w:hAnsi="맑은 고딕" w:eastAsia="맑은 고딕"/>
          <w:b w:val="0"/>
          <w:i w:val="0"/>
          <w:color w:val="26303C"/>
          <w:sz w:val="19"/>
        </w:rPr>
        <w:t xml:space="preserve">을 필요로 하기 때문입니다. </w:t>
      </w:r>
      <w:r>
        <w:rPr>
          <w:rFonts w:ascii="맑은 고딕" w:hAnsi="맑은 고딕" w:eastAsia="맑은 고딕"/>
          <w:b/>
          <w:i w:val="0"/>
          <w:color w:val="1F3D68"/>
          <w:sz w:val="19"/>
        </w:rPr>
        <w:t>공동체</w:t>
      </w:r>
      <w:r>
        <w:rPr>
          <w:rFonts w:ascii="맑은 고딕" w:hAnsi="맑은 고딕" w:eastAsia="맑은 고딕"/>
          <w:b w:val="0"/>
          <w:i w:val="0"/>
          <w:color w:val="26303C"/>
          <w:sz w:val="19"/>
        </w:rPr>
        <w:t xml:space="preserve">는 디지털 연결은 넘치지만 참된 소속감은 결핍된 시대에, 진정한 관계의 </w:t>
      </w:r>
      <w:r>
        <w:rPr>
          <w:rFonts w:ascii="맑은 고딕" w:hAnsi="맑은 고딕" w:eastAsia="맑은 고딕"/>
          <w:b/>
          <w:i w:val="0"/>
          <w:color w:val="1F3D68"/>
          <w:sz w:val="19"/>
        </w:rPr>
        <w:t>오아시스</w:t>
      </w:r>
      <w:r>
        <w:rPr>
          <w:rFonts w:ascii="맑은 고딕" w:hAnsi="맑은 고딕" w:eastAsia="맑은 고딕"/>
          <w:b w:val="0"/>
          <w:i w:val="0"/>
          <w:color w:val="26303C"/>
          <w:sz w:val="19"/>
        </w:rPr>
        <w:t>가 되어야 합니다.</w:t>
      </w:r>
    </w:p>
    <w:p>
      <w:pPr>
        <w:spacing w:before="0" w:after="80" w:line="269" w:lineRule="auto"/>
      </w:pPr>
      <w:r>
        <w:rPr>
          <w:rFonts w:ascii="맑은 고딕" w:hAnsi="맑은 고딕" w:eastAsia="맑은 고딕"/>
          <w:b/>
          <w:i w:val="0"/>
          <w:color w:val="1F3D68"/>
          <w:sz w:val="19"/>
        </w:rPr>
        <w:t>섬김</w:t>
      </w:r>
      <w:r>
        <w:rPr>
          <w:rFonts w:ascii="맑은 고딕" w:hAnsi="맑은 고딕" w:eastAsia="맑은 고딕"/>
          <w:b w:val="0"/>
          <w:i w:val="0"/>
          <w:color w:val="26303C"/>
          <w:sz w:val="19"/>
        </w:rPr>
        <w:t xml:space="preserve">은 AI 자동화로 인한 실업자, 디지털 격차로 소외된 계층, AI 윤리 문제로 피해 입은 이들을 돌보는 것으로 구체화됩니다. </w:t>
      </w:r>
      <w:r>
        <w:rPr>
          <w:rFonts w:ascii="맑은 고딕" w:hAnsi="맑은 고딕" w:eastAsia="맑은 고딕"/>
          <w:b/>
          <w:i w:val="0"/>
          <w:color w:val="1F3D68"/>
          <w:sz w:val="19"/>
        </w:rPr>
        <w:t>예배</w:t>
      </w:r>
      <w:r>
        <w:rPr>
          <w:rFonts w:ascii="맑은 고딕" w:hAnsi="맑은 고딕" w:eastAsia="맑은 고딕"/>
          <w:b w:val="0"/>
          <w:i w:val="0"/>
          <w:color w:val="26303C"/>
          <w:sz w:val="19"/>
        </w:rPr>
        <w:t>는 화면 피로와 디지털 과부하의 시대에, 오프라인에서 몸으로 참여하고 침묵하며 거룩히 만나는 공간을 제공해야 합니다.</w:t>
      </w:r>
    </w:p>
    <w:p>
      <w:pPr>
        <w:spacing w:before="0" w:after="80" w:line="269" w:lineRule="auto"/>
      </w:pPr>
      <w:r>
        <w:rPr>
          <w:rFonts w:ascii="맑은 고딕" w:hAnsi="맑은 고딕" w:eastAsia="맑은 고딕"/>
          <w:b w:val="0"/>
          <w:i w:val="0"/>
          <w:color w:val="26303C"/>
          <w:sz w:val="19"/>
        </w:rPr>
        <w:t xml:space="preserve">결국 미래 교회는 </w:t>
      </w:r>
      <w:r>
        <w:rPr>
          <w:rFonts w:ascii="맑은 고딕" w:hAnsi="맑은 고딕" w:eastAsia="맑은 고딕"/>
          <w:b/>
          <w:i w:val="0"/>
          <w:color w:val="1F3D68"/>
          <w:sz w:val="19"/>
        </w:rPr>
        <w:t>"AI가 할 수 없는 것"</w:t>
      </w:r>
      <w:r>
        <w:rPr>
          <w:rFonts w:ascii="맑은 고딕" w:hAnsi="맑은 고딕" w:eastAsia="맑은 고딕"/>
          <w:b w:val="0"/>
          <w:i w:val="0"/>
          <w:color w:val="26303C"/>
          <w:sz w:val="19"/>
        </w:rPr>
        <w:t xml:space="preserve">에 집중해야 합니다. 진정한 인격적 임재, 성례전적 만남, 고통 중에 함께하는 </w:t>
      </w:r>
      <w:r>
        <w:rPr>
          <w:rFonts w:ascii="맑은 고딕" w:hAnsi="맑은 고딕" w:eastAsia="맑은 고딕"/>
          <w:b/>
          <w:i w:val="0"/>
          <w:color w:val="1F3D68"/>
          <w:sz w:val="19"/>
        </w:rPr>
        <w:t>육체적 동행</w:t>
      </w:r>
      <w:r>
        <w:rPr>
          <w:rFonts w:ascii="맑은 고딕" w:hAnsi="맑은 고딕" w:eastAsia="맑은 고딕"/>
          <w:b w:val="0"/>
          <w:i w:val="0"/>
          <w:color w:val="26303C"/>
          <w:sz w:val="19"/>
        </w:rPr>
        <w:t xml:space="preserve">, 세대를 잇는 신앙 전수입니다. 마치 </w:t>
      </w:r>
      <w:r>
        <w:rPr>
          <w:rFonts w:ascii="맑은 고딕" w:hAnsi="맑은 고딕" w:eastAsia="맑은 고딕"/>
          <w:b/>
          <w:i w:val="0"/>
          <w:color w:val="1F3D68"/>
          <w:sz w:val="19"/>
        </w:rPr>
        <w:t>영상 통화가 아무리 좋아도 손을 맞잡는 위로를 대신할 수 없는 것</w:t>
      </w:r>
      <w:r>
        <w:rPr>
          <w:rFonts w:ascii="맑은 고딕" w:hAnsi="맑은 고딕" w:eastAsia="맑은 고딕"/>
          <w:b w:val="0"/>
          <w:i w:val="0"/>
          <w:color w:val="26303C"/>
          <w:sz w:val="19"/>
        </w:rPr>
        <w:t>처럼요. 이것이 AI 시대 교회의 대체 불가능한 기여입니다.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성경의 눈으로</w:t>
      </w:r>
    </w:p>
    <w:tbl>
      <w:tblPr>
        <w:tblW w:type="auto" w:w="0"/>
        <w:jc w:val="center"/>
        <w:tblLayout w:type="fixed"/>
        <w:tblLook w:firstColumn="1" w:firstRow="1" w:lastColumn="0" w:lastRow="0" w:noHBand="0" w:noVBand="1" w:val="04A0"/>
      </w:tblPr>
      <w:tblGrid>
        <w:gridCol w:w="8618"/>
      </w:tblGrid>
      <w:tr>
        <w:tc>
          <w:tcPr>
            <w:tcW w:type="dxa" w:w="8617"/>
            <w:shd w:val="clear" w:fill="FDF9EF"/>
            <w:tcBorders>
              <w:top w:val="single" w:sz="6" w:space="0" w:color="E3D9C3"/>
              <w:left w:val="single" w:sz="6" w:space="0" w:color="E3D9C3"/>
              <w:bottom w:val="single" w:sz="6" w:space="0" w:color="E3D9C3"/>
              <w:right w:val="single" w:sz="6" w:space="0" w:color="E3D9C3"/>
            </w:tcBorders>
            <w:tcMar>
              <w:top w:w="60" w:type="dxa"/>
              <w:bottom w:w="60" w:type="dxa"/>
              <w:left w:w="120" w:type="dxa"/>
              <w:right w:w="120" w:type="dxa"/>
            </w:tcMar>
          </w:tcPr>
          <w:p>
            <w:pPr>
              <w:spacing w:before="0" w:after="40" w:line="269" w:lineRule="auto"/>
            </w:pPr>
            <w:r>
              <w:rPr>
                <w:rFonts w:ascii="맑은 고딕" w:hAnsi="맑은 고딕" w:eastAsia="맑은 고딕"/>
                <w:b/>
                <w:i w:val="0"/>
                <w:color w:val="C8860A"/>
                <w:sz w:val="18"/>
              </w:rPr>
              <w:t>마태복음 28:19-20</w:t>
            </w:r>
          </w:p>
          <w:p>
            <w:pPr>
              <w:spacing w:before="0" w:after="80" w:line="269" w:lineRule="auto"/>
            </w:pPr>
            <w:r>
              <w:rPr>
                <w:rFonts w:ascii="맑은 고딕" w:hAnsi="맑은 고딕" w:eastAsia="맑은 고딕"/>
                <w:b w:val="0"/>
                <w:i/>
                <w:color w:val="4A3A17"/>
                <w:sz w:val="18"/>
              </w:rPr>
              <w:t>"그러므로 너희는 가서 모든 민족을 제자로 삼아 … 내가 너희에게 분부한 모든 것을 가르쳐 지키게 하라."</w:t>
            </w:r>
          </w:p>
          <w:p>
            <w:pPr>
              <w:spacing w:before="0" w:after="0" w:line="269" w:lineRule="auto"/>
            </w:pPr>
            <w:r>
              <w:rPr>
                <w:rFonts w:ascii="맑은 고딕" w:hAnsi="맑은 고딕" w:eastAsia="맑은 고딕"/>
                <w:b w:val="0"/>
                <w:i w:val="0"/>
                <w:color w:val="26303C"/>
                <w:sz w:val="18"/>
              </w:rPr>
              <w:t xml:space="preserve">예수님이 주신 </w:t>
            </w:r>
            <w:r>
              <w:rPr>
                <w:rFonts w:ascii="맑은 고딕" w:hAnsi="맑은 고딕" w:eastAsia="맑은 고딕"/>
                <w:b/>
                <w:i w:val="0"/>
                <w:color w:val="26303C"/>
                <w:sz w:val="18"/>
              </w:rPr>
              <w:t>제자 삼는 사명</w:t>
            </w:r>
            <w:r>
              <w:rPr>
                <w:rFonts w:ascii="맑은 고딕" w:hAnsi="맑은 고딕" w:eastAsia="맑은 고딕"/>
                <w:b w:val="0"/>
                <w:i w:val="0"/>
                <w:color w:val="26303C"/>
                <w:sz w:val="18"/>
              </w:rPr>
              <w:t xml:space="preserve">은 정보 전달이 아니라 삶을 나누며 가르치고 함께 지켜 가는 인격적 여정입니다. 아무리 기술이 발전해도, 교회의 부름은 사람과 사람이 </w:t>
            </w:r>
            <w:r>
              <w:rPr>
                <w:rFonts w:ascii="맑은 고딕" w:hAnsi="맑은 고딕" w:eastAsia="맑은 고딕"/>
                <w:b/>
                <w:i w:val="0"/>
                <w:color w:val="26303C"/>
                <w:sz w:val="18"/>
              </w:rPr>
              <w:t>직접 만나 신앙을 전수하는 것</w:t>
            </w:r>
            <w:r>
              <w:rPr>
                <w:rFonts w:ascii="맑은 고딕" w:hAnsi="맑은 고딕" w:eastAsia="맑은 고딕"/>
                <w:b w:val="0"/>
                <w:i w:val="0"/>
                <w:color w:val="26303C"/>
                <w:sz w:val="18"/>
              </w:rPr>
              <w:t>에 있습니다.</w:t>
            </w:r>
          </w:p>
        </w:tc>
      </w:tr>
    </w:tbl>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Q98 · AI 시대 교회의 사명은 어떻게 재정립되어야 하나요?</w:t>
      </w:r>
      <w:r>
        <w:rPr>
          <w:rFonts w:ascii="맑은 고딕" w:hAnsi="맑은 고딕" w:eastAsia="맑은 고딕"/>
          <w:b w:val="0"/>
          <w:i w:val="0"/>
          <w:color w:val="26303C"/>
          <w:sz w:val="16"/>
        </w:rPr>
        <w:tab/>
      </w:r>
      <w:r>
        <w:rPr>
          <w:rFonts w:ascii="맑은 고딕" w:hAnsi="맑은 고딕" w:eastAsia="맑은 고딕"/>
          <w:b/>
          <w:i w:val="0"/>
          <w:color w:val="132A4A"/>
          <w:sz w:val="16"/>
        </w:rPr>
        <w:t>함께 묻고 답하기</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묻고 답하며 이해하기</w:t>
      </w:r>
    </w:p>
    <w:tbl>
      <w:tblPr>
        <w:tblW w:type="auto" w:w="0"/>
        <w:jc w:val="center"/>
        <w:tblLayout w:type="fixed"/>
        <w:tblLook w:firstColumn="1" w:firstRow="1" w:lastColumn="0" w:lastRow="0" w:noHBand="0" w:noVBand="1" w:val="04A0"/>
      </w:tblPr>
      <w:tblGrid>
        <w:gridCol w:w="8618"/>
      </w:tblGrid>
      <w:tr>
        <w:tc>
          <w:tcPr>
            <w:tcW w:type="dxa" w:w="8617"/>
            <w:tcBorders>
              <w:top w:val="single" w:sz="6" w:space="0" w:color="CDDDF1"/>
              <w:left w:val="single" w:sz="6" w:space="0" w:color="CDDDF1"/>
              <w:bottom w:val="single" w:sz="6" w:space="0" w:color="CDDDF1"/>
              <w:right w:val="single" w:sz="6" w:space="0" w:color="CDDDF1"/>
            </w:tcBorders>
            <w:tcMar>
              <w:top w:w="60" w:type="dxa"/>
              <w:bottom w:w="60" w:type="dxa"/>
              <w:left w:w="120" w:type="dxa"/>
              <w:right w:w="120" w:type="dxa"/>
            </w:tcMar>
          </w:tcPr>
          <w:p>
            <w:pPr>
              <w:spacing w:before="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AI가 정보를 다 주는데 교회의 '선포'는 무슨 의미가 있나요?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복음은 정보가 아니라 '살아있는 만남'이기 때문입니다. 알고리즘은 데이터를 전달할 수 있어도, 인격적 증언과 삶의 감동은 전할 수 없습니다.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교회의 사명이 바뀌는 건가요?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본질(선포·공동체·섬김·예배)은 변하지 않습니다. 다만 그것이 표현되는 맥락과 방식이 AI 시대에 맞게 새로워지는 것입니다.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그럼 교회가 특별히 집중해야 할 것은 무엇인가요?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'AI가 할 수 없는 것'입니다. 인격적 임재, 성례전적 만남, 고통 중의 육체적 동행, 세대를 잇는 신앙 전수가 교회만의 대체 불가능한 기여입니다.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함께 이야기 나눠요</w:t>
      </w:r>
    </w:p>
    <w:p>
      <w:pPr>
        <w:spacing w:before="0" w:after="60" w:line="269" w:lineRule="auto"/>
        <w:ind w:left="340" w:hanging="340"/>
      </w:pPr>
      <w:r>
        <w:rPr>
          <w:rFonts w:ascii="맑은 고딕" w:hAnsi="맑은 고딕" w:eastAsia="맑은 고딕"/>
          <w:b/>
          <w:i w:val="0"/>
          <w:color w:val="132A4A"/>
          <w:sz w:val="19"/>
        </w:rPr>
        <w:t xml:space="preserve">1. </w:t>
      </w:r>
      <w:r>
        <w:rPr>
          <w:rFonts w:ascii="맑은 고딕" w:hAnsi="맑은 고딕" w:eastAsia="맑은 고딕"/>
          <w:b w:val="0"/>
          <w:i w:val="0"/>
          <w:color w:val="26303C"/>
          <w:sz w:val="19"/>
        </w:rPr>
        <w:t>나에게 교회는 '정보를 얻는 곳'인가요, '살아있는 만남이 있는 곳'인가요?</w:t>
      </w:r>
    </w:p>
    <w:p>
      <w:pPr>
        <w:spacing w:before="0" w:after="60" w:line="269" w:lineRule="auto"/>
        <w:ind w:left="340" w:hanging="340"/>
      </w:pPr>
      <w:r>
        <w:rPr>
          <w:rFonts w:ascii="맑은 고딕" w:hAnsi="맑은 고딕" w:eastAsia="맑은 고딕"/>
          <w:b/>
          <w:i w:val="0"/>
          <w:color w:val="132A4A"/>
          <w:sz w:val="19"/>
        </w:rPr>
        <w:t xml:space="preserve">2. </w:t>
      </w:r>
      <w:r>
        <w:rPr>
          <w:rFonts w:ascii="맑은 고딕" w:hAnsi="맑은 고딕" w:eastAsia="맑은 고딕"/>
          <w:b w:val="0"/>
          <w:i w:val="0"/>
          <w:color w:val="26303C"/>
          <w:sz w:val="19"/>
        </w:rPr>
        <w:t>디지털 연결은 많은데 참된 소속감은 없는 시대에, 우리 공동체는 어떤 '오아시스'가 될 수 있을까요?</w:t>
      </w:r>
    </w:p>
    <w:p>
      <w:pPr>
        <w:spacing w:before="0" w:after="60" w:line="269" w:lineRule="auto"/>
        <w:ind w:left="340" w:hanging="340"/>
      </w:pPr>
      <w:r>
        <w:rPr>
          <w:rFonts w:ascii="맑은 고딕" w:hAnsi="맑은 고딕" w:eastAsia="맑은 고딕"/>
          <w:b/>
          <w:i w:val="0"/>
          <w:color w:val="132A4A"/>
          <w:sz w:val="19"/>
        </w:rPr>
        <w:t xml:space="preserve">3. </w:t>
      </w:r>
      <w:r>
        <w:rPr>
          <w:rFonts w:ascii="맑은 고딕" w:hAnsi="맑은 고딕" w:eastAsia="맑은 고딕"/>
          <w:b w:val="0"/>
          <w:i w:val="0"/>
          <w:color w:val="26303C"/>
          <w:sz w:val="19"/>
        </w:rPr>
        <w:t xml:space="preserve">우리 교회 주변에서 AI 시대에 </w:t>
      </w:r>
      <w:r>
        <w:rPr>
          <w:rFonts w:ascii="맑은 고딕" w:hAnsi="맑은 고딕" w:eastAsia="맑은 고딕"/>
          <w:b/>
          <w:i w:val="0"/>
          <w:color w:val="26303C"/>
          <w:sz w:val="19"/>
        </w:rPr>
        <w:t>섬김이 필요한 이웃</w:t>
      </w:r>
      <w:r>
        <w:rPr>
          <w:rFonts w:ascii="맑은 고딕" w:hAnsi="맑은 고딕" w:eastAsia="맑은 고딕"/>
          <w:b w:val="0"/>
          <w:i w:val="0"/>
          <w:color w:val="26303C"/>
          <w:sz w:val="19"/>
        </w:rPr>
        <w:t>은 누구일까요?</w:t>
      </w:r>
    </w:p>
    <w:p>
      <w:pPr>
        <w:spacing w:before="0" w:after="60" w:line="269" w:lineRule="auto"/>
        <w:ind w:left="340" w:hanging="340"/>
      </w:pPr>
      <w:r>
        <w:rPr>
          <w:rFonts w:ascii="맑은 고딕" w:hAnsi="맑은 고딕" w:eastAsia="맑은 고딕"/>
          <w:b/>
          <w:i w:val="0"/>
          <w:color w:val="132A4A"/>
          <w:sz w:val="19"/>
        </w:rPr>
        <w:t xml:space="preserve">4. </w:t>
      </w:r>
      <w:r>
        <w:rPr>
          <w:rFonts w:ascii="맑은 고딕" w:hAnsi="맑은 고딕" w:eastAsia="맑은 고딕"/>
          <w:b w:val="0"/>
          <w:i w:val="0"/>
          <w:color w:val="26303C"/>
          <w:sz w:val="19"/>
        </w:rPr>
        <w:t>'AI가 할 수 없는 것'에 우리 교회가 더 집중하려면 무엇을 바꿔야 할지 나눠 봅시다.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삶으로 살아내기</w:t>
      </w:r>
    </w:p>
    <w:tbl>
      <w:tblPr>
        <w:tblW w:type="auto" w:w="0"/>
        <w:jc w:val="center"/>
        <w:tblLayout w:type="fixed"/>
        <w:tblLook w:firstColumn="1" w:firstRow="1" w:lastColumn="0" w:lastRow="0" w:noHBand="0" w:noVBand="1" w:val="04A0"/>
      </w:tblPr>
      <w:tblGrid>
        <w:gridCol w:w="8618"/>
      </w:tblGrid>
      <w:tr>
        <w:tc>
          <w:tcPr>
            <w:tcW w:type="dxa" w:w="8617"/>
            <w:shd w:val="clear" w:fill="F4F8F3"/>
            <w:tcBorders>
              <w:top w:val="single" w:sz="6" w:space="0" w:color="D7E6D5"/>
              <w:left w:val="single" w:sz="6" w:space="0" w:color="D7E6D5"/>
              <w:bottom w:val="single" w:sz="6" w:space="0" w:color="D7E6D5"/>
              <w:right w:val="single" w:sz="6" w:space="0" w:color="D7E6D5"/>
            </w:tcBorders>
            <w:tcMar>
              <w:top w:w="60" w:type="dxa"/>
              <w:bottom w:w="60" w:type="dxa"/>
              <w:left w:w="120" w:type="dxa"/>
              <w:right w:w="120" w:type="dxa"/>
            </w:tcMar>
          </w:tcPr>
          <w:p>
            <w:pPr>
              <w:spacing w:before="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온라인 참여에 머물지 않고, 몸으로 예배하고 얼굴을 맞대는 만남을 소중히 여깁니다.</w:t>
            </w:r>
          </w:p>
          <w:p>
            <w:pPr>
              <w:spacing w:before="2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고통 중인 이웃 곁에 직접 찾아가 함께하는 '육체적 동행'을 이번 주 한 번 실천합니다.</w:t>
            </w:r>
          </w:p>
          <w:p>
            <w:pPr>
              <w:spacing w:before="80" w:after="0" w:line="269" w:lineRule="auto"/>
              <w:pBdr>
                <w:top w:val="dashed" w:sz="4" w:space="6" w:color="D7E6D5"/>
              </w:pBdr>
            </w:pPr>
            <w:r>
              <w:rPr>
                <w:rFonts w:ascii="맑은 고딕" w:hAnsi="맑은 고딕" w:eastAsia="맑은 고딕"/>
                <w:b/>
                <w:i/>
                <w:color w:val="2F6B39"/>
                <w:sz w:val="18"/>
              </w:rPr>
              <w:t>기도</w:t>
            </w:r>
            <w:r>
              <w:rPr>
                <w:rFonts w:ascii="맑은 고딕" w:hAnsi="맑은 고딕" w:eastAsia="맑은 고딕"/>
                <w:b w:val="0"/>
                <w:i/>
                <w:color w:val="2F6B39"/>
                <w:sz w:val="18"/>
              </w:rPr>
              <w:t xml:space="preserve"> — "교회의 머리 되신 주님, 정보가 넘치는 시대에 저희 교회가 살아있는 만남과 참된 공동체가 되게 하시고, AI가 대신할 수 없는 사랑의 동행으로 세상을 섬기게 하소서. 아멘."</w:t>
            </w:r>
          </w:p>
        </w:tc>
      </w:tr>
    </w:tbl>
    <w:p>
      <w:pPr>
        <w:spacing w:before="0" w:after="0" w:line="80" w:lineRule="exact"/>
      </w:pPr>
      <w:r>
        <w:rPr>
          <w:rFonts w:ascii="맑은 고딕" w:hAnsi="맑은 고딕" w:eastAsia="맑은 고딕"/>
          <w:b w:val="0"/>
          <w:i w:val="0"/>
          <w:color w:val="26303C"/>
          <w:sz w:val="1"/>
        </w:rPr>
      </w:r>
    </w:p>
    <w:tbl>
      <w:tblPr>
        <w:tblW w:type="auto" w:w="0"/>
        <w:jc w:val="center"/>
        <w:tblLayout w:type="fixed"/>
        <w:tblLook w:firstColumn="1" w:firstRow="1" w:lastColumn="0" w:lastRow="0" w:noHBand="0" w:noVBand="1" w:val="04A0"/>
      </w:tblPr>
      <w:tblGrid>
        <w:gridCol w:w="8618"/>
      </w:tblGrid>
      <w:tr>
        <w:tc>
          <w:tcPr>
            <w:tcW w:type="dxa" w:w="8617"/>
            <w:shd w:val="clear" w:fill="132A4A"/>
            <w:tcMar>
              <w:top w:w="60" w:type="dxa"/>
              <w:bottom w:w="60" w:type="dxa"/>
              <w:left w:w="120" w:type="dxa"/>
              <w:right w:w="120" w:type="dxa"/>
            </w:tcMar>
          </w:tcPr>
          <w:p>
            <w:pPr>
              <w:spacing w:before="60" w:after="60" w:line="269" w:lineRule="auto"/>
              <w:jc w:val="center"/>
            </w:pPr>
            <w:r>
              <w:rPr>
                <w:rFonts w:ascii="맑은 고딕" w:hAnsi="맑은 고딕" w:eastAsia="맑은 고딕"/>
                <w:b/>
                <w:i w:val="0"/>
                <w:color w:val="FFFFFF"/>
                <w:sz w:val="20"/>
              </w:rPr>
              <w:t xml:space="preserve">교회의 부름은 </w:t>
            </w:r>
            <w:r>
              <w:rPr>
                <w:rFonts w:ascii="맑은 고딕" w:hAnsi="맑은 고딕" w:eastAsia="맑은 고딕"/>
                <w:b/>
                <w:i w:val="0"/>
                <w:color w:val="F3E6C4"/>
                <w:sz w:val="20"/>
              </w:rPr>
              <w:t>AI가 할 수 없는 것</w:t>
            </w:r>
            <w:r>
              <w:rPr>
                <w:rFonts w:ascii="맑은 고딕" w:hAnsi="맑은 고딕" w:eastAsia="맑은 고딕"/>
                <w:b/>
                <w:i w:val="0"/>
                <w:color w:val="FFFFFF"/>
                <w:sz w:val="20"/>
              </w:rPr>
              <w:t xml:space="preserve">— </w:t>
            </w:r>
            <w:r>
              <w:rPr>
                <w:rFonts w:ascii="맑은 고딕" w:hAnsi="맑은 고딕" w:eastAsia="맑은 고딕"/>
                <w:b/>
                <w:i w:val="0"/>
                <w:color w:val="F3E6C4"/>
                <w:sz w:val="20"/>
              </w:rPr>
              <w:t>인격적 만남·동행·신앙 전수</w:t>
            </w:r>
            <w:r>
              <w:rPr>
                <w:rFonts w:ascii="맑은 고딕" w:hAnsi="맑은 고딕" w:eastAsia="맑은 고딕"/>
                <w:b/>
                <w:i w:val="0"/>
                <w:color w:val="FFFFFF"/>
                <w:sz w:val="20"/>
              </w:rPr>
              <w:t>에 있습니다.</w:t>
            </w:r>
          </w:p>
        </w:tc>
      </w:tr>
    </w:tbl>
    <w:p>
      <w:pPr>
        <w:spacing w:before="100" w:after="0" w:line="269" w:lineRule="auto"/>
        <w:jc w:val="center"/>
      </w:pPr>
      <w:r>
        <w:rPr>
          <w:rFonts w:ascii="맑은 고딕" w:hAnsi="맑은 고딕" w:eastAsia="맑은 고딕"/>
          <w:b w:val="0"/>
          <w:i w:val="0"/>
          <w:color w:val="5A6675"/>
          <w:sz w:val="15"/>
        </w:rPr>
        <w:t>AI와 기독교 윤리 100문 100답 · 오경근 지음 | 성도 교육용 워크북 · Q98 / 100</w:t>
      </w:r>
    </w:p>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제10부 · 미래 윤리와 종말론적 성찰</w:t>
      </w:r>
      <w:r>
        <w:rPr>
          <w:rFonts w:ascii="맑은 고딕" w:hAnsi="맑은 고딕" w:eastAsia="맑은 고딕"/>
          <w:b w:val="0"/>
          <w:i w:val="0"/>
          <w:color w:val="26303C"/>
          <w:sz w:val="16"/>
        </w:rPr>
        <w:tab/>
      </w:r>
      <w:r>
        <w:rPr>
          <w:rFonts w:ascii="맑은 고딕" w:hAnsi="맑은 고딕" w:eastAsia="맑은 고딕"/>
          <w:b/>
          <w:i w:val="0"/>
          <w:color w:val="132A4A"/>
          <w:sz w:val="16"/>
        </w:rPr>
        <w:t>AI와 기독교 윤리 100문 100답 · 워크북</w:t>
      </w:r>
    </w:p>
    <w:p>
      <w:pPr>
        <w:spacing w:before="120" w:after="120" w:line="269" w:lineRule="auto"/>
      </w:pPr>
      <w:r>
        <w:rPr>
          <w:rFonts w:ascii="맑은 고딕" w:hAnsi="맑은 고딕" w:eastAsia="맑은 고딕"/>
          <w:b/>
          <w:i w:val="0"/>
          <w:color w:val="132A4A"/>
          <w:sz w:val="40"/>
        </w:rPr>
        <w:t xml:space="preserve">Q99  </w:t>
      </w:r>
      <w:r>
        <w:rPr>
          <w:rFonts w:ascii="맑은 고딕" w:hAnsi="맑은 고딕" w:eastAsia="맑은 고딕"/>
          <w:b/>
          <w:i w:val="0"/>
          <w:color w:val="132A4A"/>
          <w:sz w:val="27"/>
        </w:rPr>
        <w:t>개인 신앙인으로서 AI 시대를 어떻게 살아야 하나요?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오늘의 질문</w:t>
      </w:r>
    </w:p>
    <w:p>
      <w:pPr>
        <w:spacing w:before="0" w:after="60" w:line="269" w:lineRule="auto"/>
      </w:pPr>
      <w:r>
        <w:rPr>
          <w:rFonts w:ascii="맑은 고딕" w:hAnsi="맑은 고딕" w:eastAsia="맑은 고딕"/>
          <w:b w:val="0"/>
          <w:i w:val="0"/>
          <w:color w:val="26303C"/>
          <w:sz w:val="19"/>
        </w:rPr>
        <w:t xml:space="preserve">지금까지 AI에 관한 큰 물음들을 나눴습니다. 이제 가장 실제적인 질문이 남았습니다. "그래서 </w:t>
      </w:r>
      <w:r>
        <w:rPr>
          <w:rFonts w:ascii="맑은 고딕" w:hAnsi="맑은 고딕" w:eastAsia="맑은 고딕"/>
          <w:b/>
          <w:i w:val="0"/>
          <w:color w:val="1F3D68"/>
          <w:sz w:val="19"/>
        </w:rPr>
        <w:t>나는 오늘 어떻게 살아야 하나?</w:t>
      </w:r>
      <w:r>
        <w:rPr>
          <w:rFonts w:ascii="맑은 고딕" w:hAnsi="맑은 고딕" w:eastAsia="맑은 고딕"/>
          <w:b w:val="0"/>
          <w:i w:val="0"/>
          <w:color w:val="26303C"/>
          <w:sz w:val="19"/>
        </w:rPr>
        <w:t>" 거창한 이론이 아니라, 내 일상과 일터에서 신앙인으로서 실천할 수 있는 구체적 지침을 함께 찾아봅시다.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한눈에 보는 답</w:t>
      </w:r>
    </w:p>
    <w:tbl>
      <w:tblPr>
        <w:tblW w:type="auto" w:w="0"/>
        <w:jc w:val="center"/>
        <w:tblLayout w:type="fixed"/>
        <w:tblLook w:firstColumn="1" w:firstRow="1" w:lastColumn="0" w:lastRow="0" w:noHBand="0" w:noVBand="1" w:val="04A0"/>
      </w:tblPr>
      <w:tblGrid>
        <w:gridCol w:w="8618"/>
      </w:tblGrid>
      <w:tr>
        <w:tc>
          <w:tcPr>
            <w:tcW w:type="dxa" w:w="8617"/>
            <w:shd w:val="clear" w:fill="F3E6C4"/>
            <w:tcBorders>
              <w:left w:val="single" w:sz="24" w:space="0" w:color="C8860A"/>
            </w:tcBorders>
            <w:tcMar>
              <w:top w:w="60" w:type="dxa"/>
              <w:bottom w:w="60" w:type="dxa"/>
              <w:left w:w="120" w:type="dxa"/>
              <w:right w:w="120" w:type="dxa"/>
            </w:tcMar>
          </w:tcPr>
          <w:p>
            <w:pPr>
              <w:spacing w:before="0" w:after="0" w:line="269" w:lineRule="auto"/>
            </w:pPr>
            <w:r>
              <w:rPr>
                <w:rFonts w:ascii="맑은 고딕" w:hAnsi="맑은 고딕" w:eastAsia="맑은 고딕"/>
                <w:b w:val="0"/>
                <w:i w:val="0"/>
                <w:color w:val="5C4207"/>
                <w:sz w:val="19"/>
              </w:rPr>
              <w:t xml:space="preserve">신앙인은 기술 앞에 위축될 것이 아니라 </w:t>
            </w:r>
            <w:r>
              <w:rPr>
                <w:rFonts w:ascii="맑은 고딕" w:hAnsi="맑은 고딕" w:eastAsia="맑은 고딕"/>
                <w:b/>
                <w:i w:val="0"/>
                <w:color w:val="5C4207"/>
                <w:sz w:val="19"/>
              </w:rPr>
              <w:t>책임 있는 시민</w:t>
            </w:r>
            <w:r>
              <w:rPr>
                <w:rFonts w:ascii="맑은 고딕" w:hAnsi="맑은 고딕" w:eastAsia="맑은 고딕"/>
                <w:b w:val="0"/>
                <w:i w:val="0"/>
                <w:color w:val="5C4207"/>
                <w:sz w:val="19"/>
              </w:rPr>
              <w:t>으로 살아야 합니다. 비판적 분별, 의도적 디지털 안식, 관계 우선, 정직한 사용, 일터에서의 증인—이 다섯 가지가 나침반입니다.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쉽게 풀어보기</w:t>
      </w:r>
    </w:p>
    <w:p>
      <w:pPr>
        <w:spacing w:before="0" w:after="80" w:line="269" w:lineRule="auto"/>
      </w:pPr>
      <w:r>
        <w:rPr>
          <w:rFonts w:ascii="맑은 고딕" w:hAnsi="맑은 고딕" w:eastAsia="맑은 고딕"/>
          <w:b w:val="0"/>
          <w:i w:val="0"/>
          <w:color w:val="26303C"/>
          <w:sz w:val="19"/>
        </w:rPr>
        <w:t xml:space="preserve">AI 시대의 신앙인은 기술에 끌려다니는 사람이 아니라 </w:t>
      </w:r>
      <w:r>
        <w:rPr>
          <w:rFonts w:ascii="맑은 고딕" w:hAnsi="맑은 고딕" w:eastAsia="맑은 고딕"/>
          <w:b/>
          <w:i w:val="0"/>
          <w:color w:val="1F3D68"/>
          <w:sz w:val="19"/>
        </w:rPr>
        <w:t>책임 있는 시민</w:t>
      </w:r>
      <w:r>
        <w:rPr>
          <w:rFonts w:ascii="맑은 고딕" w:hAnsi="맑은 고딕" w:eastAsia="맑은 고딕"/>
          <w:b w:val="0"/>
          <w:i w:val="0"/>
          <w:color w:val="26303C"/>
          <w:sz w:val="19"/>
        </w:rPr>
        <w:t>으로 살아야 합니다. 이를 위한 다섯 가지 실천 지침이 있습니다.</w:t>
      </w:r>
    </w:p>
    <w:p>
      <w:pPr>
        <w:spacing w:before="0" w:after="80" w:line="269" w:lineRule="auto"/>
      </w:pPr>
      <w:r>
        <w:rPr>
          <w:rFonts w:ascii="맑은 고딕" w:hAnsi="맑은 고딕" w:eastAsia="맑은 고딕"/>
          <w:b w:val="0"/>
          <w:i w:val="0"/>
          <w:color w:val="26303C"/>
          <w:sz w:val="19"/>
        </w:rPr>
        <w:t xml:space="preserve">첫째, </w:t>
      </w:r>
      <w:r>
        <w:rPr>
          <w:rFonts w:ascii="맑은 고딕" w:hAnsi="맑은 고딕" w:eastAsia="맑은 고딕"/>
          <w:b/>
          <w:i w:val="0"/>
          <w:color w:val="1F3D68"/>
          <w:sz w:val="19"/>
        </w:rPr>
        <w:t>비판적 분별</w:t>
      </w:r>
      <w:r>
        <w:rPr>
          <w:rFonts w:ascii="맑은 고딕" w:hAnsi="맑은 고딕" w:eastAsia="맑은 고딕"/>
          <w:b w:val="0"/>
          <w:i w:val="0"/>
          <w:color w:val="26303C"/>
          <w:sz w:val="19"/>
        </w:rPr>
        <w:t xml:space="preserve">입니다. AI가 준 정보를 그대로 믿지 말고 출처를 확인하고 편향을 살핍니다. "모든 것을 시험하고 좋은 것을 취하라"(살전 5:21)는 말씀이 AI에도 적용됩니다. 둘째, </w:t>
      </w:r>
      <w:r>
        <w:rPr>
          <w:rFonts w:ascii="맑은 고딕" w:hAnsi="맑은 고딕" w:eastAsia="맑은 고딕"/>
          <w:b/>
          <w:i w:val="0"/>
          <w:color w:val="1F3D68"/>
          <w:sz w:val="19"/>
        </w:rPr>
        <w:t>의도적 디지털 안식</w:t>
      </w:r>
      <w:r>
        <w:rPr>
          <w:rFonts w:ascii="맑은 고딕" w:hAnsi="맑은 고딕" w:eastAsia="맑은 고딕"/>
          <w:b w:val="0"/>
          <w:i w:val="0"/>
          <w:color w:val="26303C"/>
          <w:sz w:val="19"/>
        </w:rPr>
        <w:t>—주기적으로 화면을 떠나 하나님 앞에 침묵하는 시간을 확보합니다. 기도·묵상·산책은 과부하 시대의 영적 처방입니다.</w:t>
      </w:r>
    </w:p>
    <w:p>
      <w:pPr>
        <w:spacing w:before="0" w:after="80" w:line="269" w:lineRule="auto"/>
      </w:pPr>
      <w:r>
        <w:rPr>
          <w:rFonts w:ascii="맑은 고딕" w:hAnsi="맑은 고딕" w:eastAsia="맑은 고딕"/>
          <w:b w:val="0"/>
          <w:i w:val="0"/>
          <w:color w:val="26303C"/>
          <w:sz w:val="19"/>
        </w:rPr>
        <w:t xml:space="preserve">셋째, </w:t>
      </w:r>
      <w:r>
        <w:rPr>
          <w:rFonts w:ascii="맑은 고딕" w:hAnsi="맑은 고딕" w:eastAsia="맑은 고딕"/>
          <w:b/>
          <w:i w:val="0"/>
          <w:color w:val="1F3D68"/>
          <w:sz w:val="19"/>
        </w:rPr>
        <w:t>관계의 우선성</w:t>
      </w:r>
      <w:r>
        <w:rPr>
          <w:rFonts w:ascii="맑은 고딕" w:hAnsi="맑은 고딕" w:eastAsia="맑은 고딕"/>
          <w:b w:val="0"/>
          <w:i w:val="0"/>
          <w:color w:val="26303C"/>
          <w:sz w:val="19"/>
        </w:rPr>
        <w:t xml:space="preserve">입니다. 알고리즘이 추천하는 콘텐츠보다 실제 사람과의 만남과 공동체 참여를 앞세웁니다. 넷째, </w:t>
      </w:r>
      <w:r>
        <w:rPr>
          <w:rFonts w:ascii="맑은 고딕" w:hAnsi="맑은 고딕" w:eastAsia="맑은 고딕"/>
          <w:b/>
          <w:i w:val="0"/>
          <w:color w:val="1F3D68"/>
          <w:sz w:val="19"/>
        </w:rPr>
        <w:t>사용의 투명성</w:t>
      </w:r>
      <w:r>
        <w:rPr>
          <w:rFonts w:ascii="맑은 고딕" w:hAnsi="맑은 고딕" w:eastAsia="맑은 고딕"/>
          <w:b w:val="0"/>
          <w:i w:val="0"/>
          <w:color w:val="26303C"/>
          <w:sz w:val="19"/>
        </w:rPr>
        <w:t>—내가 AI를 어떻게 쓰는지 정직하게 돌아보고, 필요하면 공동체 안에서 나눕니다.</w:t>
      </w:r>
    </w:p>
    <w:p>
      <w:pPr>
        <w:spacing w:before="0" w:after="80" w:line="269" w:lineRule="auto"/>
      </w:pPr>
      <w:r>
        <w:rPr>
          <w:rFonts w:ascii="맑은 고딕" w:hAnsi="맑은 고딕" w:eastAsia="맑은 고딕"/>
          <w:b w:val="0"/>
          <w:i w:val="0"/>
          <w:color w:val="26303C"/>
          <w:sz w:val="19"/>
        </w:rPr>
        <w:t xml:space="preserve">다섯째, </w:t>
      </w:r>
      <w:r>
        <w:rPr>
          <w:rFonts w:ascii="맑은 고딕" w:hAnsi="맑은 고딕" w:eastAsia="맑은 고딕"/>
          <w:b/>
          <w:i w:val="0"/>
          <w:color w:val="1F3D68"/>
          <w:sz w:val="19"/>
        </w:rPr>
        <w:t>일터에서의 증인</w:t>
      </w:r>
      <w:r>
        <w:rPr>
          <w:rFonts w:ascii="맑은 고딕" w:hAnsi="맑은 고딕" w:eastAsia="맑은 고딕"/>
          <w:b w:val="0"/>
          <w:i w:val="0"/>
          <w:color w:val="26303C"/>
          <w:sz w:val="19"/>
        </w:rPr>
        <w:t xml:space="preserve">입니다. 자신의 일터에서 AI 사용의 윤리적 문제에 목소리를 내고, 알고리즘이 아닌 인간 존엄을 우선하는 결정에 참여합니다. 마치 </w:t>
      </w:r>
      <w:r>
        <w:rPr>
          <w:rFonts w:ascii="맑은 고딕" w:hAnsi="맑은 고딕" w:eastAsia="맑은 고딕"/>
          <w:b/>
          <w:i w:val="0"/>
          <w:color w:val="1F3D68"/>
          <w:sz w:val="19"/>
        </w:rPr>
        <w:t>강한 물살에도 휩쓸리지 않도록 든든히 뿌리내린 나무</w:t>
      </w:r>
      <w:r>
        <w:rPr>
          <w:rFonts w:ascii="맑은 고딕" w:hAnsi="맑은 고딕" w:eastAsia="맑은 고딕"/>
          <w:b w:val="0"/>
          <w:i w:val="0"/>
          <w:color w:val="26303C"/>
          <w:sz w:val="19"/>
        </w:rPr>
        <w:t xml:space="preserve">처럼, 신앙인은 기술 앞에 위축되지 않고 </w:t>
      </w:r>
      <w:r>
        <w:rPr>
          <w:rFonts w:ascii="맑은 고딕" w:hAnsi="맑은 고딕" w:eastAsia="맑은 고딕"/>
          <w:b/>
          <w:i w:val="0"/>
          <w:color w:val="1F3D68"/>
          <w:sz w:val="19"/>
        </w:rPr>
        <w:t>인간과 하나님의 형상을 증언하는 이들</w:t>
      </w:r>
      <w:r>
        <w:rPr>
          <w:rFonts w:ascii="맑은 고딕" w:hAnsi="맑은 고딕" w:eastAsia="맑은 고딕"/>
          <w:b w:val="0"/>
          <w:i w:val="0"/>
          <w:color w:val="26303C"/>
          <w:sz w:val="19"/>
        </w:rPr>
        <w:t>입니다.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성경의 눈으로</w:t>
      </w:r>
    </w:p>
    <w:tbl>
      <w:tblPr>
        <w:tblW w:type="auto" w:w="0"/>
        <w:jc w:val="center"/>
        <w:tblLayout w:type="fixed"/>
        <w:tblLook w:firstColumn="1" w:firstRow="1" w:lastColumn="0" w:lastRow="0" w:noHBand="0" w:noVBand="1" w:val="04A0"/>
      </w:tblPr>
      <w:tblGrid>
        <w:gridCol w:w="8618"/>
      </w:tblGrid>
      <w:tr>
        <w:tc>
          <w:tcPr>
            <w:tcW w:type="dxa" w:w="8617"/>
            <w:shd w:val="clear" w:fill="FDF9EF"/>
            <w:tcBorders>
              <w:top w:val="single" w:sz="6" w:space="0" w:color="E3D9C3"/>
              <w:left w:val="single" w:sz="6" w:space="0" w:color="E3D9C3"/>
              <w:bottom w:val="single" w:sz="6" w:space="0" w:color="E3D9C3"/>
              <w:right w:val="single" w:sz="6" w:space="0" w:color="E3D9C3"/>
            </w:tcBorders>
            <w:tcMar>
              <w:top w:w="60" w:type="dxa"/>
              <w:bottom w:w="60" w:type="dxa"/>
              <w:left w:w="120" w:type="dxa"/>
              <w:right w:w="120" w:type="dxa"/>
            </w:tcMar>
          </w:tcPr>
          <w:p>
            <w:pPr>
              <w:spacing w:before="0" w:after="40" w:line="269" w:lineRule="auto"/>
            </w:pPr>
            <w:r>
              <w:rPr>
                <w:rFonts w:ascii="맑은 고딕" w:hAnsi="맑은 고딕" w:eastAsia="맑은 고딕"/>
                <w:b/>
                <w:i w:val="0"/>
                <w:color w:val="C8860A"/>
                <w:sz w:val="18"/>
              </w:rPr>
              <w:t>데살로니가전서 5:21</w:t>
            </w:r>
          </w:p>
          <w:p>
            <w:pPr>
              <w:spacing w:before="0" w:after="80" w:line="269" w:lineRule="auto"/>
            </w:pPr>
            <w:r>
              <w:rPr>
                <w:rFonts w:ascii="맑은 고딕" w:hAnsi="맑은 고딕" w:eastAsia="맑은 고딕"/>
                <w:b w:val="0"/>
                <w:i/>
                <w:color w:val="4A3A17"/>
                <w:sz w:val="18"/>
              </w:rPr>
              <w:t>"범사에 헤아려 좋은 것을 취하고."</w:t>
            </w:r>
          </w:p>
          <w:p>
            <w:pPr>
              <w:spacing w:before="0" w:after="0" w:line="269" w:lineRule="auto"/>
            </w:pPr>
            <w:r>
              <w:rPr>
                <w:rFonts w:ascii="맑은 고딕" w:hAnsi="맑은 고딕" w:eastAsia="맑은 고딕"/>
                <w:b w:val="0"/>
                <w:i w:val="0"/>
                <w:color w:val="26303C"/>
                <w:sz w:val="18"/>
              </w:rPr>
              <w:t xml:space="preserve">모든 것을 무비판적으로 받아들이지도, 무조건 거부하지도 말라는 </w:t>
            </w:r>
            <w:r>
              <w:rPr>
                <w:rFonts w:ascii="맑은 고딕" w:hAnsi="맑은 고딕" w:eastAsia="맑은 고딕"/>
                <w:b/>
                <w:i w:val="0"/>
                <w:color w:val="26303C"/>
                <w:sz w:val="18"/>
              </w:rPr>
              <w:t>분별의 지혜</w:t>
            </w:r>
            <w:r>
              <w:rPr>
                <w:rFonts w:ascii="맑은 고딕" w:hAnsi="맑은 고딕" w:eastAsia="맑은 고딕"/>
                <w:b w:val="0"/>
                <w:i w:val="0"/>
                <w:color w:val="26303C"/>
                <w:sz w:val="18"/>
              </w:rPr>
              <w:t xml:space="preserve">입니다. AI가 쏟아내는 정보와 편리 앞에서도, 우리는 </w:t>
            </w:r>
            <w:r>
              <w:rPr>
                <w:rFonts w:ascii="맑은 고딕" w:hAnsi="맑은 고딕" w:eastAsia="맑은 고딕"/>
                <w:b/>
                <w:i w:val="0"/>
                <w:color w:val="26303C"/>
                <w:sz w:val="18"/>
              </w:rPr>
              <w:t>헤아려 좋은 것을 취하는</w:t>
            </w:r>
            <w:r>
              <w:rPr>
                <w:rFonts w:ascii="맑은 고딕" w:hAnsi="맑은 고딕" w:eastAsia="맑은 고딕"/>
                <w:b w:val="0"/>
                <w:i w:val="0"/>
                <w:color w:val="26303C"/>
                <w:sz w:val="18"/>
              </w:rPr>
              <w:t xml:space="preserve"> 성숙한 신앙인으로 살아갈 수 있습니다.</w:t>
            </w:r>
          </w:p>
        </w:tc>
      </w:tr>
    </w:tbl>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Q99 · 개인 신앙인으로서 AI 시대를 어떻게 살아야 하나요?</w:t>
      </w:r>
      <w:r>
        <w:rPr>
          <w:rFonts w:ascii="맑은 고딕" w:hAnsi="맑은 고딕" w:eastAsia="맑은 고딕"/>
          <w:b w:val="0"/>
          <w:i w:val="0"/>
          <w:color w:val="26303C"/>
          <w:sz w:val="16"/>
        </w:rPr>
        <w:tab/>
      </w:r>
      <w:r>
        <w:rPr>
          <w:rFonts w:ascii="맑은 고딕" w:hAnsi="맑은 고딕" w:eastAsia="맑은 고딕"/>
          <w:b/>
          <w:i w:val="0"/>
          <w:color w:val="132A4A"/>
          <w:sz w:val="16"/>
        </w:rPr>
        <w:t>함께 묻고 답하기</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묻고 답하며 이해하기</w:t>
      </w:r>
    </w:p>
    <w:tbl>
      <w:tblPr>
        <w:tblW w:type="auto" w:w="0"/>
        <w:jc w:val="center"/>
        <w:tblLayout w:type="fixed"/>
        <w:tblLook w:firstColumn="1" w:firstRow="1" w:lastColumn="0" w:lastRow="0" w:noHBand="0" w:noVBand="1" w:val="04A0"/>
      </w:tblPr>
      <w:tblGrid>
        <w:gridCol w:w="8618"/>
      </w:tblGrid>
      <w:tr>
        <w:tc>
          <w:tcPr>
            <w:tcW w:type="dxa" w:w="8617"/>
            <w:tcBorders>
              <w:top w:val="single" w:sz="6" w:space="0" w:color="CDDDF1"/>
              <w:left w:val="single" w:sz="6" w:space="0" w:color="CDDDF1"/>
              <w:bottom w:val="single" w:sz="6" w:space="0" w:color="CDDDF1"/>
              <w:right w:val="single" w:sz="6" w:space="0" w:color="CDDDF1"/>
            </w:tcBorders>
            <w:tcMar>
              <w:top w:w="60" w:type="dxa"/>
              <w:bottom w:w="60" w:type="dxa"/>
              <w:left w:w="120" w:type="dxa"/>
              <w:right w:w="120" w:type="dxa"/>
            </w:tcMar>
          </w:tcPr>
          <w:p>
            <w:pPr>
              <w:spacing w:before="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AI가 준 답을 그냥 믿으면 안 되나요?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"범사에 헤아려 좋은 것을 취하라"는 말씀처럼, AI 정보도 출처를 확인하고 편향을 살피는 비판적 분별이 필요합니다.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'디지털 안식'은 왜 필요한가요?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끊임없는 화면과 정보 과부하 속에서 영혼이 지치기 때문입니다. 주기적으로 화면을 떠나 하나님 앞에 침묵하는 시간이 영적 처방이 됩니다.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일터에서 신앙인으로 산다는 건 무슨 뜻인가요?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AI 사용의 윤리적 문제에 목소리를 내고, 알고리즘보다 인간 존엄을 우선하는 결정에 참여하는 것입니다. 그 자리에서 증인이 되는 것입니다.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함께 이야기 나눠요</w:t>
      </w:r>
    </w:p>
    <w:p>
      <w:pPr>
        <w:spacing w:before="0" w:after="60" w:line="269" w:lineRule="auto"/>
        <w:ind w:left="340" w:hanging="340"/>
      </w:pPr>
      <w:r>
        <w:rPr>
          <w:rFonts w:ascii="맑은 고딕" w:hAnsi="맑은 고딕" w:eastAsia="맑은 고딕"/>
          <w:b/>
          <w:i w:val="0"/>
          <w:color w:val="132A4A"/>
          <w:sz w:val="19"/>
        </w:rPr>
        <w:t xml:space="preserve">1. </w:t>
      </w:r>
      <w:r>
        <w:rPr>
          <w:rFonts w:ascii="맑은 고딕" w:hAnsi="맑은 고딕" w:eastAsia="맑은 고딕"/>
          <w:b w:val="0"/>
          <w:i w:val="0"/>
          <w:color w:val="26303C"/>
          <w:sz w:val="19"/>
        </w:rPr>
        <w:t>다섯 가지 지침 중 나에게 가장 부족한 것은 무엇이고, 왜 그럴까요?</w:t>
      </w:r>
    </w:p>
    <w:p>
      <w:pPr>
        <w:spacing w:before="0" w:after="60" w:line="269" w:lineRule="auto"/>
        <w:ind w:left="340" w:hanging="340"/>
      </w:pPr>
      <w:r>
        <w:rPr>
          <w:rFonts w:ascii="맑은 고딕" w:hAnsi="맑은 고딕" w:eastAsia="맑은 고딕"/>
          <w:b/>
          <w:i w:val="0"/>
          <w:color w:val="132A4A"/>
          <w:sz w:val="19"/>
        </w:rPr>
        <w:t xml:space="preserve">2. </w:t>
      </w:r>
      <w:r>
        <w:rPr>
          <w:rFonts w:ascii="맑은 고딕" w:hAnsi="맑은 고딕" w:eastAsia="맑은 고딕"/>
          <w:b w:val="0"/>
          <w:i w:val="0"/>
          <w:color w:val="26303C"/>
          <w:sz w:val="19"/>
        </w:rPr>
        <w:t>나의 하루에서 '디지털 안식'을 실제로 넣는다면 언제, 어떻게 할 수 있을까요?</w:t>
      </w:r>
    </w:p>
    <w:p>
      <w:pPr>
        <w:spacing w:before="0" w:after="60" w:line="269" w:lineRule="auto"/>
        <w:ind w:left="340" w:hanging="340"/>
      </w:pPr>
      <w:r>
        <w:rPr>
          <w:rFonts w:ascii="맑은 고딕" w:hAnsi="맑은 고딕" w:eastAsia="맑은 고딕"/>
          <w:b/>
          <w:i w:val="0"/>
          <w:color w:val="132A4A"/>
          <w:sz w:val="19"/>
        </w:rPr>
        <w:t xml:space="preserve">3. </w:t>
      </w:r>
      <w:r>
        <w:rPr>
          <w:rFonts w:ascii="맑은 고딕" w:hAnsi="맑은 고딕" w:eastAsia="맑은 고딕"/>
          <w:b w:val="0"/>
          <w:i w:val="0"/>
          <w:color w:val="26303C"/>
          <w:sz w:val="19"/>
        </w:rPr>
        <w:t xml:space="preserve">알고리즘 추천에 밀려 소홀해진 </w:t>
      </w:r>
      <w:r>
        <w:rPr>
          <w:rFonts w:ascii="맑은 고딕" w:hAnsi="맑은 고딕" w:eastAsia="맑은 고딕"/>
          <w:b/>
          <w:i w:val="0"/>
          <w:color w:val="26303C"/>
          <w:sz w:val="19"/>
        </w:rPr>
        <w:t>실제 관계</w:t>
      </w:r>
      <w:r>
        <w:rPr>
          <w:rFonts w:ascii="맑은 고딕" w:hAnsi="맑은 고딕" w:eastAsia="맑은 고딕"/>
          <w:b w:val="0"/>
          <w:i w:val="0"/>
          <w:color w:val="26303C"/>
          <w:sz w:val="19"/>
        </w:rPr>
        <w:t>가 있다면, 어떻게 회복할 수 있을까요?</w:t>
      </w:r>
    </w:p>
    <w:p>
      <w:pPr>
        <w:spacing w:before="0" w:after="60" w:line="269" w:lineRule="auto"/>
        <w:ind w:left="340" w:hanging="340"/>
      </w:pPr>
      <w:r>
        <w:rPr>
          <w:rFonts w:ascii="맑은 고딕" w:hAnsi="맑은 고딕" w:eastAsia="맑은 고딕"/>
          <w:b/>
          <w:i w:val="0"/>
          <w:color w:val="132A4A"/>
          <w:sz w:val="19"/>
        </w:rPr>
        <w:t xml:space="preserve">4. </w:t>
      </w:r>
      <w:r>
        <w:rPr>
          <w:rFonts w:ascii="맑은 고딕" w:hAnsi="맑은 고딕" w:eastAsia="맑은 고딕"/>
          <w:b w:val="0"/>
          <w:i w:val="0"/>
          <w:color w:val="26303C"/>
          <w:sz w:val="19"/>
        </w:rPr>
        <w:t xml:space="preserve">나의 일터·학교에서 </w:t>
      </w:r>
      <w:r>
        <w:rPr>
          <w:rFonts w:ascii="맑은 고딕" w:hAnsi="맑은 고딕" w:eastAsia="맑은 고딕"/>
          <w:b/>
          <w:i w:val="0"/>
          <w:color w:val="26303C"/>
          <w:sz w:val="19"/>
        </w:rPr>
        <w:t>인간 존엄을 우선하는 목소리</w:t>
      </w:r>
      <w:r>
        <w:rPr>
          <w:rFonts w:ascii="맑은 고딕" w:hAnsi="맑은 고딕" w:eastAsia="맑은 고딕"/>
          <w:b w:val="0"/>
          <w:i w:val="0"/>
          <w:color w:val="26303C"/>
          <w:sz w:val="19"/>
        </w:rPr>
        <w:t>를 낼 수 있는 상황을 나눠 봅시다.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삶으로 살아내기</w:t>
      </w:r>
    </w:p>
    <w:tbl>
      <w:tblPr>
        <w:tblW w:type="auto" w:w="0"/>
        <w:jc w:val="center"/>
        <w:tblLayout w:type="fixed"/>
        <w:tblLook w:firstColumn="1" w:firstRow="1" w:lastColumn="0" w:lastRow="0" w:noHBand="0" w:noVBand="1" w:val="04A0"/>
      </w:tblPr>
      <w:tblGrid>
        <w:gridCol w:w="8618"/>
      </w:tblGrid>
      <w:tr>
        <w:tc>
          <w:tcPr>
            <w:tcW w:type="dxa" w:w="8617"/>
            <w:shd w:val="clear" w:fill="F4F8F3"/>
            <w:tcBorders>
              <w:top w:val="single" w:sz="6" w:space="0" w:color="D7E6D5"/>
              <w:left w:val="single" w:sz="6" w:space="0" w:color="D7E6D5"/>
              <w:bottom w:val="single" w:sz="6" w:space="0" w:color="D7E6D5"/>
              <w:right w:val="single" w:sz="6" w:space="0" w:color="D7E6D5"/>
            </w:tcBorders>
            <w:tcMar>
              <w:top w:w="60" w:type="dxa"/>
              <w:bottom w:w="60" w:type="dxa"/>
              <w:left w:w="120" w:type="dxa"/>
              <w:right w:w="120" w:type="dxa"/>
            </w:tcMar>
          </w:tcPr>
          <w:p>
            <w:pPr>
              <w:spacing w:before="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이번 주 하루, 정해진 시간에 화면을 내려놓고 기도·묵상·산책의 '디지털 안식'을 실천합니다.</w:t>
            </w:r>
          </w:p>
          <w:p>
            <w:pPr>
              <w:spacing w:before="2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AI가 준 정보를 쓸 때 출처를 한 번 더 확인하고, 실제 사람과의 만남을 우선순위에 둡니다.</w:t>
            </w:r>
          </w:p>
          <w:p>
            <w:pPr>
              <w:spacing w:before="80" w:after="0" w:line="269" w:lineRule="auto"/>
              <w:pBdr>
                <w:top w:val="dashed" w:sz="4" w:space="6" w:color="D7E6D5"/>
              </w:pBdr>
            </w:pPr>
            <w:r>
              <w:rPr>
                <w:rFonts w:ascii="맑은 고딕" w:hAnsi="맑은 고딕" w:eastAsia="맑은 고딕"/>
                <w:b/>
                <w:i/>
                <w:color w:val="2F6B39"/>
                <w:sz w:val="18"/>
              </w:rPr>
              <w:t>기도</w:t>
            </w:r>
            <w:r>
              <w:rPr>
                <w:rFonts w:ascii="맑은 고딕" w:hAnsi="맑은 고딕" w:eastAsia="맑은 고딕"/>
                <w:b w:val="0"/>
                <w:i/>
                <w:color w:val="2F6B39"/>
                <w:sz w:val="18"/>
              </w:rPr>
              <w:t xml:space="preserve"> — "지혜의 근원이신 하나님, 기술 앞에 위축되지 않고 분별하며 살게 하시고, 화면 너머 사람과 하나님을 먼저 바라보는 신앙인이 되게 하소서. 저의 일터에서 인간 존엄을 증언하게 하소서. 아멘."</w:t>
            </w:r>
          </w:p>
        </w:tc>
      </w:tr>
    </w:tbl>
    <w:p>
      <w:pPr>
        <w:spacing w:before="0" w:after="0" w:line="80" w:lineRule="exact"/>
      </w:pPr>
      <w:r>
        <w:rPr>
          <w:rFonts w:ascii="맑은 고딕" w:hAnsi="맑은 고딕" w:eastAsia="맑은 고딕"/>
          <w:b w:val="0"/>
          <w:i w:val="0"/>
          <w:color w:val="26303C"/>
          <w:sz w:val="1"/>
        </w:rPr>
      </w:r>
    </w:p>
    <w:tbl>
      <w:tblPr>
        <w:tblW w:type="auto" w:w="0"/>
        <w:jc w:val="center"/>
        <w:tblLayout w:type="fixed"/>
        <w:tblLook w:firstColumn="1" w:firstRow="1" w:lastColumn="0" w:lastRow="0" w:noHBand="0" w:noVBand="1" w:val="04A0"/>
      </w:tblPr>
      <w:tblGrid>
        <w:gridCol w:w="8618"/>
      </w:tblGrid>
      <w:tr>
        <w:tc>
          <w:tcPr>
            <w:tcW w:type="dxa" w:w="8617"/>
            <w:shd w:val="clear" w:fill="132A4A"/>
            <w:tcMar>
              <w:top w:w="60" w:type="dxa"/>
              <w:bottom w:w="60" w:type="dxa"/>
              <w:left w:w="120" w:type="dxa"/>
              <w:right w:w="120" w:type="dxa"/>
            </w:tcMar>
          </w:tcPr>
          <w:p>
            <w:pPr>
              <w:spacing w:before="60" w:after="60" w:line="269" w:lineRule="auto"/>
              <w:jc w:val="center"/>
            </w:pPr>
            <w:r>
              <w:rPr>
                <w:rFonts w:ascii="맑은 고딕" w:hAnsi="맑은 고딕" w:eastAsia="맑은 고딕"/>
                <w:b/>
                <w:i w:val="0"/>
                <w:color w:val="FFFFFF"/>
                <w:sz w:val="20"/>
              </w:rPr>
              <w:t xml:space="preserve">신앙인은 기술에 위축되지 않고 </w:t>
            </w:r>
            <w:r>
              <w:rPr>
                <w:rFonts w:ascii="맑은 고딕" w:hAnsi="맑은 고딕" w:eastAsia="맑은 고딕"/>
                <w:b/>
                <w:i w:val="0"/>
                <w:color w:val="F3E6C4"/>
                <w:sz w:val="20"/>
              </w:rPr>
              <w:t>분별하며</w:t>
            </w:r>
            <w:r>
              <w:rPr>
                <w:rFonts w:ascii="맑은 고딕" w:hAnsi="맑은 고딕" w:eastAsia="맑은 고딕"/>
                <w:b/>
                <w:i w:val="0"/>
                <w:color w:val="FFFFFF"/>
                <w:sz w:val="20"/>
              </w:rPr>
              <w:t xml:space="preserve">, </w:t>
            </w:r>
            <w:r>
              <w:rPr>
                <w:rFonts w:ascii="맑은 고딕" w:hAnsi="맑은 고딕" w:eastAsia="맑은 고딕"/>
                <w:b/>
                <w:i w:val="0"/>
                <w:color w:val="F3E6C4"/>
                <w:sz w:val="20"/>
              </w:rPr>
              <w:t>인간과 하나님의 형상</w:t>
            </w:r>
            <w:r>
              <w:rPr>
                <w:rFonts w:ascii="맑은 고딕" w:hAnsi="맑은 고딕" w:eastAsia="맑은 고딕"/>
                <w:b/>
                <w:i w:val="0"/>
                <w:color w:val="FFFFFF"/>
                <w:sz w:val="20"/>
              </w:rPr>
              <w:t>을 증언하는 이들입니다.</w:t>
            </w:r>
          </w:p>
        </w:tc>
      </w:tr>
    </w:tbl>
    <w:p>
      <w:pPr>
        <w:spacing w:before="100" w:after="0" w:line="269" w:lineRule="auto"/>
        <w:jc w:val="center"/>
      </w:pPr>
      <w:r>
        <w:rPr>
          <w:rFonts w:ascii="맑은 고딕" w:hAnsi="맑은 고딕" w:eastAsia="맑은 고딕"/>
          <w:b w:val="0"/>
          <w:i w:val="0"/>
          <w:color w:val="5A6675"/>
          <w:sz w:val="15"/>
        </w:rPr>
        <w:t>AI와 기독교 윤리 100문 100답 · 오경근 지음 | 성도 교육용 워크북 · Q99 / 100</w:t>
      </w:r>
    </w:p>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제10부 · 미래 윤리와 종말론적 성찰</w:t>
      </w:r>
      <w:r>
        <w:rPr>
          <w:rFonts w:ascii="맑은 고딕" w:hAnsi="맑은 고딕" w:eastAsia="맑은 고딕"/>
          <w:b w:val="0"/>
          <w:i w:val="0"/>
          <w:color w:val="26303C"/>
          <w:sz w:val="16"/>
        </w:rPr>
        <w:tab/>
      </w:r>
      <w:r>
        <w:rPr>
          <w:rFonts w:ascii="맑은 고딕" w:hAnsi="맑은 고딕" w:eastAsia="맑은 고딕"/>
          <w:b/>
          <w:i w:val="0"/>
          <w:color w:val="132A4A"/>
          <w:sz w:val="16"/>
        </w:rPr>
        <w:t>AI와 기독교 윤리 100문 100답 · 워크북</w:t>
      </w:r>
    </w:p>
    <w:p>
      <w:pPr>
        <w:spacing w:before="120" w:after="120" w:line="269" w:lineRule="auto"/>
      </w:pPr>
      <w:r>
        <w:rPr>
          <w:rFonts w:ascii="맑은 고딕" w:hAnsi="맑은 고딕" w:eastAsia="맑은 고딕"/>
          <w:b/>
          <w:i w:val="0"/>
          <w:color w:val="132A4A"/>
          <w:sz w:val="40"/>
        </w:rPr>
        <w:t xml:space="preserve">Q100  </w:t>
      </w:r>
      <w:r>
        <w:rPr>
          <w:rFonts w:ascii="맑은 고딕" w:hAnsi="맑은 고딕" w:eastAsia="맑은 고딕"/>
          <w:b/>
          <w:i w:val="0"/>
          <w:color w:val="132A4A"/>
          <w:sz w:val="27"/>
        </w:rPr>
        <w:t>기독교는 AI 시대에 어떤 희망의 메시지를 세상에 전할 수 있나요?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오늘의 질문</w:t>
      </w:r>
    </w:p>
    <w:p>
      <w:pPr>
        <w:spacing w:before="0" w:after="60" w:line="269" w:lineRule="auto"/>
      </w:pPr>
      <w:r>
        <w:rPr>
          <w:rFonts w:ascii="맑은 고딕" w:hAnsi="맑은 고딕" w:eastAsia="맑은 고딕"/>
          <w:b w:val="0"/>
          <w:i w:val="0"/>
          <w:color w:val="26303C"/>
          <w:sz w:val="19"/>
        </w:rPr>
        <w:t xml:space="preserve">드디어 마지막 질문에 이르렀습니다. 지금까지 걸어온 긴 여정의 끝에서, 우리는 세상을 향해 무엇을 외칠 수 있을까요? AI가 모든 것을 뒤흔드는 시대에, 기독교가 전할 </w:t>
      </w:r>
      <w:r>
        <w:rPr>
          <w:rFonts w:ascii="맑은 고딕" w:hAnsi="맑은 고딕" w:eastAsia="맑은 고딕"/>
          <w:b/>
          <w:i w:val="0"/>
          <w:color w:val="1F3D68"/>
          <w:sz w:val="19"/>
        </w:rPr>
        <w:t>단 하나의 희망</w:t>
      </w:r>
      <w:r>
        <w:rPr>
          <w:rFonts w:ascii="맑은 고딕" w:hAnsi="맑은 고딕" w:eastAsia="맑은 고딕"/>
          <w:b w:val="0"/>
          <w:i w:val="0"/>
          <w:color w:val="26303C"/>
          <w:sz w:val="19"/>
        </w:rPr>
        <w:t>은 무엇일까요? 함께 그 복음을 새겨 봅시다.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한눈에 보는 답</w:t>
      </w:r>
    </w:p>
    <w:tbl>
      <w:tblPr>
        <w:tblW w:type="auto" w:w="0"/>
        <w:jc w:val="center"/>
        <w:tblLayout w:type="fixed"/>
        <w:tblLook w:firstColumn="1" w:firstRow="1" w:lastColumn="0" w:lastRow="0" w:noHBand="0" w:noVBand="1" w:val="04A0"/>
      </w:tblPr>
      <w:tblGrid>
        <w:gridCol w:w="8618"/>
      </w:tblGrid>
      <w:tr>
        <w:tc>
          <w:tcPr>
            <w:tcW w:type="dxa" w:w="8617"/>
            <w:shd w:val="clear" w:fill="F3E6C4"/>
            <w:tcBorders>
              <w:left w:val="single" w:sz="24" w:space="0" w:color="C8860A"/>
            </w:tcBorders>
            <w:tcMar>
              <w:top w:w="60" w:type="dxa"/>
              <w:bottom w:w="60" w:type="dxa"/>
              <w:left w:w="120" w:type="dxa"/>
              <w:right w:w="120" w:type="dxa"/>
            </w:tcMar>
          </w:tcPr>
          <w:p>
            <w:pPr>
              <w:spacing w:before="0" w:after="0" w:line="269" w:lineRule="auto"/>
            </w:pPr>
            <w:r>
              <w:rPr>
                <w:rFonts w:ascii="맑은 고딕" w:hAnsi="맑은 고딕" w:eastAsia="맑은 고딕"/>
                <w:b w:val="0"/>
                <w:i w:val="0"/>
                <w:color w:val="5C4207"/>
                <w:sz w:val="19"/>
              </w:rPr>
              <w:t>"</w:t>
            </w:r>
            <w:r>
              <w:rPr>
                <w:rFonts w:ascii="맑은 고딕" w:hAnsi="맑은 고딕" w:eastAsia="맑은 고딕"/>
                <w:b/>
                <w:i w:val="0"/>
                <w:color w:val="5C4207"/>
                <w:sz w:val="19"/>
              </w:rPr>
              <w:t>인공지능의 시대에도 인간은 여전히 존엄하고, 하나님은 여전히 신실하시다.</w:t>
            </w:r>
            <w:r>
              <w:rPr>
                <w:rFonts w:ascii="맑은 고딕" w:hAnsi="맑은 고딕" w:eastAsia="맑은 고딕"/>
                <w:b w:val="0"/>
                <w:i w:val="0"/>
                <w:color w:val="5C4207"/>
                <w:sz w:val="19"/>
              </w:rPr>
              <w:t>" 이것이 AI 혁명 한복판에서 기독교가 선포할 복음의 핵심입니다.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쉽게 풀어보기</w:t>
      </w:r>
    </w:p>
    <w:p>
      <w:pPr>
        <w:spacing w:before="0" w:after="80" w:line="269" w:lineRule="auto"/>
      </w:pPr>
      <w:r>
        <w:rPr>
          <w:rFonts w:ascii="맑은 고딕" w:hAnsi="맑은 고딕" w:eastAsia="맑은 고딕"/>
          <w:b w:val="0"/>
          <w:i w:val="0"/>
          <w:color w:val="26303C"/>
          <w:sz w:val="19"/>
        </w:rPr>
        <w:t xml:space="preserve">AI는 강력한 도구이지만 인간의 근본 문제—소외·죄·죽음·의미 상실—를 해결하지 못합니다. 오히려 AI가 빨라질수록 더 많은 사람이 </w:t>
      </w:r>
      <w:r>
        <w:rPr>
          <w:rFonts w:ascii="맑은 고딕" w:hAnsi="맑은 고딕" w:eastAsia="맑은 고딕"/>
          <w:b/>
          <w:i w:val="0"/>
          <w:color w:val="1F3D68"/>
          <w:sz w:val="19"/>
        </w:rPr>
        <w:t>진정한 의미, 진정한 관계, 진정한 희망</w:t>
      </w:r>
      <w:r>
        <w:rPr>
          <w:rFonts w:ascii="맑은 고딕" w:hAnsi="맑은 고딕" w:eastAsia="맑은 고딕"/>
          <w:b w:val="0"/>
          <w:i w:val="0"/>
          <w:color w:val="26303C"/>
          <w:sz w:val="19"/>
        </w:rPr>
        <w:t>을 갈망합니다. 교회는 이 영적 공백을 채울 유일한 공동체입니다.</w:t>
      </w:r>
    </w:p>
    <w:p>
      <w:pPr>
        <w:spacing w:before="0" w:after="80" w:line="269" w:lineRule="auto"/>
      </w:pPr>
      <w:r>
        <w:rPr>
          <w:rFonts w:ascii="맑은 고딕" w:hAnsi="맑은 고딕" w:eastAsia="맑은 고딕"/>
          <w:b w:val="0"/>
          <w:i w:val="0"/>
          <w:color w:val="26303C"/>
          <w:sz w:val="19"/>
        </w:rPr>
        <w:t xml:space="preserve">기독교의 희망 메시지는 구체적입니다. ① 당신은 알고리즘의 </w:t>
      </w:r>
      <w:r>
        <w:rPr>
          <w:rFonts w:ascii="맑은 고딕" w:hAnsi="맑은 고딕" w:eastAsia="맑은 고딕"/>
          <w:b/>
          <w:i w:val="0"/>
          <w:color w:val="1F3D68"/>
          <w:sz w:val="19"/>
        </w:rPr>
        <w:t>데이터 포인트가 아니라 하나님의 형상</w:t>
      </w:r>
      <w:r>
        <w:rPr>
          <w:rFonts w:ascii="맑은 고딕" w:hAnsi="맑은 고딕" w:eastAsia="맑은 고딕"/>
          <w:b w:val="0"/>
          <w:i w:val="0"/>
          <w:color w:val="26303C"/>
          <w:sz w:val="19"/>
        </w:rPr>
        <w:t xml:space="preserve">으로 지어진 존재입니다. ② 당신의 가치는 생산성이나 AI 대비 경쟁력이 아니라 </w:t>
      </w:r>
      <w:r>
        <w:rPr>
          <w:rFonts w:ascii="맑은 고딕" w:hAnsi="맑은 고딕" w:eastAsia="맑은 고딕"/>
          <w:b/>
          <w:i w:val="0"/>
          <w:color w:val="1F3D68"/>
          <w:sz w:val="19"/>
        </w:rPr>
        <w:t>그리스도 안의 무조건적 사랑</w:t>
      </w:r>
      <w:r>
        <w:rPr>
          <w:rFonts w:ascii="맑은 고딕" w:hAnsi="맑은 고딕" w:eastAsia="맑은 고딕"/>
          <w:b w:val="0"/>
          <w:i w:val="0"/>
          <w:color w:val="26303C"/>
          <w:sz w:val="19"/>
        </w:rPr>
        <w:t xml:space="preserve">에 있습니다. ③ 인류의 미래는 기술의 손이 아니라 </w:t>
      </w:r>
      <w:r>
        <w:rPr>
          <w:rFonts w:ascii="맑은 고딕" w:hAnsi="맑은 고딕" w:eastAsia="맑은 고딕"/>
          <w:b/>
          <w:i w:val="0"/>
          <w:color w:val="1F3D68"/>
          <w:sz w:val="19"/>
        </w:rPr>
        <w:t>만물을 새롭게 하시는 하나님의 약속</w:t>
      </w:r>
      <w:r>
        <w:rPr>
          <w:rFonts w:ascii="맑은 고딕" w:hAnsi="맑은 고딕" w:eastAsia="맑은 고딕"/>
          <w:b w:val="0"/>
          <w:i w:val="0"/>
          <w:color w:val="26303C"/>
          <w:sz w:val="19"/>
        </w:rPr>
        <w:t xml:space="preserve"> 안에 있습니다.</w:t>
      </w:r>
    </w:p>
    <w:p>
      <w:pPr>
        <w:spacing w:before="0" w:after="80" w:line="269" w:lineRule="auto"/>
      </w:pPr>
      <w:r>
        <w:rPr>
          <w:rFonts w:ascii="맑은 고딕" w:hAnsi="맑은 고딕" w:eastAsia="맑은 고딕"/>
          <w:b w:val="0"/>
          <w:i w:val="0"/>
          <w:color w:val="26303C"/>
          <w:sz w:val="19"/>
        </w:rPr>
        <w:t xml:space="preserve">'내일 세상의 종말이 와도 오늘 </w:t>
      </w:r>
      <w:r>
        <w:rPr>
          <w:rFonts w:ascii="맑은 고딕" w:hAnsi="맑은 고딕" w:eastAsia="맑은 고딕"/>
          <w:b/>
          <w:i w:val="0"/>
          <w:color w:val="1F3D68"/>
          <w:sz w:val="19"/>
        </w:rPr>
        <w:t>사과나무를 심겠다</w:t>
      </w:r>
      <w:r>
        <w:rPr>
          <w:rFonts w:ascii="맑은 고딕" w:hAnsi="맑은 고딕" w:eastAsia="맑은 고딕"/>
          <w:b w:val="0"/>
          <w:i w:val="0"/>
          <w:color w:val="26303C"/>
          <w:sz w:val="19"/>
        </w:rPr>
        <w:t>'는 말이 있습니다. AI 시대의 신앙인도 마찬가지입니다. 알고리즘이 지배하는 세상에서도 오늘 이웃을 사랑하고, 오늘 정의를 추구하고, 오늘 하나님 나라의 씨앗을 심는 것—이것이 AI 시대 기독교의 희망입니다.</w:t>
      </w:r>
    </w:p>
    <w:p>
      <w:pPr>
        <w:spacing w:before="0" w:after="80" w:line="269" w:lineRule="auto"/>
      </w:pPr>
      <w:r>
        <w:rPr>
          <w:rFonts w:ascii="맑은 고딕" w:hAnsi="맑은 고딕" w:eastAsia="맑은 고딕"/>
          <w:b w:val="0"/>
          <w:i w:val="0"/>
          <w:color w:val="26303C"/>
          <w:sz w:val="19"/>
        </w:rPr>
        <w:t xml:space="preserve">그래서 우리의 고백은 이렇게 마무리됩니다. </w:t>
      </w:r>
      <w:r>
        <w:rPr>
          <w:rFonts w:ascii="맑은 고딕" w:hAnsi="맑은 고딕" w:eastAsia="맑은 고딕"/>
          <w:b/>
          <w:i w:val="0"/>
          <w:color w:val="1F3D68"/>
          <w:sz w:val="19"/>
        </w:rPr>
        <w:t>"마라나타, 주 예수여 오시옵소서!"</w:t>
      </w:r>
      <w:r>
        <w:rPr>
          <w:rFonts w:ascii="맑은 고딕" w:hAnsi="맑은 고딕" w:eastAsia="맑은 고딕"/>
          <w:b w:val="0"/>
          <w:i w:val="0"/>
          <w:color w:val="26303C"/>
          <w:sz w:val="19"/>
        </w:rPr>
        <w:t xml:space="preserve"> 이는 절망의 한숨이 아니라, 반드시 오실 주님을 신뢰하며 오늘을 충실히 살아가는 </w:t>
      </w:r>
      <w:r>
        <w:rPr>
          <w:rFonts w:ascii="맑은 고딕" w:hAnsi="맑은 고딕" w:eastAsia="맑은 고딕"/>
          <w:b/>
          <w:i w:val="0"/>
          <w:color w:val="1F3D68"/>
          <w:sz w:val="19"/>
        </w:rPr>
        <w:t>소망의 외침</w:t>
      </w:r>
      <w:r>
        <w:rPr>
          <w:rFonts w:ascii="맑은 고딕" w:hAnsi="맑은 고딕" w:eastAsia="맑은 고딕"/>
          <w:b w:val="0"/>
          <w:i w:val="0"/>
          <w:color w:val="26303C"/>
          <w:sz w:val="19"/>
        </w:rPr>
        <w:t>입니다.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성경의 눈으로</w:t>
      </w:r>
    </w:p>
    <w:tbl>
      <w:tblPr>
        <w:tblW w:type="auto" w:w="0"/>
        <w:jc w:val="center"/>
        <w:tblLayout w:type="fixed"/>
        <w:tblLook w:firstColumn="1" w:firstRow="1" w:lastColumn="0" w:lastRow="0" w:noHBand="0" w:noVBand="1" w:val="04A0"/>
      </w:tblPr>
      <w:tblGrid>
        <w:gridCol w:w="8618"/>
      </w:tblGrid>
      <w:tr>
        <w:tc>
          <w:tcPr>
            <w:tcW w:type="dxa" w:w="8617"/>
            <w:shd w:val="clear" w:fill="FDF9EF"/>
            <w:tcBorders>
              <w:top w:val="single" w:sz="6" w:space="0" w:color="E3D9C3"/>
              <w:left w:val="single" w:sz="6" w:space="0" w:color="E3D9C3"/>
              <w:bottom w:val="single" w:sz="6" w:space="0" w:color="E3D9C3"/>
              <w:right w:val="single" w:sz="6" w:space="0" w:color="E3D9C3"/>
            </w:tcBorders>
            <w:tcMar>
              <w:top w:w="60" w:type="dxa"/>
              <w:bottom w:w="60" w:type="dxa"/>
              <w:left w:w="120" w:type="dxa"/>
              <w:right w:w="120" w:type="dxa"/>
            </w:tcMar>
          </w:tcPr>
          <w:p>
            <w:pPr>
              <w:spacing w:before="0" w:after="40" w:line="269" w:lineRule="auto"/>
            </w:pPr>
            <w:r>
              <w:rPr>
                <w:rFonts w:ascii="맑은 고딕" w:hAnsi="맑은 고딕" w:eastAsia="맑은 고딕"/>
                <w:b/>
                <w:i w:val="0"/>
                <w:color w:val="C8860A"/>
                <w:sz w:val="18"/>
              </w:rPr>
              <w:t>요한계시록 22:20</w:t>
            </w:r>
          </w:p>
          <w:p>
            <w:pPr>
              <w:spacing w:before="0" w:after="80" w:line="269" w:lineRule="auto"/>
            </w:pPr>
            <w:r>
              <w:rPr>
                <w:rFonts w:ascii="맑은 고딕" w:hAnsi="맑은 고딕" w:eastAsia="맑은 고딕"/>
                <w:b w:val="0"/>
                <w:i/>
                <w:color w:val="4A3A17"/>
                <w:sz w:val="18"/>
              </w:rPr>
              <w:t>"내가 진실로 속히 오리라 하시거늘 아멘 주 예수여 오시옵소서."</w:t>
            </w:r>
          </w:p>
          <w:p>
            <w:pPr>
              <w:spacing w:before="0" w:after="0" w:line="269" w:lineRule="auto"/>
            </w:pPr>
            <w:r>
              <w:rPr>
                <w:rFonts w:ascii="맑은 고딕" w:hAnsi="맑은 고딕" w:eastAsia="맑은 고딕"/>
                <w:b w:val="0"/>
                <w:i w:val="0"/>
                <w:color w:val="26303C"/>
                <w:sz w:val="18"/>
              </w:rPr>
              <w:t xml:space="preserve">성경의 마지막 약속은 </w:t>
            </w:r>
            <w:r>
              <w:rPr>
                <w:rFonts w:ascii="맑은 고딕" w:hAnsi="맑은 고딕" w:eastAsia="맑은 고딕"/>
                <w:b/>
                <w:i w:val="0"/>
                <w:color w:val="26303C"/>
                <w:sz w:val="18"/>
              </w:rPr>
              <w:t>"내가 속히 오리라"</w:t>
            </w:r>
            <w:r>
              <w:rPr>
                <w:rFonts w:ascii="맑은 고딕" w:hAnsi="맑은 고딕" w:eastAsia="맑은 고딕"/>
                <w:b w:val="0"/>
                <w:i w:val="0"/>
                <w:color w:val="26303C"/>
                <w:sz w:val="18"/>
              </w:rPr>
              <w:t xml:space="preserve">는 주님의 말씀입니다. AI가 아무리 세상을 바꾸어도, 역사의 끝에는 신실하신 하나님이 계십니다. 우리의 응답은 오늘을 사랑으로 살며 드리는 고백입니다. </w:t>
            </w:r>
            <w:r>
              <w:rPr>
                <w:rFonts w:ascii="맑은 고딕" w:hAnsi="맑은 고딕" w:eastAsia="맑은 고딕"/>
                <w:b/>
                <w:i w:val="0"/>
                <w:color w:val="26303C"/>
                <w:sz w:val="18"/>
              </w:rPr>
              <w:t>"아멘, 주 예수여 오시옵소서!"</w:t>
            </w:r>
          </w:p>
        </w:tc>
      </w:tr>
    </w:tbl>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Q100 · 기독교는 AI 시대에 어떤 희망의 메시지를 세상에 전할 수 있나요?</w:t>
      </w:r>
      <w:r>
        <w:rPr>
          <w:rFonts w:ascii="맑은 고딕" w:hAnsi="맑은 고딕" w:eastAsia="맑은 고딕"/>
          <w:b w:val="0"/>
          <w:i w:val="0"/>
          <w:color w:val="26303C"/>
          <w:sz w:val="16"/>
        </w:rPr>
        <w:tab/>
      </w:r>
      <w:r>
        <w:rPr>
          <w:rFonts w:ascii="맑은 고딕" w:hAnsi="맑은 고딕" w:eastAsia="맑은 고딕"/>
          <w:b/>
          <w:i w:val="0"/>
          <w:color w:val="132A4A"/>
          <w:sz w:val="16"/>
        </w:rPr>
        <w:t>함께 묻고 답하기</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묻고 답하며 이해하기</w:t>
      </w:r>
    </w:p>
    <w:tbl>
      <w:tblPr>
        <w:tblW w:type="auto" w:w="0"/>
        <w:jc w:val="center"/>
        <w:tblLayout w:type="fixed"/>
        <w:tblLook w:firstColumn="1" w:firstRow="1" w:lastColumn="0" w:lastRow="0" w:noHBand="0" w:noVBand="1" w:val="04A0"/>
      </w:tblPr>
      <w:tblGrid>
        <w:gridCol w:w="8618"/>
      </w:tblGrid>
      <w:tr>
        <w:tc>
          <w:tcPr>
            <w:tcW w:type="dxa" w:w="8617"/>
            <w:tcBorders>
              <w:top w:val="single" w:sz="6" w:space="0" w:color="CDDDF1"/>
              <w:left w:val="single" w:sz="6" w:space="0" w:color="CDDDF1"/>
              <w:bottom w:val="single" w:sz="6" w:space="0" w:color="CDDDF1"/>
              <w:right w:val="single" w:sz="6" w:space="0" w:color="CDDDF1"/>
            </w:tcBorders>
            <w:tcMar>
              <w:top w:w="60" w:type="dxa"/>
              <w:bottom w:w="60" w:type="dxa"/>
              <w:left w:w="120" w:type="dxa"/>
              <w:right w:w="120" w:type="dxa"/>
            </w:tcMar>
          </w:tcPr>
          <w:p>
            <w:pPr>
              <w:spacing w:before="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AI가 결국 인간의 문제를 다 풀어주지 않을까요?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AI는 강력한 도구지만 소외·죄·죽음·의미 상실이라는 근본 문제는 해결하지 못합니다. 오히려 AI가 빨라질수록 사람들은 참된 의미와 희망을 더 갈망합니다.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AI 시대에 나의 가치는 무엇으로 정해지나요?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생산성이나 AI 대비 경쟁력이 아닙니다. 당신은 데이터 포인트가 아니라 하나님의 형상이며, 당신의 가치는 그리스도 안의 무조건적 사랑에 있습니다.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'마라나타'로 끝맺는 이유는 무엇인가요?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"주 예수여 오시옵소서"는 절망이 아니라 소망의 외침입니다. 반드시 오실 주님을 신뢰하며, 오늘 사랑하고 정의를 심겠다는 신앙 고백입니다.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함께 이야기 나눠요</w:t>
      </w:r>
    </w:p>
    <w:p>
      <w:pPr>
        <w:spacing w:before="0" w:after="60" w:line="269" w:lineRule="auto"/>
        <w:ind w:left="340" w:hanging="340"/>
      </w:pPr>
      <w:r>
        <w:rPr>
          <w:rFonts w:ascii="맑은 고딕" w:hAnsi="맑은 고딕" w:eastAsia="맑은 고딕"/>
          <w:b/>
          <w:i w:val="0"/>
          <w:color w:val="132A4A"/>
          <w:sz w:val="19"/>
        </w:rPr>
        <w:t xml:space="preserve">1. </w:t>
      </w:r>
      <w:r>
        <w:rPr>
          <w:rFonts w:ascii="맑은 고딕" w:hAnsi="맑은 고딕" w:eastAsia="맑은 고딕"/>
          <w:b w:val="0"/>
          <w:i w:val="0"/>
          <w:color w:val="26303C"/>
          <w:sz w:val="19"/>
        </w:rPr>
        <w:t>"당신은 데이터 포인트가 아니라 하나님의 형상"이라는 말은 나에게 어떤 위로가 되나요?</w:t>
      </w:r>
    </w:p>
    <w:p>
      <w:pPr>
        <w:spacing w:before="0" w:after="60" w:line="269" w:lineRule="auto"/>
        <w:ind w:left="340" w:hanging="340"/>
      </w:pPr>
      <w:r>
        <w:rPr>
          <w:rFonts w:ascii="맑은 고딕" w:hAnsi="맑은 고딕" w:eastAsia="맑은 고딕"/>
          <w:b/>
          <w:i w:val="0"/>
          <w:color w:val="132A4A"/>
          <w:sz w:val="19"/>
        </w:rPr>
        <w:t xml:space="preserve">2. </w:t>
      </w:r>
      <w:r>
        <w:rPr>
          <w:rFonts w:ascii="맑은 고딕" w:hAnsi="맑은 고딕" w:eastAsia="맑은 고딕"/>
          <w:b w:val="0"/>
          <w:i w:val="0"/>
          <w:color w:val="26303C"/>
          <w:sz w:val="19"/>
        </w:rPr>
        <w:t>AI 시대에 나는 나의 가치를 무엇으로 재고 있었나요? 무엇이 바뀌어야 할까요?</w:t>
      </w:r>
    </w:p>
    <w:p>
      <w:pPr>
        <w:spacing w:before="0" w:after="60" w:line="269" w:lineRule="auto"/>
        <w:ind w:left="340" w:hanging="340"/>
      </w:pPr>
      <w:r>
        <w:rPr>
          <w:rFonts w:ascii="맑은 고딕" w:hAnsi="맑은 고딕" w:eastAsia="맑은 고딕"/>
          <w:b/>
          <w:i w:val="0"/>
          <w:color w:val="132A4A"/>
          <w:sz w:val="19"/>
        </w:rPr>
        <w:t xml:space="preserve">3. </w:t>
      </w:r>
      <w:r>
        <w:rPr>
          <w:rFonts w:ascii="맑은 고딕" w:hAnsi="맑은 고딕" w:eastAsia="맑은 고딕"/>
          <w:b w:val="0"/>
          <w:i w:val="0"/>
          <w:color w:val="26303C"/>
          <w:sz w:val="19"/>
        </w:rPr>
        <w:t>'내일 종말이 와도 오늘 사과나무를 심는' 삶은 나의 일상에서 어떤 모습일까요?</w:t>
      </w:r>
    </w:p>
    <w:p>
      <w:pPr>
        <w:spacing w:before="0" w:after="60" w:line="269" w:lineRule="auto"/>
        <w:ind w:left="340" w:hanging="340"/>
      </w:pPr>
      <w:r>
        <w:rPr>
          <w:rFonts w:ascii="맑은 고딕" w:hAnsi="맑은 고딕" w:eastAsia="맑은 고딕"/>
          <w:b/>
          <w:i w:val="0"/>
          <w:color w:val="132A4A"/>
          <w:sz w:val="19"/>
        </w:rPr>
        <w:t xml:space="preserve">4. </w:t>
      </w:r>
      <w:r>
        <w:rPr>
          <w:rFonts w:ascii="맑은 고딕" w:hAnsi="맑은 고딕" w:eastAsia="맑은 고딕"/>
          <w:b w:val="0"/>
          <w:i w:val="0"/>
          <w:color w:val="26303C"/>
          <w:sz w:val="19"/>
        </w:rPr>
        <w:t xml:space="preserve">이 워크북 전체를 마치며, 세상에 전하고 싶은 </w:t>
      </w:r>
      <w:r>
        <w:rPr>
          <w:rFonts w:ascii="맑은 고딕" w:hAnsi="맑은 고딕" w:eastAsia="맑은 고딕"/>
          <w:b/>
          <w:i w:val="0"/>
          <w:color w:val="26303C"/>
          <w:sz w:val="19"/>
        </w:rPr>
        <w:t>나만의 희망 메시지</w:t>
      </w:r>
      <w:r>
        <w:rPr>
          <w:rFonts w:ascii="맑은 고딕" w:hAnsi="맑은 고딕" w:eastAsia="맑은 고딕"/>
          <w:b w:val="0"/>
          <w:i w:val="0"/>
          <w:color w:val="26303C"/>
          <w:sz w:val="19"/>
        </w:rPr>
        <w:t>를 나눠 봅시다.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삶으로 살아내기</w:t>
      </w:r>
    </w:p>
    <w:tbl>
      <w:tblPr>
        <w:tblW w:type="auto" w:w="0"/>
        <w:jc w:val="center"/>
        <w:tblLayout w:type="fixed"/>
        <w:tblLook w:firstColumn="1" w:firstRow="1" w:lastColumn="0" w:lastRow="0" w:noHBand="0" w:noVBand="1" w:val="04A0"/>
      </w:tblPr>
      <w:tblGrid>
        <w:gridCol w:w="8618"/>
      </w:tblGrid>
      <w:tr>
        <w:tc>
          <w:tcPr>
            <w:tcW w:type="dxa" w:w="8617"/>
            <w:shd w:val="clear" w:fill="F4F8F3"/>
            <w:tcBorders>
              <w:top w:val="single" w:sz="6" w:space="0" w:color="D7E6D5"/>
              <w:left w:val="single" w:sz="6" w:space="0" w:color="D7E6D5"/>
              <w:bottom w:val="single" w:sz="6" w:space="0" w:color="D7E6D5"/>
              <w:right w:val="single" w:sz="6" w:space="0" w:color="D7E6D5"/>
            </w:tcBorders>
            <w:tcMar>
              <w:top w:w="60" w:type="dxa"/>
              <w:bottom w:w="60" w:type="dxa"/>
              <w:left w:w="120" w:type="dxa"/>
              <w:right w:w="120" w:type="dxa"/>
            </w:tcMar>
          </w:tcPr>
          <w:p>
            <w:pPr>
              <w:spacing w:before="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나의 가치를 성과나 경쟁력이 아니라 '하나님의 형상, 그리스도의 사랑'에서 찾습니다.</w:t>
            </w:r>
          </w:p>
          <w:p>
            <w:pPr>
              <w:spacing w:before="2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미래를 걱정하기보다, 오늘 이웃을 사랑하고 정의를 심는 '한 그루 사과나무'를 심습니다.</w:t>
            </w:r>
          </w:p>
          <w:p>
            <w:pPr>
              <w:spacing w:before="80" w:after="0" w:line="269" w:lineRule="auto"/>
              <w:pBdr>
                <w:top w:val="dashed" w:sz="4" w:space="6" w:color="D7E6D5"/>
              </w:pBdr>
            </w:pPr>
            <w:r>
              <w:rPr>
                <w:rFonts w:ascii="맑은 고딕" w:hAnsi="맑은 고딕" w:eastAsia="맑은 고딕"/>
                <w:b/>
                <w:i/>
                <w:color w:val="2F6B39"/>
                <w:sz w:val="18"/>
              </w:rPr>
              <w:t>기도</w:t>
            </w:r>
            <w:r>
              <w:rPr>
                <w:rFonts w:ascii="맑은 고딕" w:hAnsi="맑은 고딕" w:eastAsia="맑은 고딕"/>
                <w:b w:val="0"/>
                <w:i/>
                <w:color w:val="2F6B39"/>
                <w:sz w:val="18"/>
              </w:rPr>
              <w:t xml:space="preserve"> — "신실하신 하나님, AI가 흔드는 세상에서도 저의 존엄과 주님의 약속을 붙들게 하소서. 오늘 이웃을 사랑하고 하나님 나라의 씨앗을 심게 하소서. 마라나타, 주 예수여 오시옵소서! 아멘."</w:t>
            </w:r>
          </w:p>
        </w:tc>
      </w:tr>
    </w:tbl>
    <w:p>
      <w:pPr>
        <w:spacing w:before="0" w:after="0" w:line="80" w:lineRule="exact"/>
      </w:pPr>
      <w:r>
        <w:rPr>
          <w:rFonts w:ascii="맑은 고딕" w:hAnsi="맑은 고딕" w:eastAsia="맑은 고딕"/>
          <w:b w:val="0"/>
          <w:i w:val="0"/>
          <w:color w:val="26303C"/>
          <w:sz w:val="1"/>
        </w:rPr>
      </w:r>
    </w:p>
    <w:tbl>
      <w:tblPr>
        <w:tblW w:type="auto" w:w="0"/>
        <w:jc w:val="center"/>
        <w:tblLayout w:type="fixed"/>
        <w:tblLook w:firstColumn="1" w:firstRow="1" w:lastColumn="0" w:lastRow="0" w:noHBand="0" w:noVBand="1" w:val="04A0"/>
      </w:tblPr>
      <w:tblGrid>
        <w:gridCol w:w="8618"/>
      </w:tblGrid>
      <w:tr>
        <w:tc>
          <w:tcPr>
            <w:tcW w:type="dxa" w:w="8617"/>
            <w:shd w:val="clear" w:fill="132A4A"/>
            <w:tcMar>
              <w:top w:w="60" w:type="dxa"/>
              <w:bottom w:w="60" w:type="dxa"/>
              <w:left w:w="120" w:type="dxa"/>
              <w:right w:w="120" w:type="dxa"/>
            </w:tcMar>
          </w:tcPr>
          <w:p>
            <w:pPr>
              <w:spacing w:before="60" w:after="60" w:line="269" w:lineRule="auto"/>
              <w:jc w:val="center"/>
            </w:pPr>
            <w:r>
              <w:rPr>
                <w:rFonts w:ascii="맑은 고딕" w:hAnsi="맑은 고딕" w:eastAsia="맑은 고딕"/>
                <w:b/>
                <w:i w:val="0"/>
                <w:color w:val="F3E6C4"/>
                <w:sz w:val="20"/>
              </w:rPr>
              <w:t>인공지능의 시대에도</w:t>
            </w:r>
            <w:r>
              <w:rPr>
                <w:rFonts w:ascii="맑은 고딕" w:hAnsi="맑은 고딕" w:eastAsia="맑은 고딕"/>
                <w:b/>
                <w:i w:val="0"/>
                <w:color w:val="FFFFFF"/>
                <w:sz w:val="20"/>
              </w:rPr>
              <w:t xml:space="preserve"> 인간은 여전히 존엄하고, 하나님은 여전히 </w:t>
            </w:r>
            <w:r>
              <w:rPr>
                <w:rFonts w:ascii="맑은 고딕" w:hAnsi="맑은 고딕" w:eastAsia="맑은 고딕"/>
                <w:b/>
                <w:i w:val="0"/>
                <w:color w:val="F3E6C4"/>
                <w:sz w:val="20"/>
              </w:rPr>
              <w:t>신실하십니다</w:t>
            </w:r>
            <w:r>
              <w:rPr>
                <w:rFonts w:ascii="맑은 고딕" w:hAnsi="맑은 고딕" w:eastAsia="맑은 고딕"/>
                <w:b/>
                <w:i w:val="0"/>
                <w:color w:val="FFFFFF"/>
                <w:sz w:val="20"/>
              </w:rPr>
              <w:t>. 마라나타!</w:t>
            </w:r>
          </w:p>
        </w:tc>
      </w:tr>
    </w:tbl>
    <w:p>
      <w:pPr>
        <w:spacing w:before="100" w:after="0" w:line="269" w:lineRule="auto"/>
        <w:jc w:val="center"/>
      </w:pPr>
      <w:r>
        <w:rPr>
          <w:rFonts w:ascii="맑은 고딕" w:hAnsi="맑은 고딕" w:eastAsia="맑은 고딕"/>
          <w:b w:val="0"/>
          <w:i w:val="0"/>
          <w:color w:val="5A6675"/>
          <w:sz w:val="15"/>
        </w:rPr>
        <w:t>AI와 기독교 윤리 100문 100답 · 오경근 지음 | 성도 교육용 워크북 · Q100 / 100</w:t>
      </w:r>
    </w:p>
    <w:sectPr w:rsidR="00FC693F" w:rsidRPr="0006063C" w:rsidSect="00034616">
      <w:pgSz w:w="10318" w:h="14400"/>
      <w:pgMar w:top="1134"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