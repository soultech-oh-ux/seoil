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제1부 · 정의와 기초 이해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Q1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AI란 정확히 무엇인가?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요즘 뉴스마다 'AI'라는 말이 빠지지 않습니다. 그런데 정작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AI가 무엇인지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한마디로 설명하려면 막막해집니다. AI는 사람처럼 생각하는 기계일까요? 아니면 그냥 똑똑한 계산기일까요? 신앙인으로서 이 기술을 이해하는 첫걸음을 떼어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AI는 인간의 지적 활동(학습·추론·언어·창작)을 흉내 내도록 만든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도구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입니다. 놀라운 결과를 내놓지만, 진정한 이해나 감정, 영적 경험은 갖지 못합니다.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AI(인공지능)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란 학습·추론·문제해결·언어이해 같은 사람의 지적 능력을 기계가 해내도록 설계한 기술입니다. 1956년 존 매카시가 처음 이름 붙였고, "기계가 지능적으로 행동하게 하는 과학"으로 정의했습니다.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AI는 세 단계로 발전했습니다. 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규칙 기반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(사람이 정한 'if-then' 규칙대로만 작동) → ②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머신러닝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(데이터에서 스스로 패턴을 학습, 1997년 체스 챔피언을 이긴 딥블루) → ③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딥러닝·대형언어모델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(ChatGPT·Claude처럼 사람 뇌의 신경망을 본뜬 오늘날의 생성형 AI).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지금의 AI는 수조 개의 문장을 학습하며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"다음에 올 단어의 확률"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반복 예측합니다. 마치 수많은 책을 읽고 문장을 자연스럽게 이어 쓰는 법을 익힌 것과 같습니다. 그러다 프로그래밍하지 않은 능력이 저절로 나타나는데, 이를 '창발'이라 부릅니다.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철학자 존 설의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'중국어 방'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실험이 보여주듯, 그럴듯한 답을 내놓는다고 해서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정말로 이해하는 것은 아닙니다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. AI는 전기처럼 세상을 바꾸는 강력한 도구이지만, 어디까지나 패턴을 처리하는 기계입니다.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창세기 1:27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"하나님이 자기 형상 곧 하나님의 형상대로 사람을 창조하시되…"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이해·감정·영혼은 하나님이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사람에게만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주신 선물입니다. AI가 아무리 똑똑해 보여도, 그것은 사람이 만든 '도구'일 뿐 창조주의 형상을 지닌 존재가 아닙니다. 도구를 바르게 아는 것이 바르게 쓰는 첫걸음입니다.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Q1 · AI란 정확히 무엇인가?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사람처럼 '생각'하는 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아니요. AI는 학습한 데이터에서 패턴을 계산해 가장 그럴듯한 답을 내놓을 뿐, 스스로 이해하거나 뜻을 품지는 못합니다.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AI가 내놓는 답은 항상 믿어도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그렇지 않습니다. AI는 사실을 '아는' 게 아니라 확률로 문장을 잇기 때문에, 틀린 내용을 자신 있게 말하기도 합니다. 분별이 필요합니다.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AI를 쓰는 것 자체가 신앙에 어긋나나요?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전기나 인쇄술처럼 AI도 도구입니다. 중요한 것은 '무엇을 위해, 어떻게' 쓰느냐입니다.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내가 일상에서 이미 사용하고 있는 AI에는 어떤 것들이 있을까요? (예: 지도앱, 번역, 추천 영상)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"AI는 도구일 뿐"이라는 말에 동의하나요? 그렇게 느껴지지 않을 때는 언제인가요?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아무리 발전해도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사람만이 할 수 있는 일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무엇이라고 생각하나요?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AI를 신앙생활에 지혜롭게 활용한다면 어떤 모습일지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AI를 '두려워하지도, 맹신하지도' 않는 분별의 태도를 연습합니다.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이번 주 AI를 쓸 때, 그 답이 참인지 한 번 더 확인하는 습관을 들입니다.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새로운 기술 앞에서 두려움도 교만도 아닌 지혜를 주시고, 저의 마음이 하나님만을 참 지혜로 삼게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사람이 만든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강력한 도구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참된 이해와 영혼은 하나님이 사람에게 주신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선물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Q1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