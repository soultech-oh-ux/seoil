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기독교 윤리란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세상에도 '착하게 살자'는 도덕은 많습니다. 그렇다면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기독교 윤리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그런 상식적인 착함과 무엇이 다를까요? AI 시대에 옳고 그름을 판단하려면, 먼저 우리가 어떤 잣대로 사는지 알아야 합니다. 신앙인의 도덕은 어디에서 출발하는지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 윤리는 사람의 이성이나 합의가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 자신—그분의 성품·말씀·뜻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을 모든 판단의 출발점으로 삼는 규범 체계입니다. 그 두 기둥은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거룩과 사랑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세속 윤리는 인간의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이성·합의·결과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에서 기준을 찾습니다. 반면 기독교 윤리는 하나님 자신을 기준으로 삼습니다. 같은 '정직'을 말해도, 출발점이 사람이냐 하나님이냐에 따라 뿌리 깊이가 완전히 달라집니다.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윤리는 세 층위로 우리를 안내합니다.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계명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(하나님이 직접 명하신 절대 기준 — "살인하지 말라", "이웃을 네 몸처럼 사랑하라") →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(잠언·전도서처럼 구체적 상황에서 선하게 사는 법을 성찰) →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인도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(계명과 지혜로도 안 풀리는 새 상황에서 공동체가 함께 기도하며 분별, 약 1:5).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세속 AI 윤리도 공정성·투명성·책임성을 말합니다. 중요하지만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'얇습니다'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왜 사람을 공정하게 대해야 하는지, 왜 정직이 의무인지 두터운 이유를 대지 못합니다. 마치 규칙만 있고 그 규칙을 지켜야 할 까닭은 비어 있는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윤리는 두텁게 대답합니다. 인간이 존엄한 이유는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지음받았기 때문이고, 정의가 의무인 이유는 하나님 자신이 정의로우시기 때문입니다. 이 두터운 근거가 AI의 모든 구체적 질문을 판단하는 힘이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레위기 11:44 · 마태복음 22:39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거룩하니 너희도 거룩할지어다" / "네 이웃을 네 자신같이 사랑하라"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거룩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은 하나님의 성품을 닮아가는 것이고,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은 그것을 이웃에게 구체적 행동으로 표현하는 것입니다. 이 두 기둥이 AI 시대의 모든 윤리 질문을 판단하는 기독교적 잣대입니다.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 · 기독교 윤리란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세상의 도덕만 잘 지켜도 착하게 살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겉으로는 비슷해 보여도, 세속 도덕은 '왜'라는 근거가 얇습니다. 기독교 윤리는 하나님의 성품이라는 두터운 뿌리에서 옳고 그름의 이유를 길어 올립니다.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계명만 있으면 되지, 왜 지혜와 성령의 인도까지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AI처럼 성경에 직접 답이 없는 새로운 문제가 많기 때문입니다. 그럴 때 지혜로 성찰하고, 공동체가 함께 기도하며 분별해야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'거룩'과 '사랑'은 서로 부딪치지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둘은 한 뿌리입니다. 거룩은 하나님을 닮는 것이고, 사랑은 그 거룩함을 이웃에게 행동으로 나타내는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옳고 그름을 판단할 때, 실제로는 무엇을 기준으로 삼고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"공정하게 대하자"는 말에 '왜?'라고 물으면, 나는 어떻게 대답할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계명·지혜·성령의 인도 중 요즘 나에게 가장 필요한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내 삶에서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거룩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함께 드러나야 할 구체적인 자리는 어디일까요?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어떤 판단을 내릴 때, '세상 기준'이 아니라 '하나님의 성품'을 먼저 떠올립니다.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한 사람에게 거룩함을 사랑의 구체적 행동으로 표현해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세상의 얕은 기준이 아니라 주님의 성품을 저의 잣대로 삼게 하시고, 거룩과 사랑으로 이웃을 대하게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기독교 윤리의 출발점은 사람이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그 두 기둥은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거룩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