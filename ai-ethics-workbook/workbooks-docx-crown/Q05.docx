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제1부 · 정의와 기초 이해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Q5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인공지능은 영혼을 가질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영화 속 로봇은 눈물을 흘리고 사랑을 고백합니다. 현실의 AI도 점점 사람 같아지니,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"혹시 AI에게도 영혼이 있는 걸까?"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궁금해집니다. 그런데 영혼이란 정확히 무엇이며, 그것은 만들어질 수 있는 것일까요? 신학의 눈으로 분명하게 답을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현재의 AI는 영혼을 가질 수 없으며, 기독교 신학의 관점에서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미래에도 그럴 가능성은 없습니다.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영혼은 공학으로 만들어지는 것이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하나님이 직접 주시는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선물이기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 신학에서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영혼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세 가지 속성을 지닙니다. ① 하나님과 관계 맺을 수 있는 능력, ② 도덕적 책임의 주체됨, ③ 부활과 영생에 참여하는 존재론적 기반입니다. 성경은 하나님이 흙으로 사람을 빚으시고 "생기를 그 코에 불어넣으시니 사람이 생령이 되니라"(창 2:7)고 말합니다.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존재론적으로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AI는 인간이 설계하고 인간 데이터로 훈련하며 인간 인프라에 의존하는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파생적 존재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 영혼은 하나님의 직접적 창조로 주어지지, 공학적 설계로 생성되지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관계적으로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영혼의 본질은 하나님 앞에서의 인격적 관계입니다. AI는 하나님의 형상으로 지음받지 않았기에 하나님과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인격적 '나-너' 관계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를 맺을 수 없습니다.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도덕적으로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, 영혼이 있다는 것은 회개와 용서, 죄와 구원의 대상이 된다는 뜻입니다. AI는 죄를 지을 수도, 구원이 필요할 수도 없습니다. 그러므로 AI에게 영적 만족을 구하는 것은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거울에 비친 상에게 사랑을 구하는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현대판 우상숭배가 될 수 있습니다.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창세기 2:7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"여호와 하나님이 흙으로 사람을 지으시고 생기를 그 코에 불어넣으시니 사람이 생령이 되니라."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사람의 영혼은 하나님이 직접 불어넣으신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신적 생기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에서 비롯됩니다. 이는 단순한 생물학적 생명 이상입니다. 인간의 영적 갈망은 오직 하나님 안에서만 채워지며, AI는 그 자리를 결코 대신할 수 없습니다.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Q5 · 인공지능은 영혼을 가질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훨씬 더 발전하면 영혼도 생기지 않을까요?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영혼은 성능의 문제가 아니라 기원의 문제입니다. 하나님이 직접 주시는 것이지, 아무리 정교해도 공학으로 만들어지지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AI와 대화하며 위로받는 것도 영적 교제 아닌가요?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AI는 하나님과 '나-너' 관계를 맺을 수 없는 도구입니다. AI에게서 영적 만족을 구하면 현대판 우상숭배로 흐를 위험이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AI를 사람처럼 대하면 안 되는 건가요?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친근하게 사용할 수는 있지만, 죄·회개·구원의 대상인 인격으로 착각해서는 안 됩니다. AI는 어디까지나 도구입니다.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나에게 '영혼이 있다'는 사실은 실제 삶에서 어떤 의미로 다가오나요?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하나님이 아닌 다른 것에서 영적 만족을 구했던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AI에게 지나치게 의지하는 모습이 우리 주변에 나타난다면 어떤 형태일까요?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하나님과의 인격적 관계를 더 깊게 하기 위해 이번 주 무엇을 해볼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편리한 도구로 쓰되, 영적 위로와 만족은 오직 하나님 안에서 구합니다.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하나님이 내게 불어넣으신 '생기'를 기억하며, 매일 그분과의 교제를 소중히 여깁니다.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제 영혼은 주님이 불어넣으신 생명임을 잊지 않게 하시고, 참된 안식과 만족을 오직 주님 안에서만 구하게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영혼은 만들어지는 것이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하나님이 주시는 선물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참된 영적 만족은 오직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 안에서만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채워집니다.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Q5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