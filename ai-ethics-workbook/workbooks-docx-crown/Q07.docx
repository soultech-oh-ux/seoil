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제1부 · 정의와 기초 이해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Q7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하나님의 형상(Imago Dei)은 AI에 적용될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사람은 '하나님의 형상'대로 지음받은 존귀한 존재입니다. 그런데 AI가 사람보다 계산도 빠르고 글도 잘 씁니다. 그렇다면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이 특별한 형상이 흔들리는 걸까요?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혹시 AI에게도 하나님의 형상이 있다고 말할 수 있을까요? 신학의 눈으로 깊이 들여다봅시다.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하나님의 형상(Imago Dei)은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AI에 적용될 수 없습니다.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 그리고 인간의 존엄은 능력의 우월함이 아니라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존재 자체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에 있기에, AI가 아무리 뛰어나도 그 형상은 훼손되지 않습니다.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신학자들은 하나님의 형상을 세 차원으로 이해합니다. ①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실체적 차원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(이성·언어·도덕 인식 같은 능력), ②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기능적 차원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(창조 세계를 다스리는 청지기의 소명), ③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관계적 차원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(하나님·타자·창조 세계와 맺는 관계). 칼 바르트는 특히 형상이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관계 안에서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구현된다고 강조했습니다.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AI가 이성과 언어를 흉내 내니 실체적 차원에서 인간의 특별함이 도전받는 듯 보입니다. 그러나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Imago Dei는 하나님의 직접적 창조로 부여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된 것입니다(창 1:26). AI를 만드는 것은 피조물이 피조물을 만드는 일이지, 창조주가 형상을 부여하는 일이 아닙니다.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관계적으로는 더욱 분명합니다. AI는 하나님과 진정한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'나-너' 관계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를 맺을 수 없고, 타인에 대한 진정한 책임을 질 수 없으며, 사랑에서 우러난 돌봄을 실천할 수 없습니다.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핵심 통찰은 이것입니다.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인간의 존엄은 인지 능력의 우월함에 있지 않습니다.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지적 장애인도, 치매를 앓는 노인도, 갓 태어난 아기도 완전한 하나님의 형상을 지닙니다. 형상은 능력이 아니라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존재 자체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에 있기 때문입니다.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창세기 1:26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"하나님이 이르시되 우리의 형상을 따라 우리의 모양대로 우리가 사람을 만들고…"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하나님의 형상은 창조주께서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직접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 사람에게 부여하신 선물입니다. 그러므로 형상의 존귀함은 능력의 순위표에 있지 않습니다. 가장 연약한 사람도 완전한 형상을 지녔다는 사실은, AI 시대에 인간 존엄의 진짜 근거가 어디에 있는지 알려 줍니다.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Q7 · 하나님의 형상(Imago Dei)은 AI에 적용될 수 있는가?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AI가 사람보다 똑똑해지면 인간의 특별함이 사라지나요?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아닙니다. 인간 존엄은 능력의 우월함이 아니라 존재 자체에 있습니다. AI가 능력을 앞질러도 하나님의 형상은 훼손되지 않습니다.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AI도 이성과 언어가 있는데 왜 형상이 없다고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형상은 하나님이 직접 부여하신 것이며, 특히 하나님·타자와 맺는 관계 안에서 구현됩니다. AI는 그 인격적 관계를 맺을 수 없습니다.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능력이 약한 사람은 형상이 덜한가요?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전혀 아닙니다. 갓난아기도, 치매 노인도 완전한 하나님의 형상을 지닙니다. 형상은 능력이 아니라 존재에 있기 때문입니다.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내 존귀함이 '무엇을 잘하느냐'에 달려 있다고 느낀 적은 없나요?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"형상은 능력이 아니라 존재에 있다"는 말이 나에게 어떤 위로가 되나요?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우리 사회가 사람을 '능력'으로만 평가할 때 생기는 문제는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가장 연약한 이웃을 하나님의 형상으로 대하려면 나는 무엇을 바꿔야 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나와 이웃의 가치를 '능력'이 아니라 '하나님의 형상'이라는 존재의 자리에서 바라봅니다.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이번 주, 세상이 하찮게 여기는 연약한 한 사람을 존귀하게 대해 봅니다.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저의 존귀함이 능력이 아니라 주님의 형상에 있음을 믿게 하시고, 가장 연약한 이웃도 그 형상으로 사랑하게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하나님의 형상은 능력이 아니라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존재 자체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에 있습니다. AI가 아무리 뛰어나도 그 형상은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훼손되지 않습니다.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Q7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