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제2부 · 도덕성과 윤리 기준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Q14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AI가 제시하는 윤리는 상대주의인가 절대주의인가?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AI에게 "이건 윤리적으로 괜찮은가요?"라고 물으면 그럴듯한 답을 줍니다. 그런데 그 답은 어디에서 온 것일까요? 그것은 절대적인 기준일까요, 아니면 시대와 다수의 의견을 따르는 것일까요? AI 윤리의 뿌리를 들여다봅시다.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AI가 제시하는 윤리는 근본적으로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상대주의적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입니다. 학습한 데이터의 문화와 다수 의견을 반영할 뿐이며, 기독교 윤리의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절대적 기준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은 하나님의 성품과 계시에서 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지금의 AI는 학습 데이터에 담긴 인간 사회의 가치관을 그대로 내면화합니다. 여기서 두 가지 문제가 생깁니다. 첫째,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문화적 상대성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서구 영어권 데이터로 훈련된 AI는 서구적 관념을 반영하고, 연장자 공경 같은 비서구적 가치는 과소 반영됩니다.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둘째,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다수결적 상대주의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AI는 '대다수가 옳다고 여기는 것'을 옳다고 학습합니다. 그러나 다수결이 윤리의 근거가 될 수는 없습니다. 역사에서 다수가 잘못된 편에 섰던 일을 우리는 알고 있습니다. 마치 반 전체가 커닝을 해도 커닝이 옳아지지 않는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반면 기독교 윤리는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하나님의 성품과 계시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에서 절대적 기준을 얻습니다. 인간 존엄이 절대적인 것은 인간이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하나님의 형상(Imago Dei)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이기 때문이고, 살인이 언제나 잘못인 것은 하나님이 생명의 창조자이자 주권자이시기 때문입니다.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그래서 AI가 "윤리적으로 문제없다"고 말해도 그것은 최종 판단이 아닙니다. AI의 판단을 하나님의 성품과 성경, 공동체의 분별로 다시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검토하는 과정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필요합니다.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로마서 12:2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"너희는 이 세대를 본받지 말고 오직 마음을 새롭게 함으로 변화를 받아 하나님의 선하시고 기뻐하시고 온전하신 뜻이 무엇인지 분별하도록 하라"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세대의 윤리 기준을 그대로 따르는 것이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하나님의 뜻을 분별하는 것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—이것이 기독교 윤리의 과제입니다. AI가 반영하는 '이 세대의 목소리'를 우리는 분별의 눈으로 바라봐야 합니다.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Q14 · AI가 제시하는 윤리는 상대주의인가 절대주의인가?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 윤리는 왜 상대주의적인가요?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AI는 학습 데이터의 문화적 가치와 다수의 의견을 그대로 반영하기 때문입니다. 고정된 절대 기준이 아니라 데이터의 평균에 가깝습니다.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다수가 옳다고 하면 옳은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역사 속에서 다수가 잘못된 편에 섰던 일이 많습니다. 다수결은 윤리의 근거가 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기독교 윤리의 기준은 어디서 오나요?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하나님의 성품과 계시에서 옵니다. 인간 존엄은 Imago Dei에, 생명의 소중함은 창조자 하나님께 근거합니다.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"요즘 다들 그렇게 해"라는 말에 흔들렸던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특정 문화의 가치만 반영한다면 어떤 부작용이 생길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변하지 않는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절대적 기준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있다는 것이 우리 삶에 어떤 안정을 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AI의 윤리 판단을 성경으로 '검토'한다면 구체적으로 어떻게 할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AI의 '괜찮다'는 답을 최종 결론이 아닌 참고 의견으로 받아들입니다.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중요한 판단은 성경과 신앙 공동체의 분별을 거쳐 결정합니다.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시대의 흐름에 휩쓸리지 않고 주님의 선하신 뜻을 분별하는 새로운 마음을 주소서.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 윤리는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시대의 평균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을 비추고, 기독교 윤리는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하나님의 뜻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을 분별합니다.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Q14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