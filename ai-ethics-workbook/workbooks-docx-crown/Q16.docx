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제2부 · 도덕성과 윤리 기준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Q16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기독교 윤리의 기준은 AI에 어떻게 적용되는가?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"기독교 윤리를 AI에 적용한다"고 하면 왠지 어려운 이야기처럼 들립니다. 그런데 사실은 아주 구체적이고 실천적인 이야기입니다. AI를 만드는 사람, 도입하는 사람, 그리고 쓰는 우리 자신에게 성경은 무엇을 요구할까요?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기독교 윤리의 기준은 AI 자체가 아니라 AI를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개발·도입·사용하는 인간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에게 적용됩니다. 그것도 매우 구체적이고 실천적인 방식으로 적용됩니다.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첫째,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개발자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에게 적용됩니다. "거짓 저울은 여호와께서 미워하셔도 공평한 추는 그가 기뻐하시느니라"(잠 11:1). AI 알고리즘은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공평한 추처럼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 모든 사람에게 공정하게 작동하도록 설계되어야 합니다. 편향된 데이터로 특정 집단을 차별하는 AI는 기독교 윤리에 어긋납니다.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도입·운영자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에게 적용됩니다. 교회·기업·정부가 AI를 도입할 때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'이웃 사랑'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원칙이 적용됩니다. AI 도입으로 취약 계층이 불이익을 받지는 않는가? 비용 절감이 사람을 해고하는 방식으로 이뤄지고 있지는 않은가를 물어야 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셋째,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사용자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에게 적용됩니다.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진실성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(AI가 만든 콘텐츠임을 밝히기),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책임성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(AI 결정을 맹목적으로 따르지 않기),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분별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(AI 출력을 성경적 기준으로 평가하기)이 요구됩니다.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결국 우리가 AI를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쓰는 방식 그 자체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가 신앙의 증거가 됩니다. 정직하게, 이웃을 배려하며, 분별력 있게 사용하는 모습이 곧 빛을 비추는 삶입니다.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마태복음 5:16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"이같이 너희 빛이 사람 앞에 비치게 하여 그들로 너희 착한 행실을 보고 하늘에 계신 너희 아버지께 영광을 돌리게 하라"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AI를 사용하는 방식 자체가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신앙의 증거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가 됩니다. 정직하고 이웃을 배려하며 분별력 있게 AI를 쓰는 모습이, 세상 앞에 비치는 착한 행실이 되어 하나님께 영광을 돌립니다.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Q16 · 기독교 윤리의 기준은 AI에 어떻게 적용되는가?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기독교 윤리는 AI에게 직접 적용되나요?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AI 자체가 아니라 그것을 개발·도입·사용하는 사람에게 적용됩니다. 기준의 대상은 언제나 인간입니다.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개발자에게는 어떤 기준이 적용되나요?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'공평한 추'의 원칙입니다. 편향된 데이터로 특정 집단을 차별하지 않고, 모두에게 공정하게 작동하도록 설계해야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평범한 사용자인 저에게는 무엇이 요구되나요?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진실성(AI 사용을 밝히기), 책임성(맹목적으로 따르지 않기), 분별(성경적 기준으로 평가하기) 세 가지입니다.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내가 AI를 쓸 때 '이웃 사랑'을 놓친 적은 없었는지 돌아봅시다.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AI가 만든 글이나 이미지를 쓸 때, 그 사실을 밝히는 것이 왜 중요할까요?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우리 교회가 AI를 도입한다면 취약한 이웃을 어떻게 먼저 배려할 수 있을까요?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AI를 쓰는 방식이 신앙의 증거가 된다면, 나는 어떤 증거를 남기고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AI가 만든 콘텐츠를 쓸 때 정직하게 그 사실을 밝힙니다.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AI 사용이 이웃, 특히 약한 이들에게 해가 되지 않는지 살핍니다.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"주님, 제가 AI를 쓰는 작은 습관 하나까지 정직과 사랑의 빛이 되어 아버지께 영광 돌리게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기독교 윤리는 AI가 아니라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사람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에게 적용됩니다. AI를 쓰는 방식이 곧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신앙의 증거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Q16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