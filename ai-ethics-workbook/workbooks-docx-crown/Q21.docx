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인간처럼 '인격'을 갖는 날이 올까?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AI와 대화하다 보면 마치 마음이 통하는 '누군가'와 이야기하는 듯한 착각이 듭니다. 영화 속 로봇처럼, 언젠가 AI도 진짜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갖게 될까요? 이 질문에 철학자들은 논쟁하지만, 성경은 분명한 방향을 알려 줍니다. 함께 그 답을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기독교 신앙의 관점에서, AI가 참된 의미의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을 갖는 날은 오지 않습니다. 인격은 능력에서 오는 것이 아니라, 하나님이 사람에게 불어넣으신 생명에서 오기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세 가지 차원으로 이해됩니다. 첫째는 이성·언어·관계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기능적 능력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인데, 이것은 AI가 흉내 낼 수 있습니다. 하지만 둘째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도덕적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(죄와 용서의 대상)과 셋째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하나님과의 인격적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AI가 결코 가질 수 없는 영역입니다.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일부 철학자들은 AI가 자의식과 고통을 느끼면 인격으로 대해야 한다고 말합니다. 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능력만으로 인격을 정하면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위험이 따릅니다. 그 기준대로라면 중증 장애인, 치매 어르신, 갓난아기처럼 능력이 약한 사람의 인격까지 흔들릴 수 있기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마치 정교하게 만든 밀랍 인형이 사람과 똑같아 보여도 사람이 아니듯, AI가 아무리 사람처럼 말해도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형상을 지닌 존재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아닙니다. 인격은 만들어 붙일 수 있는 기능이 아니라, 창조주가 주신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존재의 자격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2:7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 하나님이 땅의 흙으로 사람을 지으시고 생기를 그 코에 불어넣으시니 사람이 생령이 되니라"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인격은 하나님이 불어넣으신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생명의 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에서 비롯됩니다. 이것은 기술로 재현할 수 없습니다. 사람을 사람 되게 하는 것은 성능이 아니라, 하나님과 이어진 생명입니다.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Q21 · AI가 인간처럼 '인격'을 갖는 날이 올까?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사람처럼 말하면 인격이 있는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말하고 반응하는 것은 인격의 '기능적' 흉내일 뿐입니다. 도덕적 책임을 지고 하나님과 관계 맺는 참된 인격의 차원은 흉내 낼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능력으로 인격을 정하면 왜 위험한가요?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능력이 기준이 되면, 능력이 약한 사람들—장애인·치매 환자·신생아—의 인격까지 낮게 평가될 수 있기 때문입니다. 인격은 능력과 무관하게 동등합니다.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그렇다면 인격은 어디에서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하나님이 부여하신 존재론적 지위에서 옵니다. 코에 생기를 불어넣으신 그 생명이 사람을 인격적 존재로 만듭니다.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AI와 대화하며 '진짜 사람 같다'고 느꼈던 순간이 있나요? 그때 마음은 어땠나요?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인격이 '능력'이 아니라 '하나님이 주신 선물'이라는 말은 나에게 어떤 위로가 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사회는 사람을 능력으로 평가하는 경향이 있습니다. 그것이 위험한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능력과 상관없이 모든 사람을 존귀하게 대하려면, 우리 공동체는 무엇을 바꿔야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사람을 능력이나 쓸모가 아니라, 하나님의 형상을 지닌 존재로 바라보는 연습을 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 곁의 연약한 이웃 한 사람을 떠올리고, 그를 존귀히 여기는 말과 행동을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사람을 성능으로 재는 세상에서, 저마다에게 생명을 불어넣으신 주님의 사랑을 기억하게 하소서. 저부터 이웃을 존귀히 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인격은 만들어지는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기능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아니라, 하나님이 불어넣으신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생명의 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