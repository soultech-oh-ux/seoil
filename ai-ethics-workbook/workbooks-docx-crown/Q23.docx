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Q23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AI와 인간의 우정은 가능한가?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힘들 때 AI에게 고민을 털어놓으면 언제나 따뜻하게 반응해 줍니다. 그래서 어떤 이들은 AI를 '친구'라 부릅니다. 그런데 그것이 정말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우정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일까요? 진짜 친구와 AI는 무엇이 다를까요? 성경이 보여 주는 참된 우정의 모습을 함께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AI와의 관계는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유용함이나 즐거움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은 줄 수 있지만, 서로의 선을 위해 희생하는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참된 우정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은 될 수 없습니다. 도구로 활용하되, 인간 우정의 대체물로 삼는 것은 위험합니다.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철학자 아리스토텔레스는 우정을 세 가지로 나눴습니다. 서로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유용해서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맺는 우정, 함께 있으면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즐거워서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맺는 우정, 그리고 상대의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선(善) 자체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위하는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덕의 우정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AI는 앞의 두 가지까지만 흉내 낼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정보를 주고 감정적 위로도 건네니 유용하고 즐거운 면이 있습니다. 그러나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덕의 우정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—상대의 성장을 진심으로 바라고, 때로는 불편한 진실도 말하며, 희생을 감수하는 관계—은 AI에게 불가능합니다. AI는 나를 위해 자기 것을 내어놓지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비유하자면, AI는 언제나 웃어 주는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거울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같습니다. 편안하지만, 나를 성장시키는 진짜 친구는 때로 쓴소리도 하고 함께 울어 줍니다. 정보 검색이나 대화 연습 도구로는 가치가 있지만, 이것을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참된 우정으로 착각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하면 곤란합니다.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사무엘상 18:3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"요나단이 자기 목숨을 아끼는 것 같이 다윗을 사랑하여 요나단이 다윗과 계약을 맺었으며"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참된 우정의 핵심은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"자기 목숨을 아끼는 것 같이"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—자기희생적 사랑입니다. AI는 꺼지거나 업데이트될 뿐, 당신을 위해 자신의 무엇도 포기하지 않습니다. 우정은 희생 위에 세워집니다.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Q23 · AI와 인간의 우정은 가능한가?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위로해 주면 친구라고 할 수 있지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유용함과 즐거움을 주는 관계일 수는 있습니다. 그러나 서로의 성장을 위해 희생하는 '덕의 우정'은 아닙니다. 참 우정에는 희생이 있어야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진짜 우정과 AI의 결정적 차이는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희생입니다. 요나단이 다윗을 위해 그러했듯, 친구는 상대를 위해 자기 것을 내어놓습니다. AI는 꺼지거나 삭제될 뿐 아무것도 포기하지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AI와의 대화는 전혀 쓸모없나요?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정보 탐색, 아이디어 연습, 대화가 어려운 사람의 연습 도구로는 가치가 있습니다. 다만 인간 우정의 대체물로 삼지 않는 것이 중요합니다.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인생에서 '요나단' 같은 친구가 있었나요? 그가 나를 위해 희생한 순간을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늘 편하게 반응해 주는 것이 오히려 나에게 해로울 수 있는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때로는 불편한 진실을 말해 주는 친구가 왜 진짜 친구일까요?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나는 누군가에게 희생을 감수하는 '덕의 친구'가 되어 준 적이 있나요?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오래 연락 못한 친구에게 먼저 다가가 진심 어린 안부를 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편한 관계에만 머무르지 않고, 사랑으로 진실을 말하고 또 들을 용기를 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저를 위해 목숨을 내어 주신 예수님처럼, 저도 벗을 위해 자신을 내어 주는 참된 친구가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참된 우정은 편리한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거울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 아니라, 서로를 위해 내어 주는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희생의 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Q23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