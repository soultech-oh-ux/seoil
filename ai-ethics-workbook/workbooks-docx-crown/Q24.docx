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제3부 · 인간 정체성과 인격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Q24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인간다운 것의 기준은 무엇인가?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계산도, 번역도, 그림도 이제 AI가 사람보다 잘합니다. 그렇다면 무엇이 우리를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'인간답게'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만드는 걸까요? 능력이 기준이라면, AI가 우리를 앞지를 때 인간은 초라해지는 걸까요? 성경은 전혀 다른 기준을 제시합니다. 함께 찾아봅시다.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인간다움은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능력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이 아니라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관계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에 있습니다. 하나님의 부르심에 응답하고, 이웃과 사랑을 나누며, 창조 세계를 돌보는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관계적 존재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—그것이 인간다움입니다.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전통적으로 사람을 동물과 구별하는 기준은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이성·언어·도구 사용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이었습니다. 그런데 AI가 이 모든 영역에서 사람을 따라잡거나 앞섰습니다. 만약 인간다움이 이런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능력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에 있다면, AI도 인간다움을 얻을 수 있다는 위험한 결론에 이릅니다.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기독교는 인간다움을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세 가지 관계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에서 찾습니다. 첫째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하나님과의 관계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(그분의 부르심에 응답함), 둘째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이웃과의 관계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("사람이 혼자 사는 것이 좋지 아니하니"), 셋째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창조 세계와의 관계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(경작하고 지키는 청지기)입니다.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AI는 이 세 관계 어디에도 들어올 수 없습니다. AI는 하나님의 부르심에 응답하지 않고, 진정한 이웃이 되지 못하며, 세상을 책임지는 청지기가 아닙니다. 마치 정교한 악기라도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연주자와의 관계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안에서만 의미를 갖듯, 인간다움은 관계 속에서 피어납니다.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창세기 3:9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"아담아 네가 어디 있느냐"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하나님이 아담을 부르신 이 장면이 인간다움의 본질을 보여 줍니다.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불림을 받고, 응답하고, 책임지는 것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—이것이 인간입니다. AI는 이 부름에 응답하지 않습니다. 인간다움은 성능이 아니라 응답에 있습니다.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Q24 · 인간다운 것의 기준은 무엇인가?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AI가 이성·언어·도구를 다 잘하면 인간다운 것 아닌가요?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그것들은 인간다움의 '기능'일 뿐입니다. 인간다움을 능력으로만 정의하면 AI도 인간다워진다는 잘못된 결론에 이릅니다.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그럼 인간다움의 진짜 기준은 무엇인가요?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관계입니다. 하나님과의 관계, 이웃과의 관계, 창조 세계와의 관계—이 세 관계 안에 있는 존재가 인간입니다. AI는 이 관계 안에 있을 수 없습니다.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"네가 어디 있느냐"는 말씀이 왜 인간다움을 보여 주나요?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불림을 받고, 응답하고, 책임지는 것이 인간의 본질이기 때문입니다. AI는 이 부름에 응답하지 못합니다.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AI가 나보다 잘하는 일을 볼 때, 마음이 위축된 적이 있나요? 그 감정을 나눠 봅시다.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인간다움이 '능력'이 아니라 '관계'에 있다는 말은 어떤 위로와 도전을 주나요?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세 가지 관계(하나님·이웃·창조 세계) 중 지금 내가 가장 소홀했던 것은 무엇일까요?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"네가 어디 있느냐"는 하나님의 부르심에, 오늘 나는 어떻게 응답하고 싶은가요?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능력으로 나를 저울질하는 습관을 내려놓고, 하나님과의 관계 속에서 정체성을 확인합니다.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이웃 돌봄과 자연 돌봄 중 하나를 골라, 이번 주 구체적인 청지기의 행동을 실천합니다.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"주님, 저를 부르시는 음성에 '제가 여기 있나이다'라고 응답하게 하소서. 능력이 아닌 관계 안에서 참 사람으로 살게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인간다움은 앞선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능력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이 아니라, 부르심에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응답하는 관계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 안에 있습니다.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Q24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