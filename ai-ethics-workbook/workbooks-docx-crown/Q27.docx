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Q27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인공지능의 발전은 인간의 겸손을 파괴하는가?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"이렇게 놀라운 AI를 만든 우리 인간은 얼마나 위대한가!" 이런 생각이 절로 듭니다. 그런데 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자부심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자칫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교만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으로 흐르지는 않을까요? 반대로, AI가 우리에게 진정한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겸손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가르쳐 줄 수도 있을까요? 두 갈래 길을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AI는 겸손에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이중적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으로 작용합니다. 교만을 부추길 수도 있지만, 올바로 이해하면 오히려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진정한 겸손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—능력이 아닌 은혜로 존귀함을 깨닫는 자리로 이끌 수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한쪽 길은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교만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어떤 이들은 AI 개발을 인간이 신적 능력을 얻는 과정으로 봅니다. "특이점 이후 인류는 신적 지능을 갖게 될 것"이라는 주장이 그렇습니다. 이것은 성경이 말하는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교만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—피조물이 창조주의 자리를 탐하는 죄—의 현대판 되풀이입니다.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다른 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겸손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의 길도 있습니다. 첫째, AI가 특정 능력에서 우리를 앞서면서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인간의 특별함이 지적 우월성에 있지 않음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을 깨닫게 합니다. 둘째, AI가 우리의 편견과 약점을 비추어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 이성의 한계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보게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셋째, AI가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할 수 없는 것들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—참된 사랑, 희생, 예배—을 도드라지게 하여 인간의 본질적 소명이 어디 있는지 보여 줍니다. 마치 밝은 조명이 그림자를 선명하게 하듯, AI의 능력이 오히려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사람만의 자리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또렷하게 드러내는 것입니다.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잠언 16:19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"겸손한 자와 함께 하여 마음을 낮추는 것이 교만한 자와 함께 하여 탈취물을 나누는 것보다 나으니라"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참된 겸손은 AI보다 우월하다는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교만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도, AI 앞에 무릎 꿇는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굴종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도 아닙니다. 우리 자신을 능력이 아닌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은혜로 존귀한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하나님의 창조물로 이해하는 것입니다.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Q27 · 인공지능의 발전은 인간의 겸손을 파괴하는가?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왜 교만을 부추길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"이런 AI를 만든 인간은 위대하다"는 생각이 신적 능력을 탐하는 데까지 나아갈 수 있기 때문입니다. 이는 피조물이 창조주 자리를 넘보는 옛 교만의 재현입니다.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그런데 AI가 겸손을 가르칠 수도 있다고요?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네. AI가 지적 능력에서 우리를 앞서면서, 인간의 특별함이 능력에 있지 않고 사랑·희생·예배에 있음을 오히려 선명하게 보여 줍니다.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그렇다면 참된 겸손은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AI보다 우월하다는 교만도, AI 앞에 굴종하는 것도 아닙니다. 능력이 아닌 은혜로 존귀한 하나님의 창조물로 자신을 이해하는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기술의 발전 앞에서 인간이 교만해진 역사적 사례로 무엇이 떠오르나요?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나보다 잘하는 일을 볼 때, 그것이 나를 겸손하게 만든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할 수 없는 '사랑·희생·예배'는 왜 인간만의 소명이라고 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교만도 굴종도 아닌 '참된 겸손'은 나의 일상에서 어떤 모습일까요?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성취 앞에서 '내가 위대해서'가 아니라 '은혜로 받았음'을 고백하는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AI가 대신할 수 없는 사랑·희생·예배를 이번 주 한 가지 구체적으로 실천합니다.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기술의 능력 앞에서 교만하지도 굴종하지도 않게 하소서. 능력이 아닌 은혜로 존귀한 자임을 알고 마음을 낮추게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참된 겸손은 교만도 굴종도 아닌,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은혜로 존귀한 자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임을 아는 것입니다.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Q27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