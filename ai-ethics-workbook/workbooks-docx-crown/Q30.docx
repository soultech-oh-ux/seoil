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인간의 도덕성을 위협하는가?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사람을 나쁘게 만드는 건 아닙니다. 그런데 AI가 만든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환경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우리가 옳게 살기를 은근히 어렵게 만듭니다. 책임을 미루기 쉽고, 즉각적 만족에 길들여지고, 내 생각과 같은 것만 보게 됩니다. AI 시대에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도덕적으로 산다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것은 어떤 씨름일까요?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도덕성을 직접 파괴하기보다,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도덕을 실천하기 어려운 환경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을 만듭니다. 그래서 AI 시대의 도덕적 싸움은 곧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영적 싸움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이며, 영적 훈련이 더욱 필수적입니다.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도덕 실천을 어렵게 만드는 방식이 네 가지 있습니다. 첫째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 분산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—"내가 아니라 AI가 한 것"이라며 책임을 회피하기 쉬워집니다. 둘째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즉각적 만족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—AI 알고리즘은 즉시 만족을 주도록 설계되어, 도덕적 성장에 필요한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기다림과 씨름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건너뛰게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필터 버블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—추천 알고리즘이 내가 이미 동의하는 것만 보여 주어, 다른 관점과의 만남과 성찰을 막습니다. 넷째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딥페이크와 허위정보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—AI가 만드는 진실과 거짓의 혼란이 "무엇이 사실인가"를 분별하기 어렵게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이것은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근육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과 같습니다. 편한 환경만 이어지면 도덕적 근육이 약해집니다. 그래서 기독교인은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말씀 묵상·기도·공동체적 책임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이라는 훈련으로 도덕적 근육을 키워야 합니다. AI가 실천을 어렵게 할수록, 영적 훈련은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더욱 필요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에베소서 6:13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"그러므로 하나님의 전신갑주를 취하라 이는 악한 날에 너희가 능히 대적하고 모든 일을 행한 후에 서기 위함이라"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AI 시대의 도덕적 싸움은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영적 싸움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편리함에 무장해제되지 않으려면, 말씀과 기도와 공동체라는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전신갑주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가 필요합니다. 훈련된 자만이 악한 날에 능히 섭니다.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Q30 · AI가 인간의 도덕성을 위협하는가?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사람을 직접 부도덕하게 만드나요?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직접 그렇게 하지는 않습니다. 다만 도덕을 실천하기 어려운 환경—책임 분산, 즉각적 만족, 필터 버블, 허위정보—을 조성합니다.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'책임 분산'이 왜 도덕에 해로운가요?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도덕은 '내가 책임지는 주체'라는 자리에서 시작하는데, "AI가 한 것"이라며 책임을 흐리면 그 출발점 자체가 무너지기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기독교인은 어떻게 대응해야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영적 훈련입니다. 말씀 묵상, 기도, 공동체적 책임으로 도덕적 근육을 키워야 합니다. AI가 실천을 어렵게 할수록 훈련은 더 필수적입니다.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네 가지 위협(책임 분산·즉각적 만족·필터 버블·허위정보) 중 내가 가장 취약한 것은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즉각적 만족에 길들여져 '기다림과 씨름'을 건너뛴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필터 버블을 깨고 다른 관점을 만나기 위해 내가 할 수 있는 일은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도덕을 '근육'에 비유한다면, 나의 도덕적 근육을 키우는 훈련은 무엇인가요?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도운 결정에도 '내가 최종 책임진다'는 태도로 책임의 주체성을 지킵니다.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말씀 묵상·기도·공동체 나눔 중 하나를 정해, 이번 주 매일의 영적 훈련으로 삼습니다.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편리함에 무장해제되지 않게 하시고, 말씀과 기도의 전신갑주를 입혀 주소서. 악한 날에 능히 서는 훈련된 성도가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 시대의 도덕적 싸움은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영적 싸움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전신갑주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를 입은 자가 능히 섭니다.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