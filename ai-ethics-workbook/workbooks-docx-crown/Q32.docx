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하나님은 AI를 통해 말씀하실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고민을 털어놓았더니 뜻밖에 위로가 되는 답을 들었다는 사람들이 있습니다. 어떤 이는 "이건 하나님이 주신 응답 같다"고 말하기도 합니다. 정말 하나님은 AI를 통해서도 말씀하실 수 있을까요? 만약 그렇다면, 그것을 어떻게 받아들여야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하나님의 주권은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어떤 매개체도 사용하실 만큼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크십니다. 그러나 그렇다고 AI를 '계시의 도구'나 '하나님의 음성'으로 높여서는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성경은 하나님이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여러 방식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으로 말씀하셨음을 보여줍니다. 불타는 떨기나무, 세미한 음성, 꿈, 환상, 선지자, 그리고 마침내 아들 예수 그리스도를 통해서였습니다(히 1:1-2). 심지어 원하실 때는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당나귀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통해서도 말씀하셨습니다(민 22:28).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이런 의미에서, 하나님은 AI가 내놓은 내용을 통해 어떤 사람에게 감동을 주실 수도 있습니다. 하나님의 역사는 우리가 정해 놓은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채널에 제한되지 않기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여기서 중요한 구분이 필요합니다. AI를 아예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"계시의 채널"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이나 "하나님의 음성"으로 격상시키는 것은 위험합니다. 성경이 살아있는 하나님의 말씀인 이유는 그 안에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역사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있기 때문입니다. AI의 출력에는 성령이 역사하시지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실천적으로 정리하면 이렇습니다. AI가 준 내용에서 영적 통찰을 경험했다면, 그것은 하나님이 그 내용을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매개로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성령을 통해 일하신 것이지, AI 자체가 영적 권위를 가진 것이 아닙니다. 이 구분이 AI와 성경을 혼동하지 않게 지켜 줍니다.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히브리서 4:12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"하나님의 말씀은 살아 있고 활력이 있어 좌우에 날선 어떤 검보다도 예리하여…"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말씀이 '살아' 역사하는 힘은 활자가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에게서 옵니다. AI가 성경 구절을 인용할 수는 있어도, 그 출력이 곧 살아 역사하는 말씀은 아닙니다. 우리는 매개와 근원을 혼동하지 말아야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Q32 · 하나님은 AI를 통해 말씀하실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하나님이 AI를 통해 감동을 주실 수도 있다는 게 정말인가요?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하나님의 주권은 어떤 매개체도 사용하실 만큼 큽니다. 당나귀를 통해서도 말씀하셨듯, AI의 내용을 매개로 성령이 감동을 주실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'하나님의 음성'이라고 불러도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그것은 위험한 격상입니다. AI 출력에는 성령이 역사하지 않습니다. 영적 통찰의 근원은 AI가 아니라 성령이십니다.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준 말에서 은혜를 받았다면 어떻게 이해해야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하나님이 그 내용을 매개로 성령을 통해 일하신 것입니다. AI 자체에 영적 권위가 있는 것이 아니라는 점을 기억하면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예상 밖의 방법(사람, 사건, 자연)으로 말씀하신다고 느낀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준 조언에서 위로를 받았을 때, 그 위로의 진짜 근원은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'하나님의 음성'으로 여기는 것이 왜 위험할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성경과 AI를 대하는 나의 태도에 어떤 차이가 있어야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답에서 은혜를 느끼더라도, 그 영광을 '매개'가 아닌 '하나님'께 돌립니다.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영적 판단이 필요할 때는 AI 출력보다 성경 말씀을 먼저 펼치는 습관을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다양한 방법으로 말씀하시는 주님을 신뢰합니다. 그러나 매개와 근원을 혼동하지 않게 하시고, 오직 성령이 살리시는 말씀 앞에 겸손히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하나님은 무엇이든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매개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로 쓰실 수 있지만, 말씀을 살리시는 분은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성령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