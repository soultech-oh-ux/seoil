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기도할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"기도문을 써 줘"라고 하면 "하나님, 오늘도 감사합니다…"로 시작하는 근사한 기도가 나옵니다. 어떤 이는 아예 AI에게 "나를 위해 기도해 줘"라고 부탁하기도 합니다. 그런데 이렇게 만들어진 기도문은 정말 '기도'일까요? 기도란 본래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기도문을 생성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할 수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기도할 수는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. 기도는 하나님과의 관계를 전제하는데, AI에게는 그 관계가 없기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기도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하나님과 인간 사이의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대화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성경은 기도를 하나님 앞에 서는 것, 하나님을 신뢰하는 것, 하나님과 관계 맺는 것으로 묘사합니다(시 16:8). 이것은 오직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주체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만이 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기도 형식의 텍스트는 만들 수 있습니다. 그러나 그것은 기도가 아닙니다. 이유는 단순합니다. 기도는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하나님과의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전제하는데, AI는 하나님과 아무 관계가 없기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하나님께 드리는 기도 텍스트를 만드는 것은,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돌로 만든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신을 부르는 것과 구조적으로 닮았습니다—외형은 있지만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관계가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형식만으로는 기도가 성립하지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AI가 만든 기도문을 공예배에서 사용하거나, AI에게 "나를 위해 기도해 달라"고 하는 것은 기도의 본질을 오해하는 것입니다. 기도의 모범을 찾는다면, AI 생성 기도문보다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시편과 신약의 기도들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묵상하는 것이 훨씬 깊은 가치가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8:26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"…성령이 말할 수 없는 탄식으로 우리를 위하여 친히 간구하시느니라."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참된 기도의 자리에는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성령의 도우심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있습니다. 말로 다 담지 못하는 탄식까지 성령이 간구로 바꾸어 주십니다. 이 살아있는 관계는 AI가 결코 흉내 낼 수 없습니다. 기도는 문장이 아니라, 하나님과 나 사이의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살아있는 만남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Q37 · AI는 기도할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만든 기도문이 근사한데, 왜 기도가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기도는 하나님과의 관계를 전제하기 때문입니다. AI는 하나님과 관계가 없어, 형식은 있어도 관계가 없는 '외형뿐인 기도'가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AI에게 "나를 위해 기도해 달라"고 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기도의 본질을 오해하는 것입니다. 기도는 인격적 주체가 하나님과 나누는 대화이지, 텍스트 생성 요청이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기도의 모범은 어디서 배워야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생성 기도문보다 시편과 신약의 기도들을 묵상하는 것이 훨씬 깊은 가치가 있습니다. 성경의 기도가 참 기도의 학교입니다.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기도는 '말을 잘 하는 것'인가요, '하나님과 관계 맺는 것'인가요?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'외형은 있지만 관계가 없는' 기도가 실제 신앙생활에서도 있을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시편이나 신약의 기도 중 내 마음을 대신 표현해 준 기도가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기도를 '편리한 도구'로 여기지 않으려면 어떤 마음가짐이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기도를 '문장 만들기'가 아니라 '하나님과의 만남'으로 여기고 자리에 나아갑니다.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시편 한 편을 나의 기도로 삼아 천천히 묵상하며 드려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말솜씨가 아니라 관계로 주님 앞에 서게 하소서. 서툰 기도라도 성령이 탄식으로 도우심을 믿으며, 날마다 주님과 만나게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기도는 잘 지은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문장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하나님과 나 사이의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살아있는 만남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