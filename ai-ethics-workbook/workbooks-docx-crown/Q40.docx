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제4부 · 신앙과 신학적 관점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Q40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AI는 회개나 구원을 이해할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AI 상담이 발전하면서, 마음이 힘든 사람이 AI에게 속마음을 털어놓기도 합니다. 그러다 보면 "AI가 사람을 회개로 이끌 수도 있지 않을까?" 하는 생각이 들 수 있습니다. 그런데 회개와 구원은 과연 어떤 성격의 일일까요? AI가 다룰 수 있는 영역일까요?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아닙니다. 회개와 구원은 AI가 이해할 수 없는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실존적·영적 현실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입니다. AI는 이 관계 밖에 있으며, 구원의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주체도 대상도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될 수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회개(repentance)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는 히브리어로 '슈브(돌이킴)', 헬라어로 '메타노이아(마음의 근본적 전환)'입니다. 단순한 행동 교정이 아니라, 하나님과 관계가 끊어진 것을 인식하고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슬퍼하며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하나님께로 돌이키는 인격적 사건입니다.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성경은 "하나님께서 구원에 이르는 회개를 그들에게도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주셨도다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"라고 말합니다(행 11:18). 즉 회개는 하나님이 주시는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은혜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AI는 은혜를 받지도, 주지도 못합니다.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구원(salvation)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은 죄로 하나님과 분리된 인간이 그리스도 안에서 화해하고, 새 생명을 얻으며, 하나님의 자녀가 되는 것입니다(요 1:12). 이것은 피조물이 하나님과의 관계 안으로 들어오는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존재론적 변화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AI는 이 관계 밖에 있으며, 그 안으로 들어올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명확함은 중요한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경계선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을 그어 줍니다. AI 상담이 사람을 회개로 이끌 수 있을까요? AI가 복음 제시를 할 수 있을까요? 이것은 모두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인간이 해야 할 일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AI는 관련 정보를 줄 수 있지만, 성령의 역사로만 이루어지는 회개와 구원의 사역에서 AI는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도구 이상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될 수 없습니다.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사도행전 11:18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"…그러면 하나님께서 이방인에게도 생명 얻는 회개를 주셨도다 하니라."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회개는 내가 만들어 내는 것이 아니라 하나님이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주시는 은혜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입니다. 구원도 하나님과의 관계 안으로 들어오는 존재의 변화입니다. AI는 이 은혜의 자리 밖에 있습니다. 그래서 영혼을 다루는 이 거룩한 일은 오직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성령과 사람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에게 맡겨져 있습니다.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Q40 · AI는 회개나 구원을 이해할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회개가 그저 '잘못을 고치는 것'과 다른가요?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네. 회개는 하나님과 끊어진 관계를 인식하고 슬퍼하며 그분께 돌이키는 인격적 사건입니다. 게다가 그것은 하나님이 주시는 은혜입니다.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 상담이 사람을 회개로 이끌 수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회개와 복음 제시는 인간이 해야 할 일입니다. AI는 정보를 줄 수 있지만, 성령의 역사로 이루어지는 이 사역의 주체가 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왜 구원이 AI의 영역이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구원은 피조물이 하나님과의 관계 안으로 들어오는 존재론적 변화이기 때문입니다. AI는 그 관계 밖에 있어 주체도, 대상도 될 수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나에게 회개는 '행동 교정'에 가까웠나요, '마음의 돌이킴'에 가까웠나요?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회개가 '하나님이 주시는 은혜'라는 말이 나에게 어떤 위로를 주나요?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구원을 '하나님의 자녀가 되는 존재의 변화'로 본다면, 내 삶은 무엇이 달라졌나요?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영혼을 돌보는 일에서 AI가 도울 수 있는 부분과, 사람만이 할 부분은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회개를 '내 노력'이 아니라 '하나님이 주시는 은혜'로 받아들이며 나아갑니다.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힘들어하는 이웃에게 AI가 아닌 '사람'으로서 복음과 위로를 전할 기회를 찾습니다.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회개도 구원도 주님이 주시는 은혜임을 고백합니다. 이 거룩한 은혜에 감사하며, 영혼을 돌보는 자리에 사람으로 서게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회개와 구원은 하나님이 주시는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은혜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영혼을 돌보는 일은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성령과 사람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의 자리입니다.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Q40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