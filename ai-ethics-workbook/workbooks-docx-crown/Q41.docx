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교회에서 AI를 사용해도 괜찮은가?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요즘은 교회 사무실에서도 AI로 주보 초안을 만들고, 영상 자막을 달고, 번역을 돌립니다. 그런데 마음 한구석에서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"교회에서 이런 걸 써도 괜찮을까?"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하는 물음이 떠오릅니다. 편리함은 반갑지만, 거룩한 예배와 목회에 기계를 들이는 것이 왠지 조심스럽습니다. 우리는 이 질문에 어떻게 답해야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예, 교회에서 AI를 사용해도 됩니다. 다만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무엇을 위해, 어떻게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쓰느냐에 대한 신중한 분별이 반드시 함께해야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핵심 원칙은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"도구는 목적에 의해 평가된다"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것입니다. AI가 선한 목적을 위해, 사람의 존엄을 해치지 않는 방식으로 쓰일 때는 허용됩니다. 반대로 목회의 본질을 침해하거나, 거짓을 조장하거나, 약한 이들을 해칠 때는 사용을 제한해야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교회에서 AI가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도움이 되는 영역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분명합니다. 일정·출석·예산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행정 자동화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예배 영상과 콘텐츠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미디어 제작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다언어·자막·점자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번역과 접근성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설교 자료를 찾는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연구 보조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교인에게 소식을 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소통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등입니다.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신중해야 할 영역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도 있습니다. 설교는 AI를 보조로만 쓰고 최종 설교는 목회자의 씨름과 기도에서 나와야 합니다. 상담도 초기 정보 제공까지는 몰라도, 깊은 상담은 반드시 사람이 맡아야 합니다. 교육에서 AI 콘텐츠를 쓸 때는 비판적 검토가 필수입니다.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 주방 기구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들이는 것과 같습니다. 편리하지만 요리의 정성과 손맛까지 대신할 수는 없지요. 그래서 교회는 AI 사용에 관한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정책을 명문화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하고 정기적으로 점검하는 것이 지혜롭습니다.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"범사에 헤아려 좋은 것을 취하고"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성경은 새로운 것을 무조건 배척하거나 무조건 받아들이라 하지 않고,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"헤아려 좋은 것을 취하라"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고 가르칩니다. AI도 마찬가지입니다. 시험하고 분별하여, 선한 목적에 유익한 것만 취하는 지혜가 필요합니다.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Q41 · 교회에서 AI를 사용해도 괜찮은가?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교회에서 AI를 쓰는 것 자체가 세속적인 건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AI는 도구일 뿐이며, 도구는 그 쓰임의 목적에 따라 평가됩니다. 선한 목적으로 사람의 존엄을 지키며 쓴다면 문제되지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교회 안에서 AI를 마음껏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영역을 구분해야 합니다. 행정·미디어·번역은 적극 활용하되, 설교·상담·교육처럼 목회의 본질에 닿는 부분은 매우 신중히 다루어야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교회가 미리 준비해 둘 일이 있을까요?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예. AI 사용 원칙을 문서로 명확히 정하고, 정기적으로 검토하는 것이 지혜롭습니다. 그래야 상황마다 혼란 없이 분별할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교회는 지금 어떤 일에 AI를 쓰고 있거나 쓸 수 있을까요? (예: 주보, 자막, 번역)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"도구는 목적에 의해 평가된다"는 원칙을 우리 교회 상황에 적용하면 어떤 기준이 세워질까요?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행정·미디어처럼 편하게 써도 될 영역과, 설교·상담처럼 신중해야 할 영역의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어디라고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교회에 AI 사용 원칙을 만든다면 꼭 담아야 할 항목은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교회에서 AI를 쓸 때 "무엇을 위해, 어떻게"를 먼저 물어보는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우리 부서나 사역에 필요한 간단한 AI 사용 원칙 한 가지를 정해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새로운 도구 앞에서 두려움도 무분별함도 아닌 분별의 지혜를 주소서. 교회가 AI를 선한 목적으로만 쓰게 하시고, 목회의 본질은 언제나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교회의 AI 사용은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되지만, 언제나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"무엇을 위해, 어떻게"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라는 분별이 함께해야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