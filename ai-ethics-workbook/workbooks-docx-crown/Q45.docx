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Q45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기도 제목 추천을 AI가 해도 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기도하려고 앉았는데 무엇을 위해 기도할지 막막할 때가 있습니다. 그럴 때 AI에게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"기도 제목을 추천해 줘"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라고 하면 정갈한 목록이 뚝딱 나옵니다. 편리하고 그럴듯한데, 왠지 마음 한켠이 개운하지 않습니다. 내 기도를 AI가 대신 정해 줘도 괜찮은 걸까요?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AI가 기도 제목 작성을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보조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하는 것은 허용될 수 있습니다. 그러나 기도가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내 진정한 필요를 드리는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이 아니라 AI가 준 내용을 낭독하는 것이 되지 않도록 주의가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기도의 가장 귀한 가치 중 하나는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자발적이고 진정한 표현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성령께서 우리 안에서 "말할 수 없는 탄식으로" 기도하신다는 말씀(롬 8:26)은, 기도가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깊은 내면에서 우러나는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임을 보여 줍니다.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그런데 AI가 기도 제목을 제안하는 것은 기도의 내용을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바깥에서 가져오는(외부화)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일입니다. 이것이 지나치면, 기도가 나의 참된 필요와 갈망을 하나님 앞에 드리는 것이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AI가 적절하다고 판단한 내용을 읽는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될 위험이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허용 가능한 활용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① 기도가 막힐 때 다양한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주제를 탐색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하도록 돕기, ② 교회 사역의 많은 기도 제목을 정리하는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중보 목록 관리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③ 성경적 기도 언어를 배우는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기도 모범 학습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참고 자료로 쓰기입니다.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비유하자면 AI는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기도의 마중물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될 수 있어도, 샘물 자체는 될 수 없습니다. 물길을 터 주는 데까지가 도구의 자리이고, 그 뒤 하나님께 마음을 쏟는 일은 오롯이 나의 몫입니다.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요한복음 10:27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 양은 내 음성을 들으며 나는 그들을 알며 그들은 나를 따르느니라"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목자와 양의 관계처럼, 기도는 하나님과의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인격적 대화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AI가 이 대화의 내용을 지나치게 정해 주면, 하나님과 나 사이의 살아 있는 관계가 약해질 수 있습니다. 기도의 주도권은 늘 나와 하나님께 있어야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Q45 · 기도 제목 추천을 AI가 해도 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기도 제목을 추천하면 어떤 점이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기도의 내용을 바깥에서 가져오는 것이라, 지나치면 나의 진정한 필요를 드리는 대신 AI가 준 내용을 낭독하게 될 위험이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AI를 기도에 아예 쓰면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그렇지 않습니다. 기도가 막힐 때 주제를 탐색하거나, 중보 기도 목록을 관리하거나, 성경적 기도 언어를 배우는 참고 자료로는 유익하게 쓸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기도의 가장 귀한 가치는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자발적이고 진정한 표현입니다. 성령이 우리 안에서 탄식으로 기도하시듯, 기도는 깊은 내면에서 우러나오는 하나님과의 인격적 대화입니다.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기도가 막혀 무엇을 구할지 몰랐던 경험이 있나요? 그때 어떻게 다시 기도가 열렸나요?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"내가 드리는 기도"와 "누가 정해 준 내용을 낭독하는 기도"의 차이는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AI를 기도의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마중물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로만 쓰려면, 나는 어떤 선을 정해 두면 좋을까요?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기도를 하나님과의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인격적 대화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 회복하려면 우리 삶에 무엇이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기도가 막힐 때 AI의 도움을 받되, 마지막엔 반드시 내 마음의 진짜 필요를 아뢰는 시간을 갖습니다.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목록에 의존하지 않고 하나님과 조용히 대화하듯 기도하는 시간을 만들어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제 기도가 남이 정해 준 낭독이 아니라 제 마음 깊은 곳에서 우러나는 대화가 되게 하소서. 성령의 도우심으로 참된 필요를 아버지께 아뢰게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기도의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마중물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될 수 있어도, 기도는 하나님과의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인격적 대화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여야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Q45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