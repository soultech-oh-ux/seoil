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Q47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교회 행정에 AI를 활용하는 것은 올바른가?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교회 사무실에는 헌금 정리, 출석 관리, 주보 작성, 일정 조율 같은 일이 끝없이 쌓입니다. AI가 이런 반복 업무를 도와준다면 얼마나 좋을까요. 그런데 교회는 성도들의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헌금 기록과 기도 제목 같은 민감한 정보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도 다룹니다. 이런 정보를 AI에 맡겨도 정말 괜찮을까요?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예, 교회 행정에 AI를 활용하는 것은 올바르며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적극 권장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할 만합니다. 다만 성도의 민감한 정보를 지키는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'데이터 청지기 직분'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을 반드시 함께 지켜야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교회 행정에서 AI는 여러 영역에 유용합니다.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재정 관리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(헌금 추적·예산 분석),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성도 관리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(방문자 추적·소그룹 배정·기념일 알림),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커뮤니케이션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(주보·이메일 초안),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일정 관리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(회의·시설 예약·봉사 조율),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자료 관리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(설교 기록 정리·문서 검색) 등입니다. 이렇게 확보한 시간을 목회 사역의 본질에 투자할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반드시 붙들어야 할 원칙이 있습니다. 바로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데이터 청지기 직분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교회는 헌금 기록, 상담 내용, 기도 제목, 연락처 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민감한 개인 정보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보유합니다. 이것은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신뢰 관계 속에서 맡겨진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그러므로 AI 시스템을 도입할 때는 성도 데이터의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안전한 보호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반드시 확인해야 합니다. 특히 교회 데이터를 상업적 AI 서비스에 올릴 때의 위험—데이터 유출, 무단 사용—을 분명히 인식해야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비유하자면, 성도의 정보는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맡겨진 귀중품을 보관하는 금고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와 같습니다. 편하다고 아무 곳에나 두면 안 됩니다. 특히 개인 상담 기록 같은 극히 민감한 정보는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 시스템에 입력하지 않는 것이 원칙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고린도전서 4:2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"그리고 맡은 자들에게 구할 것은 충성이니라"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청지기에게 요구되는 것은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충성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교회가 성도의 정보를 다루는 일은 곧 맡겨진 것을 지키는 청지기 직분입니다. 효율보다 신뢰를, 편리보다 보호를 앞세우는 충성됨이 필요합니다.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Q47 · 교회 행정에 AI를 활용하는 것은 올바른가?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교회 행정에 AI를 쓰는 것이 정말 권장되나요?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예. 재정·성도 관리·소통·일정·자료 정리 등에서 AI는 큰 도움이 되며, 절약한 시간을 목회의 본질에 투자할 수 있어 적극 권장됩니다.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'데이터 청지기 직분'이란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교회가 보유한 헌금 기록·상담 내용·기도 제목·연락처 같은 민감한 정보는 신뢰 관계 속에서 맡겨진 것이므로, 충성되게 지켜야 한다는 원칙입니다.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절대 조심해야 할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교회 데이터를 상업적 AI 서비스에 올릴 때의 유출·무단 사용 위험입니다. 특히 개인 상담 기록 같은 극히 민감한 정보는 AI에 입력하지 않는 것이 원칙입니다.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 행정 업무 중 AI가 도와주면 좋을 일은 무엇이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교회가 다루는 정보 가운데 특히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민감하게 지켜야 할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"편리함"과 "정보 보호"가 부딪칠 때, 우리는 어떤 기준으로 선택해야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데이터 청지기로서 우리 교회가 세워 둘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보호 원칙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한 가지를 함께 만들어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도구를 쓰기 전, 이 정보가 민감한 것은 아닌지 한 번 더 점검하는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개인 상담 기록 등 극히 민감한 정보는 AI에 입력하지 않는 원칙을 지킵니다.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맡은 자에게 구하는 것이 충성임을 기억하게 하소서. 교회에 맡겨진 성도들의 정보를 편리함 때문에 함부로 다루지 않게 하시고, 신뢰를 지키는 청지기가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교회 행정의 AI 활용은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권장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되지만, 성도의 정보를 지키는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청지기의 충성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이 함께해야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Q47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