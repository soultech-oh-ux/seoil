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제5부 · 교회와 목회 현장 적용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Q49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성경공부 리더가 되어도 괜찮은가?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성경공부 시간에 어려운 질문이 나오면, 이제는 AI가 배경 지식과 해석을 척척 알려 줍니다. 원어의 뜻도, 역사적 맥락도 순식간에 정리해 주지요. 그렇다면 아예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AI를 성경공부 리더로 세우면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어떨까요? 지식이 풍부한 AI가 모임을 이끄는 것이 더 낫지 않을까요?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정보 제공과 질문 응답에서 AI는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유용한 도구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입니다. 그러나 공동체 형성·삶과의 연결·영적 안내라는 리더의 핵심 역할은 AI가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담당해서는 안 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성경공부에는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두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 있습니다.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지식 전달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—본문 배경, 원어 의미, 신학적 해석, 역사적 맥락입니다. 이 차원에서 AI는 매우 효과적인 도구가 될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다른 하나는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공동체 형성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—서로의 삶을 나누고, 함께 씨름하며, 서로에게 책임지는 관계입니다. 이것은 AI가 제공할 수 없습니다. 신명기 6장 6~7절이 가르치는 신앙 교육은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삶 속에서, 관계를 통해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이루어지는 것이기 때문입니다.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성경공부 리더의 가장 중요한 역할은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삶으로 가르치는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입니다. 히브리서 13장 7절은 인도자들의 "믿음을 본받으라"고 합니다. 그런데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AI에게는 본받을 삶이 없습니다.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지식은 있어도 살아 낸 신앙이 없는 것이지요.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비유하자면 AI는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훌륭한 참고서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될 수 있어도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스승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은 될 수 없습니다. 그러므로 실천적 제안은 분명합니다. AI를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보조 도구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로 활용하되, 리더는 반드시 사람이어야 합니다. AI가 준 자료를 삶과 연결하고 공동체 안에서 소화하는 것은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인간 리더의 책임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히브리서 13:7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"…하나님의 말씀을 너희에게 일러 주고 너희를 인도하던 자들을 생각하며 그들의 행실의 결말을 주의하여 보고 그들의 믿음을 본받으라"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성경은 인도자의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믿음을 본받으라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고 합니다. 참된 리더는 지식만이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살아 낸 신앙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으로 가르칩니다. AI는 정보를 줄 수 있어도 본받을 삶이 없기에, 리더의 자리는 사람의 몫입니다.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Q49 · AI가 성경공부 리더가 되어도 괜찮은가?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성경공부에서 AI는 어디까지 도움이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지식 전달 차원입니다. 본문 배경, 원어 의미, 신학적 해석, 역사적 맥락을 제공하는 데는 AI가 매우 효과적인 도구가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AI가 리더가 되면 안 되는 이유는요?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성경공부 리더의 핵심은 공동체 형성과 삶으로 가르치는 것인데, AI에게는 본받을 삶이 없기 때문입니다. 지식은 있어도 살아 낸 신앙이 없습니다.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어떻게 활용하는 것이 바람직한가요?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AI를 보조 도구로 쓰되 리더는 반드시 사람이어야 합니다. AI가 준 자료를 삶과 연결하고 공동체 안에서 소화하는 것은 인간 리더의 책임입니다.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나에게 신앙을 "삶으로" 가르쳐 준 사람이 있나요? 그분에게서 무엇을 배웠나요?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"지식을 전달하는 것"과 "삶으로 가르치는 것"은 어떻게 다를까요?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우리 소그룹이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공동체 형성 차원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에서 더 깊어지려면 무엇이 필요할까요?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 자료를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삶과 연결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하려면, 리더와 구성원은 각각 어떤 역할을 해야 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성경공부에서 AI 자료를 참고하되, 반드시 서로의 삶을 나누는 시간을 함께 갖습니다.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배운 말씀을 지식으로만 남기지 않고, 한 가지라도 삶으로 살아 내기로 결단합니다.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말씀이 지식에 머물지 않고 저의 삶이 되게 하소서. 서로의 믿음을 본받으며 함께 자라 가는 공동체를 이루게 하시고, 삶으로 가르치는 사람이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AI는 성경공부의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지식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을 도울 수 있으나, 삶으로 가르치는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리더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는 사람이어야 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Q49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