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Q50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AI의 오류가 신앙에 영향을 줄 경우, 어떻게 다룰 것인가?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AI에게 성경을 물었더니 그럴듯하게 답하는데, 알고 보니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존재하지도 않는 성경 구절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지어냈던 경험이 있으신가요? AI는 자신 있게 틀린 말을 하기도 합니다. 심지어 신학적 오류까지 말이지요. 이런 오류가 우리 신앙에 영향을 줄 때, 교회는 어떻게 대비해야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신학적 오류를 포함해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오류를 범합니다. 이에 대비하는 것—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비판적 검증과 공동체적 분별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—이 디지털 시대 신앙 교육의 중요한 과제입니다.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신학적 오류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에는 여러 유형이 있습니다. 존재하지 않는 성경 구절이나 신학자 인용을 지어내는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할루시네이션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여러 신학 전통을 무비판적으로 섞어 이단적 결론에 이르는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이단적 합성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본문의 역사적·문학적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맥락 무시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현대 세속 가치로 성경을 다시 읽는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가치의 소급 적용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등입니다. 실제로 2023년 스탠퍼드대 연구는 AI 챗봇이 성경 해석에서 상당한 비율의 신학적 오류를 포함했다고 보고했습니다.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그렇다면 어떻게 대응할까요? 첫째,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비판적 리터러시 교육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교회는 성도에게 AI 출력을 비판적으로 검토하는 법을 가르쳐야 합니다.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"AI가 그랬다"는 것이 진리의 근거가 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검증 습관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AI가 제시한 성경 구절은 직접 성경에서 확인하고, 신학적 주장은 신뢰할 수 있는 자료로 검증합니다. 셋째,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공동체적 분별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혼자 AI와 성경을 공부하는 대신, 공동체 안에서 함께 분별하는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비유하자면 AI는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때때로 틀리는 안내자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와 같습니다. 그 말을 무조건 따르지 않고, 지도를 직접 펴서 확인하는 지혜가 필요합니다. 그 지도가 바로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성경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사도행전 17:11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"…간절한 마음으로 말씀을 받고 이것이 그러한가 하여 날마다 성경을 상고하므로…"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베뢰아 사람들은 어떤 가르침도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성경으로 검증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했습니다. AI 시대에는 이 태도가 더욱 필요합니다. 아무리 그럴듯한 답이라도 날마다 말씀에 비추어 "이것이 그러한가" 살피는 분별이 우리를 지켜 줍니다.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Q50 · AI의 오류가 신앙에 영향을 줄 경우, 어떻게 다룰 것인가?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성경 문제에서 어떤 오류를 범하나요?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존재하지 않는 구절을 지어내는 할루시네이션, 여러 전통을 뒤섞는 이단적 합성, 본문 맥락 무시, 현대 가치의 소급 적용 등 신학적 오류를 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"AI가 그랬다"는 말은 왜 근거가 될 수 없나요?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AI는 사실을 아는 것이 아니라 그럴듯한 문장을 만들 뿐이라, 자신 있게 틀릴 수 있기 때문입니다. 진리의 근거는 AI가 아니라 성경입니다.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우리는 어떻게 대응해야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세 가지입니다. AI 출력을 비판적으로 보는 리터러시 교육, 구절과 주장을 직접 성경과 자료로 확인하는 검증 습관, 혼자가 아니라 공동체 안에서 함께 분별하기입니다.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자신 있게 틀린 답을 했던 경험이 있나요? 그때 어떻게 알아챘나요?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"AI가 그랬다"는 말에 무심코 설득당하기 쉬운 이유는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알려 준 성경 내용을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직접 검증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하려면 어떤 습관과 자료가 필요할까요?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혼자가 아니라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공동체 안에서 함께 분별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하는 것이 왜 더 안전할까요?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AI가 제시한 성경 구절과 신학적 주장은 반드시 성경과 신뢰할 자료로 확인합니다.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베뢰아 사람들처럼, 홀로 판단하지 않고 공동체 안에서 함께 말씀을 상고합니다.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베뢰아 사람들처럼 모든 가르침을 말씀으로 상고하는 분별의 사람이 되게 하소서. 그럴듯한 오류에 흔들리지 않고, 진리이신 주의 말씀 위에 굳게 서게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신학적 오류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도 범하기에, 베뢰아처럼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말씀으로 검증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하는 분별이 필요합니다.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Q50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