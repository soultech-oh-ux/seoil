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제6부 · 교육과 신앙 훈련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Q51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AI로 제자훈련 교재를 제작하는 것은 윤리적인가?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새 학기 제자훈련을 준비하는 교사에게 AI는 반가운 조력자입니다. 성경 지식과 교리를 깔끔하게 정리해 주니 시간이 크게 절약되지요. 그런데 문득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"이렇게 만든 교재로 사람을 훈련해도 될까?"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하는 마음이 듭니다. AI로 만든 제자훈련 교재, 과연 괜찮을까요?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AI를 제자훈련 교재 제작의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보조 도구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로 쓰는 것은 허용될 수 있습니다. 다만 그 내용을 신학적으로 검토하고 삶과 연결하는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사람의 책임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이 반드시 뒤따라야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제자훈련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의 핵심은 단순한 지식 전달이 아니라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삶의 변화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, 곧 그리스도를 닮아가는 인격 형성입니다. AI는 이 가운데 성경 지식·교리·기독교 세계관 같은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인지적 콘텐츠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를 효율적으로 정리하고 구조화하는 데 도움을 줍니다.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그러나 AI가 만든 내용에는 조건이 붙습니다. 첫째,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신학적 검토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 AI는 신학적 오류나 편향을 담을 수 있어, 훈련된 사람이 반드시 걸러 내야 합니다. 마치 요리사가 손질 도구는 쓰되, 맛은 직접 보고 확인하는 것과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둘째,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삶과의 연결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AI는 일반적 원칙을 주지만, 우리 공동체의 구체적인 삶에 그것을 이어 주는 일은 인간 교사의 몫입니다. 셋째,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공동체적 맥락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 제자훈련 교재는 혼자 보는 학습지가 아니라 공동체 안에서 쓰일 때 온전해집니다.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마지막으로, AI를 사용했다면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그 사실을 밝히는 것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 정직함(진실성)의 실천입니다. 도구의 도움을 받았음을 감추지 않는 태도가 신뢰를 세웁니다.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마태복음 28:18-19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"예수께서 나아와 말씀하여 이르시되… 그러므로 너희는 가서 모든 민족을 제자로 삼아…"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제자 삼는 일은 예수님이 사람에게 맡기신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사명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입니다. AI는 자료를 정리해 주는 도구일 수 있으나, 사람을 그리스도의 제자로 빚어 가는 책임은 여전히 우리에게 있습니다. 도구는 손에 들되, 사명은 마음에 품어야 합니다.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Q51 · AI로 제자훈련 교재를 제작하는 것은 윤리적인가?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만든 교재를 그대로 써도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안 됩니다. AI는 신학적 오류나 편향을 담을 수 있어, 신학적으로 훈련된 사람이 반드시 검토하고 걸러 내는 과정이 필요합니다.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제자훈련의 어느 부분을 도울 수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성경 지식, 교리, 기독교 세계관 같은 인지적 콘텐츠를 정리하고 구조화하는 일입니다. 그러나 삶으로 이어 주는 일은 사람 교사의 몫입니다.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AI를 썼다는 사실을 굳이 밝혀야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네. 도구의 도움을 받았음을 정직하게 밝히는 것이 진실성의 실천이며, 공동체의 신뢰를 지키는 태도입니다.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제자훈련에서 '지식 전달'과 '삶의 변화'는 어떻게 다른가요? 나의 훈련 경험을 떠올려 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AI가 정리한 신앙 내용에서 잘못된 부분을 발견한 적이 있나요? 어떻게 분별하셨나요?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우리 공동체의 구체적인 삶과 연결하려면, 교재에 무엇을 더해야 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교회에서 AI를 사용했음을 밝히는 문화를 어떻게 만들어 갈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AI의 도움을 받은 자료는 반드시 신학적으로 검토한 뒤 사용하는 습관을 들입니다.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교재 내용을 우리 공동체의 실제 삶과 이어 주는 한 가지 적용점을 직접 준비합니다.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편리한 도구를 지혜롭게 쓰되, 사람을 제자로 빚는 책임은 제가 감당하게 하소서. 정직함과 분별로 섬기게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AI는 교재를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정리하는 도구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, 제자를 빚는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책임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은 여전히 사람의 몫입니다.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Q51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