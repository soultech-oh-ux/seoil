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Q54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성경 공부를 AI에게 맡겨도 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성경을 읽다가 어려운 구절을 만나면, 이제 AI에게 물어 곧바로 해설을 받을 수 있습니다. 참 편리하지요. 그런데 이렇게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답을 받아 공부하는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정말 성경 공부일까요? 편리함 뒤에 놓치고 있는 것은 없는지 함께 짚어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성경 공부의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정보 탐색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부분은 AI를 활용할 수 있습니다. 그러나 성경 공부의 본질—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하나님의 말씀이 내 삶에 말씀하시는 것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—은 AI에게 맡길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성경 공부에는 두 목적이 있습니다. 하나는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이해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(본문이 원래 독자에게 무엇을 의미했는가)이고, 다른 하나는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적용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(이 말씀이 오늘 내 삶에 무엇을 의미하는가)입니다.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첫 번째 목적에서 AI는 도움이 됩니다. 원어 분석, 역사적 배경, 다양한 해석 전통을 빠르게 제공합니다. 그러나 두 번째 목적은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성령의 역사와 개인의 삶의 맥락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요구하기에, AI가 담당할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여기에 깊은 위험이 있습니다. 바로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'이해의 외주화'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AI에게 "이 구절이 무슨 뜻이야?"라고 묻고 답을 받아 공부하는 것은 편리하지만,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성경과 직접 씨름하는 과정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—이해가 안 되는 부분과 부딪히고, 문맥을 살피고, 묵상하는 과정—을 건너뛰게 만듭니다. 그런데 바로 그 씨름이 신앙 형성의 핵심입니다.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마치 근육은 스스로 힘을 들여야 자라는 것과 같습니다. AI는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사전이나 주석처럼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—필요할 때 참고하는 도구—로 활용하되, 성경 자체와의 직접적 씨름을 대신하게 해서는 안 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히브리서 4:12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"하나님의 말씀은 살아 있고 활력이 있어… 마음의 생각과 뜻을 판단하나니"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말씀이 살아 역사하는 것은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성령의 역사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입니다. AI의 매끄러운 해설이 이 역사를 대신할 수는 없습니다. 도구의 도움은 받되, 말씀이 내 마음을 꿰뚫도록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직접 말씀 앞에 서는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자리를 지켜야 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Q54 · 성경 공부를 AI에게 맡겨도 되는가?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AI를 성경 공부에 쓰면 어떤 점이 도움이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'이해'의 영역입니다. 원어 분석, 역사적 배경, 다양한 해석 전통을 빠르게 제공해 본문 이해를 돕습니다.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'이해의 외주화'가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성경과 직접 씨름하는 과정—어려운 부분과 부딪히고 문맥을 살피고 묵상하는 과정—이 신앙 형성의 핵심인데, 답만 받아 오면 그 과정을 건너뛰게 되기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AI를 어떻게 쓰는 것이 바른가요?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사전이나 주석처럼, 필요할 때 참고하는 도구로만 씁니다. 성경 자체와의 직접적 씨름을 대신하게 해서는 안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말씀과 씨름하다가 뒤늦게 깨달음을 얻은 경험이 있나요? 그 과정이 어땠는지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AI에게 답을 받는 것과 스스로 묵상하는 것은 내 신앙에 어떻게 다르게 작용할까요?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'이해'는 AI의 도움을 받되, '적용'은 내가 감당해야 한다면 무엇을 준비해야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AI를 사전처럼 지혜롭게 쓰는 나만의 원칙을 하나 정한다면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성경을 읽을 때 먼저 스스로 묵상하고, AI는 참고 도구로 뒤에 활용합니다.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 한 본문을 정해, 답을 검색하기 전에 충분히 씨름하는 시간을 가집니다.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편리함에 기대어 말씀과 씨름하는 복을 놓치지 않게 하시고, 성령께서 제 삶에 직접 말씀하시는 자리를 지키게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사전과 주석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처럼 참고하는 도구, 말씀과의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직접적 씨름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은 대신할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Q54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