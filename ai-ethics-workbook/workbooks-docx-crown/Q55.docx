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Q55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AI를 통해 성경을 해석하는 것이 위험한가?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AI에게 성경 구절의 뜻을 물으면 그럴듯한 해석이 척척 나옵니다. 문장도 매끄럽고 자신감도 넘치지요. 그런데 그 해석, 정말 믿어도 될까요?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AI가 내놓는 성경 해석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에는 어떤 위험이 숨어 있는지, 미리 알고 대비해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AI를 통한 성경 해석에는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실질적인 위험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이 있습니다. 이 위험을 정확히 인식하고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성경 자체로 검증하는 습관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을 갖추는 것이 중요합니다.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 성경 해석의 위험은 크게 넷입니다.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위험 1—해석의 뒤섞임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: AI는 개혁주의·가톨릭·자유주의·신비주의 등 서로 다른 전통을 구분 없이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혼합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할 수 있습니다. 일관된 원칙 없는 혼합은 신앙을 혼란스럽게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위험 2—할루시네이션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: AI는 존재하지 않는 성경 구절을 자신 있게 인용하거나, 실제 구절을 잘못 인용하기도 합니다. 2023년 여러 연구에서 AI가 성경 질문에 상당한 오류를 보였습니다.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모르면서도 아는 척하는 사람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위험 3—현대 가치의 소급 적용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: AI는 성별 평등·포용성·개인주의 같은 현대 가치를 성경 해석에 무비판적으로 반영하는 경향이 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위험 4—해석의 수동화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: AI가 답을 주면 사람은 그것을 그대로 받아들이기 쉬워,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비판적으로 읽는 능력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위축될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방법이 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베뢰아 사람들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처럼 AI의 해석을 성경 자체로 검증하고, 교회의 신앙 전통과 신뢰할 만한 신학자들의 해석과 비교하여 균형을 잡으면 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사도행전 17:11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"베뢰아에 있는 사람들은… 간절한 마음으로 말씀을 받고 이것이 그러한가 하여 날마다 성경을 상고하므로"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베뢰아 사람들은 들은 것을 그냥 받지 않고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날마다 성경으로 확인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했습니다. AI의 해석도 마찬가지입니다. 성경 자체로 검증하고 신뢰할 만한 전통과 비교하는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분별의 습관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 우리를 지켜 줍니다.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Q55 · AI를 통해 성경을 해석하는 것이 위험한가?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성경 구절을 지어내기도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네. 이것을 '할루시네이션'이라 합니다. 존재하지 않는 구절을 자신 있게 인용하거나 실제 구절을 잘못 인용할 수 있어, 반드시 성경으로 확인해야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해석이 왜 신앙을 혼란스럽게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서로 다른 신학 전통을 일관된 원칙 없이 뒤섞고, 현대 세속 가치를 무비판적으로 성경에 소급 적용하는 경향이 있기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어떻게 안전하게 활용할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베뢰아 사람들처럼 AI의 해석을 성경 자체로 검증하고, 교회의 신앙 전통과 신뢰할 만한 신학자의 해석과 비교해 균형을 잡습니다.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자신 있게 틀린 정보를 말하는 것을 본 적이 있나요? 어떻게 알아챘나요?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'해석의 수동화'—답을 그냥 받아들이는 태도—가 내게도 있지 않은지 돌아봅시다.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AI의 해석을 검증할 때, 나는 어떤 기준(성경·전통·신학자)을 먼저 참고할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공동체가 함께 성경을 검증하며 균형을 잡을 방법은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인용한 성경 구절은 반드시 성경을 직접 펴서 확인하는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중요한 해석은 하나의 AI에만 의존하지 않고, 교회 전통·신학자와 비교합니다.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베뢰아 사람들처럼 날마다 말씀을 상고하는 분별을 주시고, 그럴듯한 말에 흔들리지 않는 굳건한 믿음을 세워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AI의 해석은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검증의 대상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이지 정답이 아닙니다. 베뢰아 사람들처럼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날마다 성경을 상고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합시다.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Q55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