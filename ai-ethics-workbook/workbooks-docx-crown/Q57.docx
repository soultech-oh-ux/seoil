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제6부 · 교육과 신앙 훈련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Q57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AI와 함께 성경을 읽는 것은 신앙적으로 안전한가?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성경을 읽으며 궁금한 배경을 AI에게 곧바로 물어볼 수 있는 시대입니다. 어떤 질문은 참 도움이 되지만, 어떤 질문은 오히려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내가 해야 할 몫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넘겨 버리게 합니다. AI와 함께 성경을 읽을 때, 어디까지가 안전하고 어디부터가 위험한지 선을 그어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AI를 성경 읽기의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정보 보조 도구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로 쓰는 것은 안전합니다. 그러나 AI를 성경 읽기의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주 해석자나 영적 안내자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로 삼는 것은 신앙적으로 위험합니다.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먼저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유용한 활용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있습니다. "이 구절의 역사적 배경을 설명해줘", "이 히브리어·헬라어 단어의 뜻은?", "이 본문과 연결된 다른 구절은?", "이 시대의 문화적 맥락은?" 같은 질문입니다. 이것은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성경 사전이나 주석을 펴 보는 것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과 다르지 않습니다.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반면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위험한 활용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있습니다. "이 구절이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내 상황에서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의미하는 것을 알려줘"—개인 적용은 성령의 역사와 개인 기도를 통해 이루어져야 합니다. "이 이야기에서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무엇을 배워야 하나?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"—이것을 AI에게 묻는 것은 해석의 책임을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외주화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하는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차이를 가르는 기준은 간단합니다.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정보를 묻는 질문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(배경·단어·연결)은 안전하고,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의미와 적용을 대신 결정해 달라는 질문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은 위험합니다. 앞의 것은 참고서를 펴는 일이고, 뒤의 것은 성령의 자리를 AI에게 내주는 일입니다.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성경을 가르치는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주된 교사는 성령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이십니다. AI는 이 역할을 담당할 수 없습니다. 성경 읽기에서 AI는 사전과 같은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참고 도구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이지, 성령의 자리를 대신하는 안내자가 아닙니다.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요한복음 14:26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"보혜사 곧… 성령 그가 너희에게 모든 것을 가르치시고 내가 너희에게 말한 모든 것을 생각나게 하시리라"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성경을 가르치는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주된 교사는 성령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이십니다. AI는 배경과 단어를 알려 주는 참고서가 될 수 있어도, 말씀의 뜻을 내 마음에 새기시는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성령의 자리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를 대신할 수는 없습니다.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Q57 · AI와 함께 성경을 읽는 것은 신앙적으로 안전한가?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성경을 읽으며 AI에게 물어도 안전한 질문은 뭔가요?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역사적 배경, 원어 단어의 뜻, 연결된 구절, 문화적 맥락 같은 정보 질문입니다. 이것은 성경 사전이나 주석을 펴 보는 것과 같습니다.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위험한 질문은 어떤 것인가요?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"이 구절이 내 상황에서 무슨 뜻이야?", "여기서 무엇을 배워야 하나?" 같은 질문입니다. 개인 적용과 해석의 책임을 AI에게 넘기는 외주화이기 때문입니다.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왜 개인 적용은 AI에게 맡기면 안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개인 적용은 성령의 역사와 개인 기도를 통해 이루어지기 때문입니다. 성경을 가르치는 주된 교사는 성령이시며, AI가 그 자리를 대신할 수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내가 AI에게 던진 성경 질문은 '정보형'이었나요, '적용형'이었나요? 돌아봅시다.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'해석의 외주화'가 반복되면 내 신앙에 어떤 변화가 생길까요?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성경 사전처럼 AI를 쓰되, 성령의 자리를 지키는 나만의 기준을 정한다면?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말씀의 개인 적용을 위해, 나는 어떤 기도의 자리를 마련할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AI에게는 배경·단어 같은 정보만 묻고, 삶의 적용은 기도로 성령께 구합니다.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성경을 읽을 때 "무엇을 배워야 하나?"를 AI 대신 먼저 스스로 묻고 묵상합니다.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AI는 참고서로만 삼게 하시고, 말씀을 제 마음에 새기시는 성령의 가르침을 의지하게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AI는 성경 읽기의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참고 도구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말씀을 가르치는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주된 교사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는 성령이십니다.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Q57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