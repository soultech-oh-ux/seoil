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Q62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인간-기계 융합(사이보그)은 기독교 윤리에 반하는가?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안경을 쓰고 보청기를 끼는 것은 아무도 문제 삼지 않습니다. 그런데 뇌에 칩을 심어 기억력을 높이거나, 마음을 컴퓨터에 옮긴다면 어떨까요?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사람과 기계가 하나가 되는 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, 어디까지가 괜찮고 어디부터가 선을 넘는 걸까요?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인간-기계 융합은 그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범위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에 따라 다르게 평가해야 합니다. 의료 목적의 기술 보조는 허용되지만, 인간의 근본 본성을 변형하는 데까지 나아가면 기독교 윤리의 경계를 넘습니다.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저자는 인간-기계 융합을 하나의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스펙트럼(연속된 띠)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으로 봅니다. 한쪽 끝에는 안경, 보청기, 심장 박동기처럼 널리 허용되는 것들이 있고, 그다음에 인공 팔다리·인공 수정체 같은 의료적 보조가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더 나아가면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뇌-컴퓨터 인터페이스(BCI)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로 장애를 극복하는 것—여기까지는 신중하게 허용될 수 있습니다. 그러나 인지 능력을 높이려 뇌에 칩을 심는 것은 깊은 윤리적 물음을 낳고, 의식을 디지털에 올리는 '마음 업로드'는 기독교 윤리에 근본적으로 반한다고 저자는 말합니다.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기준은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기독교 신체 신학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 있습니다. 그리스도인의 몸은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성령이 거하시는 전(殿)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이는 몸을 그저 업그레이드할 수 있는 하드웨어로 보는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트랜스휴머니즘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과 근본적으로 다릅니다.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한 문장으로 정리하면 이렇습니다. 몸을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회복하고 치유하는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기술(치료적)은 허용되지만, 하나님의 형상·도덕적 책임·유한성의 의미 같은 인간의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근본 본성을 바꾸려는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기술(강화적)에는 깊은 경계심을 가져야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고린도전서 6:19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"너희 몸은 너희가 하나님께로부터 받은 바 너희 가운데 계신 성령의 전인 줄을 알지 못하느냐"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우리 몸은 마음대로 개조할 하드웨어가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성령이 거하시는 거룩한 전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입니다. 아픈 몸을 고치고 회복시키는 일은 이 거룩함을 섬기는 일이지만, 몸을 통째로 갈아치우려는 시도는 그 뜻을 벗어납니다.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Q62 · 인간-기계 융합(사이보그)은 기독교 윤리에 반하는가?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심장 박동기나 인공 관절도 신앙에 어긋나나요?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몸을 회복하고 치유하는 의료적 기술은 허용됩니다. 그런 것들은 오히려 하나님이 주신 지혜로 고통을 덜어 주는 선한 일입니다.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어디서부터 경계해야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장애 극복을 넘어 정상인의 능력을 '강화'하려는 지점부터입니다. 특히 의식을 디지털에 옮기려는 '마음 업로드'는 기독교 윤리에 근본적으로 반합니다.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'트랜스휴머니즘'이 왜 문제인가요?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몸을 언제든 업그레이드할 수 있는 기계로 보기 때문입니다. 성경은 몸을 성령이 거하시는 전으로 보므로, 그 관점과 근본적으로 다릅니다.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내가 지금 몸에 지닌 '기계'(안경, 임플란트, 보청기 등)는 무엇인가요? 그것을 불편하게 느낀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'치료'와 '강화'를 가르는 나만의 기준을 세운다면 어떤 것일까요?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"몸은 성령의 전"이라는 말이 기술을 대하는 태도에 어떤 차이를 만든다고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먼 미래에 뇌 칩이나 마음 업로드가 흔해진다면, 신앙 공동체는 어떤 목소리를 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내 몸을 '성령이 거하시는 전'으로 여기고 소중히 돌보는 태도를 되새깁니다.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기술 앞에서 '고치는가, 아니면 본성을 바꾸는가'를 분별하는 눈을 기릅니다.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제 몸이 성령의 전임을 기억하게 하소서. 아픈 것을 고치는 지혜는 감사히 받되, 사람됨의 근본을 바꾸려는 교만한 꿈에 마음을 빼앗기지 않게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몸은 성령의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치유하는 기술은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허용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본성을 바꾸려는 기술은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경계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Q62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