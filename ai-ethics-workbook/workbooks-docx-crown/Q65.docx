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죽음을 결정하는 AI는 정당한가?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전쟁터의 자율 무기가 스스로 표적을 정하고, 알고리즘이 안락사 적격성을 평가하는 이야기가 더는 공상이 아닙니다. 사람의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목숨을 끊는 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기계가 자동으로 내려도 될까요? "기계가 정했으니 내 탓이 아니다"라는 말은 정당할까요? 무거운 물음 앞에 함께 서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죽음에 관한 결정에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자동으로 참여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하는 것은 기독교 윤리에서 허용될 수 없습니다. 이는 하나님의 주권과 인간의 존엄성 모두에 관한 문제입니다.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앞선 질문(Q63)이 생명 결정 전반을 다뤘다면, 여기서는 특히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죽음을 부르는 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초점을 둡니다. 이미 현실에서 AI는 자율 무기의 교전 대상 선정, 팬데믹 때의 자원 배분 권고, 안락사 적격성 평가 제안, 자율주행 사고 시 보호 대상 결정 등에 개입하고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이에 대해 저자는 성경의 절대적 기준을 제시합니다. "내 때가 주의 손에 있나이다"(시 31:15). 생명과 죽음의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시간은 하나님의 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 있습니다. 인간은 이 주권을 위임받아 책임 있게 행사할 뿐, 그것을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알고리즘에 완전히 넘겨서는 안 됩니다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특히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자율 무기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 대해 기독교 윤리는 단호합니다. 사람을 죽이는 결정은 언제나 그 도덕적 무게를 의식하는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행위자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내려야 합니다. 방아쇠를 당기는 순간의 무거움을 아는 사람만이 그 결정을 감당할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가장 위험한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"기계가 결정했으니 내 책임이 아니다"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라는 논리입니다. 이것은 전쟁 범죄에 대한 새로운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도피 경로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됩니다. 책임을 기계 뒤에 숨기는 이 태도를, 저자는 결코 허용될 수 없다고 잘라 말합니다.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31:15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"나의 앞날이 주의 손에 있사오니…"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생명과 죽음의 때는 오직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하나님의 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 있습니다. 사람은 이 주권을 잠시 위임받아 두렵고 떨림으로 행사할 뿐, 기계에 넘겨 책임을 회피할 수 없습니다. 죽음의 결정 앞에서는 언제나 책임지는 사람이 있어야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Q65 · 죽음을 결정하는 AI는 정당한가?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자율 무기가 왜 특별히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사람을 죽이는 결정은 그 무게를 의식하는 인간이 내려야 하기 때문입니다. 기계가 스스로 표적을 정하고 죽이는 것은 기독교 윤리가 단호히 반대합니다.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"기계가 결정했으니 내 탓이 아니다"는 말은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책임을 기계 뒤에 숨기는 논리이기 때문입니다. 저자는 이것이 전쟁 범죄에 대한 새로운 도피 경로가 된다고 경고합니다.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AI를 아예 이 영역에서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정보를 돕는 것과, 죽음의 결정을 자동으로 내리는 것은 다릅니다. 문제는 최종 결정을 인간을 배제한 채 기계에 완전히 넘기는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사람을 죽이는 결정을 기계가 내린다는 소식을 들으면 어떤 마음이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책임을 기계 뒤에 숨기는 일은 전쟁 말고 우리 일상에서도 일어날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"내 때가 주의 손에 있다"는 고백은 죽음을 대하는 태도를 어떻게 바꿀까요?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생명을 다루는 기술에 '반드시 인간이 책임진다'는 원칙을 지키려면 사회는 무엇을 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생명과 죽음의 때가 하나님께 있음을 고백하며, 내 삶의 주권을 그분께 맡깁니다.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어떤 결정 앞에서도 책임을 남에게(혹은 기계에) 떠넘기지 않는 정직을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"생명의 주권자 하나님, 사람을 죽이고 살리는 결정을 기계에 떠넘기는 세상을 불쌍히 여기소서. 죽음의 무게를 가벼이 여기지 않게 하시고, 모든 결정에 책임지는 정직한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죽음의 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에, 생명을 끊는 결정의 책임은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기계에 숨길 수 없습니다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