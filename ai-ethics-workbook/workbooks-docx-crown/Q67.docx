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Q67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뇌-컴퓨터 인터페이스는 인간의 정체성을 훼손하는가?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생각만으로 컴퓨터를 움직이는 기술이 이미 사람의 뇌에 이식되었습니다. 마비 환자에게는 큰 희망입니다. 그런데 이 기술이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뇌를 AI와 연결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해 더 똑똑해지는 데까지 나아간다면 어떨까요? 그때 '이 생각이 내 것인가, AI의 것인가' 하는 물음이 생깁니다. 함께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뇌-컴퓨터 인터페이스(BCI)가 정체성을 훼손하는지는 그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목적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에 달려 있습니다. 장애를 극복하는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치료적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쓰임은 허용되나, 능력을 높이는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강화적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쓰임은 정체성에 깊은 도전을 던집니다.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일론 머스크의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뉴럴링크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이미 사람 뇌에 BCI를 이식했습니다. 지금은 마비 환자가 생각만으로 컴퓨터를 조작하는 치료 용도입니다. 그러나 장기 목표는 인간의 인지 능력을 AI와 연결해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"초지능화"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저자는 목적에 따라 나눠 봅니다.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치료적 BCI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—뇌졸중, 루게릭병, 척수 손상으로 인한 장애를 극복하는 것은 하나님이 주신 지혜로 고통을 덜어 주는 일입니다. 의족이나 인공 와우(달팽이관)와 비슷하게 볼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강화적 BCI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—정상적인 인지 능력을 AI와 연결해 높이는 것은 다른 문제입니다. 이것이 퍼진다면 강화된 사람과 그렇지 못한 사람 사이의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새로운 계층 불평등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AI에 사고를 맡기며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자율성이 약해지는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문제, 그리고 "내 생각인가, AI의 생각인가"라는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정체성의 경계 해체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따라옵니다.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저자가 가리키는 핵심은 이것입니다. 인간 정체성의 뿌리는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그리스도와의 연합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 있습니다. AI와의 연합이 이 자리를 대신하거나 흐려 놓을 수 있다는 것—여기에 가장 깊은 물음이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요한복음 15:5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"나는 포도나무요 너희는 가지라 그가 내 안에, 내가 그 안에 거하면 사람이 열매를 많이 맺나니"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우리 정체성의 핵심은 능력이나 지능이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그리스도와의 연합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 있습니다. 가지가 포도나무에 붙어 있어야 열매 맺듯, 우리는 주님께 붙어 있을 때 참 나로 삽니다. AI와의 연결이 이 근원적 연합을 대신할 수는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Q67 · 뇌-컴퓨터 인터페이스는 인간의 정체성을 훼손하는가?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마비 환자를 돕는 BCI도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장애를 극복하는 치료적 BCI는 의족이나 인공 와우처럼 고통을 덜어 주는 선한 일로 허용됩니다.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무엇이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정상적인 인지 능력을 AI와 연결해 '강화'하는 것입니다. 새로운 계층 불평등, 자율성 약화, 그리고 "내 생각인가 AI의 생각인가"라는 정체성 혼란을 낳습니다.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기독교가 보는 인간 정체성의 핵심은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능력이나 지능이 아니라 그리스도와의 연합입니다. AI와의 연합이 이 근원적 정체성을 대체하거나 흐려 놓을 수 있다는 점을 경계해야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이미 우리는 스마트폰에 기억과 판단을 많이 맡기고 있습니다. '사고의 외주화'를 느낀 순간이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능력이 강화된 사람과 그렇지 못한 사람으로 나뉜 사회는 어떤 모습일까요?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"내 생각인가, 기계의 생각인가"—나를 나답게 만드는 것은 결국 무엇이라고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"그리스도와의 연합"이 정체성의 뿌리라는 말은 기술 시대에 어떤 위로와 방향을 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내 정체성의 뿌리를 능력이 아니라 그리스도와의 연합에 두는 고백을 되새깁니다.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판단과 사고를 기계에만 맡기지 않고 스스로 분별하는 습관을 지킵니다.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"포도나무 되신 주님, 제가 주께 붙어 있을 때에만 참 나로 사는 줄 압니다. 기술로 더 똑똑해지려는 시대에도, 저의 정체성을 주님과의 연합에 두게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치료는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허용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강화는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경계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정체성의 뿌리는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그리스도와의 연합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Q67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