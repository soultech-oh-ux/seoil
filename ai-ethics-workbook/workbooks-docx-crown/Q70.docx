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노인 돌봄에 인간보다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지친 간병인은 짜증을 낼 수 있지만, AI는 피곤해하지도, 화내지도 않습니다. 24시간 한결같습니다. 그렇다면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사람보다 더 윤리적인 돌봄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할 수 있는 걸까요? 얼핏 그래 보이지만, '돌봄'이라는 말의 참뜻을 들여다보면 이야기가 달라집니다.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일관성 같은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일부 측면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에서 더 나을 수 있지만, 돌봄의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본질적 의미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에서 AI가 인간보다 윤리적인 것은 불가능합니다. AI는 인간의 돌봄을 보조해야지 대체해서는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솔직히 인정할 부분부터 봅시다. AI는 어떤 면에서 더 나을 수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일관성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(피로·소진·인력 부족으로 인한 질 저하가 없음),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인내심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(같은 질문에 화내지 않음),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편견 없음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(특정 노인을 무의식적으로 차별하지 않음),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24시간 모니터링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등입니다. 이런 면에서 AI는 돌봄의 질을 높일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저자는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진정한 돌봄의 의미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묻습니다. 돌봄(care)은 단순한 서비스 제공이 아닙니다. 한 인격이 다른 인격의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존엄과 가치를 인정하고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그를 위해 시간과 에너지를 쏟는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사랑의 행위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여기서 성경은 "네 부모를 공경하라"(출 20:12)고 명합니다. 부모 공경은 돌봄의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외주화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헌신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요구합니다. 노인을 좋은 AI 시설에 맡기고 "더 좋은 기술적 돌봄이 제공된다"며 안심하는 것은, 이 명령의 참뜻을 놓치는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저자의 결론은 분명합니다. AI는 인간의 돌봄을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보조해야지 대체해서는 안 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. 교회 공동체가 가장 취약한 노인들을 인격적으로 돌보는 것, 그것이 AI 시대의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기독교적 증거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출애굽기 20:12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"네 부모를 공경하라 그리하면 네 하나님 여호와가 네게 준 땅에서 네 생명이 길리라"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부모 공경은 돌봄을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남에게 넘기는 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관계적 헌신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요구합니다. 좋은 시설과 기술이 있어도, 직접 찾아가 손잡고 마음을 나누는 헌신을 대신할 수는 없습니다. 이 헌신이 계명의 참뜻입니다.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Q70 · AI는 노인 돌봄에 인간보다 윤리적인가?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지치지 않고 편견도 없다면 더 윤리적인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일관성이나 인내심 같은 일부 측면에서는 더 나을 수 있습니다. 그러나 돌봄의 본질적 의미에서 AI가 인간보다 윤리적인 것은 불가능합니다.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'진정한 돌봄'은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한 인격이 다른 인격의 존엄과 가치를 인정하고, 그를 위해 시간과 에너지를 쏟는 사랑의 행위입니다. 단순한 서비스 제공과는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노인을 좋은 AI 시설에 맡기면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시설과 기술의 도움은 받을 수 있습니다. 다만 "기술이 다 해주니 안심"하며 관계적 헌신을 놓아 버리면, '부모 공경'의 참뜻을 잃게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"화내지 않는 AI"와 "가끔 지치지만 사랑하는 사람" 중, 아플 때 나는 누구의 돌봄을 원할까요?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'돌봄을 남에게 맡기는 것'과 '관계적 헌신'의 차이를 내 삶에서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바쁜 현실에서 부모나 어르신을 향한 '공경'을 지키기 어려운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기능을 맡는 시대에, 교회가 노인을 '인격적으로' 돌보는 구체적 모습은 어떤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부모님이나 어르신께 직접 연락드리거나 찾아가 손을 잡아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돌봄을 기술에 '맡겨 안심'하기보다, 관계적 헌신으로 함께하는 자리를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"부모 공경을 명하신 주님, 편리함을 핑계로 사랑의 자리를 떠나지 않게 하소서. 가장 약한 어르신들을 인격적으로 돌보는 일이 이 시대 저희의 증거가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돌봄을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보조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할 뿐, 존엄을 알아보는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사랑의 헌신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