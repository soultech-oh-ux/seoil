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AI의 데이터 편향은 윤리적으로 문제인가?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우리는 흔히 "컴퓨터는 공정하다"고 생각합니다. 사람과 달리 감정이 없으니 차별도 없을 것 같습니다. 그런데 AI가 어떤 사람에게는 일자리를, 또 어떤 사람에게는 대출을 거절한다면 어떨까요? 그것이 알고 보니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피부색이나 성별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때문이었다면요? 함께 진지하게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AI의 데이터 편향은 단순한 기술적 결함이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정의와 존엄성의 문제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이며, 심각한 윤리적 문제입니다.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과거의 데이터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먹고 배웁니다. 그런데 그 데이터에 이미 사회의 차별이 담겨 있다면, AI는 그 차별까지 그대로 배웁니다. 마치 편견을 가진 선생님에게서 배운 학생이 같은 편견을 갖는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실제 사례가 많습니다. 미국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COMPAS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재범 위험 예측 AI는 흑인 피의자에게 백인보다 두 배 높은 위험도를 매겼습니다(ProPublica, 2016). 아마존의 AI 채용 시스템은 남성 위주 이력서로 학습한 탓에 여성 지원자를 낮게 평가해 2018년 폐기됐습니다.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얼굴 인식 AI도 마찬가지입니다. MIT 연구에 따르면 일부 상용 얼굴 인식 AI의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흑인 여성 오인식률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백인 남성보다 34.7%포인트나 높았습니다. 사람을 알아보는 기본 기능조차 특정 집단에게 불리하게 작동한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이것이 윤리 문제인 이유는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피해가 실제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이기 때문입니다. 편향된 AI가 사람을 차별할 때, 누군가는 일자리를 얻지 못하고, 대출이 거부되며, 부당한 형사 처우를 받습니다. 숫자가 아니라 한 사람의 삶이 걸린 문제입니다.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레위기 19:15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"너희는 재판할 때에 불의를 행하지 말며 가난한 자의 편을 들지 말며 세력 있는 자라고 두둔하지 말고 공의로 사람을 재판할지며."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공정한 재판의 원칙은 AI 시스템에도 그대로 적용됩니다. 알고리즘이 특정 집단을 구조적으로 차별하는 것은 바로 이 하나님의 공의 원칙을 위반하는 것입니다. AI라고 해서 예외가 될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Q72 · AI의 데이터 편향은 윤리적으로 문제인가?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AI는 감정이 없으니 오히려 사람보다 공정하지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AI는 과거의 데이터를 배우는데, 그 데이터에 이미 사회의 차별이 담겨 있으면 AI도 그 편견을 그대로 학습합니다.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편향이 실제로 피해를 준 사례가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있습니다. 재범 예측 AI가 흑인에게 두 배 높은 위험도를 매기고, 채용 AI가 여성을 낮게 평가했으며, 얼굴 인식 AI의 오인식률도 집단마다 크게 달랐습니다.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신앙인이 할 수 있는 실천이 있을까요?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편향의 피해자를 대변하고, AI 윤리 감사·다양한 학습 데이터·알고리즘 투명성을 요구하는 사회적 목소리에 함께하는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"컴퓨터니까 공정하다"는 생각을 해 본 적이 있나요? 오늘 배운 내용은 그 생각을 어떻게 바꾸나요?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AI의 편향된 결정으로 피해를 입은 사람은 그 사실을 알기도 어렵습니다. 왜 이것이 더 위험할까요?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레위기의 "공의로 재판하라"는 명령을 AI 시대에 적용하면 어떤 요구가 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교회나 공동체가 사람을 판단할 때 무의식적 편견은 없는지, 함께 돌아봅시다.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내린 결정이라도 "왜 그런 결정인가"를 묻는 분별의 태도를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알고리즘의 투명성과 공정성을 요구하는 사회적 목소리에 관심을 갖고 지지합니다.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"공의로우신 주님, 겉으로 객관적으로 보이는 도구 속에 숨은 불의를 분별하게 하시고, 차별받는 이웃의 편에 서는 용기를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AI의 편향은 기술 결함이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정의와 존엄성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의 문제입니다. "공의로 재판하라"는 명령은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알고리즘에도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적용됩니다.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