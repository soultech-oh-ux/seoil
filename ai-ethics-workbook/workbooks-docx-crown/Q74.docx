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Q74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감시사회에 AI를 사용하는 것은 정당한가?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"떳떳하면 감시받아도 괜찮지 않나요?"라고 말하는 분들이 있습니다. 그런데 나의 걸음, 대화, 심지어 생각까지 낱낱이 기록되고 점수 매겨지는 세상이라면 어떨까요? 그런 곳에서 우리는 여전히 자유로울 수 있을까요? AI 감시 기술이 넘지 말아야 할 선을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 감시는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목적·범위·대상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에 따라 다르게 평가되어야 하지만, 모든 시민을 낱낱이 감시하는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전면적 감시 사회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는 기독교 윤리에서 허용될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이미 현실이 되었습니다. 중국의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사회신용체계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금융 기록, 소셜 미디어 활동, 신호 위반까지 통합 추적하며, 점수가 낮으면 기차표·비행기표 구매까지 거부합니다. 서구 민주국가에서도 CCTV 얼굴 인식, 통신 수집, 직원 모니터링이 확산 중입니다.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학자 쇼샤나 주보프는 이를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"감시 자본주의"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라 불렀습니다. 인간의 경험을 데이터로 추출해 '행동 예측 상품'으로 가공하는 시스템입니다. 우리의 일상 하나하나가 누군가의 돈벌이 재료가 되는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 윤리의 판단 기준은 이렇습니다. 합법적 범죄 수사나 공공 안전을 위한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제한적 감시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조건부로 허용될 수 있습니다. 그러나 모든 시민의 일상을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전면 감시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하는 것은 인간의 자유와 '내면의 성소'를 침해합니다.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예수님은 "사람에게 보이려고 너희 의를 행하지 말라"(마 6:1)고 하셨습니다. 감시 사회는 사람의 눈을 늘 의식하게 만들어,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내면의 경건마저 남에게 보이기 위한 연기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로 만들 위험이 있습니다. 하나님과 나 사이의 은밀한 골방이 사라지는 것입니다.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시편 139:7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"내가 주의 영을 떠나 어디로 가며 주의 앞에서 어디로 피하리이까."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하나님의 전지(全知)하심은 국가의 감시와 근본적으로 다릅니다. 하나님은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사랑으로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아시고 우리의 선을 위해 일하십니다. 그러나 국가의 감시는 통제와 권력을 위한 것입니다. 같은 '지켜봄'이라도 그 목적과 마음이 전혀 다릅니다.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Q74 · 감시사회에 AI를 사용하는 것은 정당한가?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모든 감시가 다 나쁜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합법적 범죄 수사나 공공 안전을 위한 제한적 감시는 조건부로 허용될 수 있습니다. 문제는 모든 시민을 낱낱이 보는 전면적 감시입니다.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'감시 자본주의'란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우리의 일상 경험을 데이터로 뽑아내 '행동을 예측하는 상품'으로 가공해 파는 시스템입니다. 나의 삶이 누군가의 돈벌이 재료가 되는 것입니다.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하나님도 우리를 다 아시는데, 감시와 뭐가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하나님은 사랑으로 아시고 우리의 선을 위해 일하십니다. 국가 감시는 통제와 권력을 위한 것입니다. 지켜봄의 목적과 마음이 전혀 다릅니다.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"떳떳하면 감시받아도 괜찮다"는 말에 어떤 허점이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누군가 늘 지켜본다고 느낄 때, 내 행동은 어떻게 달라지나요? (관찰자 효과)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공공 안전을 위한 감시와 자유를 침해하는 감시의 '경계선'은 어디쯤일까요?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감시 사회에서도 지켜야 할 '내면의 성소', 곧 하나님과의 은밀한 골방은 나에게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사람의 눈이 아니라 하나님 앞에서 행하는 '골방의 경건'을 지키려 힘씁니다.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전면적 감시를 정상으로 여기지 않고, 인간의 자유를 지키는 사회적 원칙에 관심을 둡니다.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어디로도 주를 피할 수 없으나 그 지켜보심이 사랑임을 압니다. 사람의 눈이 아닌 주님 앞에서 사는 자유를 주시고, 내면의 성소를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제한적 감시는 조건부 허용,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전면 감시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는 허용될 수 없습니다. 하나님의 지켜보심은 통제가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Q74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