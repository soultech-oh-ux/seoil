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인간의 자유를 침해할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우리는 스스로 자유롭게 선택한다고 믿습니다. 어떤 영상을 볼지, 무엇을 살지, 어떤 뉴스를 믿을지 말입니다. 그런데 그 선택지를 누군가 미리 짜 놓았다면요? AI가 우리도 모르게 생각의 울타리를 쳐 놓았다면, 우리는 여전히 자유로운 걸까요? 참된 자유가 무엇인지 함께 물어봅시다.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예. AI는 여러 방식으로 인간의 자유를 침해할 수 있으며, 이미 침해하고 있습니다. 그러나 어떤 AI도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 안의 참 자유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를 완전히 침범할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알고리즘적 조작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소셜 미디어 알고리즘은 우리에게 보여줄 것을 통제함으로 우리의 생각과 의견 형성에 영향을 줍니다. "내가 자유롭게 골랐다"고 믿지만, 사실은 알고리즘이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선택지를 미리 좁혀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놓은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감시에 의한 자기 검열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감시당한다는 인식만으로도 사람은 행동을 바꿉니다. 보이는 곳에서는 다르게 행동하지요(관찰자 효과). AI 감시 사회는 이렇게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내면의 자유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조금씩 갉아먹습니다.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 의존에 의한 자율성 약화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모든 결정을 AI에게 물어볼수록, 스스로 생각하고 판단하는 능력이 위축됩니다. 마치 늘 계산기만 쓰면 암산 능력이 무뎌지는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기독교의 자유는 남다릅니다. 그것은 단지 외적 강제로부터의 해방이 아니라,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죄로부터의 자유, 하나님 안에서의 참 자유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AI가 외적 자유를 제한할 때에도, 신앙인은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내면의 자유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—하나님과의 관계, 양심, 소명 안의 선택—를 붙들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8:36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아들이 너희를 자유롭게 하면 너희가 참으로 자유로우리라."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참 자유는 무엇이든 마음대로 하는 것이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진리 안에서 누리는 자유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어떤 알고리즘도 감시도, 하나님과 나 사이의 내밀한 관계와 양심의 자유를 완전히 빼앗을 수 없습니다. 참 자유의 근원은 기술 밖에, 그리스도 안에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Q77 · AI는 인간의 자유를 침해할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내가 스스로 고르는데, 어떻게 자유가 침해되나요?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알고리즘이 보여줄 것을 미리 통제해 선택지를 좁혀 놓기 때문입니다. 자유롭게 고른 것 같지만 울타리 안에서 고른 것일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AI에게 자꾸 물어보는 게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모든 결정을 AI에 맡길수록 스스로 생각하고 판단하는 능력이 위축됩니다. 계산기만 쓰면 암산이 무뎌지는 것과 같습니다.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신앙인은 자유를 어떻게 지키나요?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기독교의 자유는 하나님 안의 참 자유입니다. 외적 자유가 제한돼도 하나님과의 관계, 양심, 소명 안의 선택은 빼앗기지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추천 알고리즘이 내 관심과 취향을 좁혀 놓았다고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"감시받는다는 느낌"이 나의 말과 행동을 어떻게 바꾸는지 경험을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 의존할수록 약해지는 나의 능력(판단·기억·집중)은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"진리가 주는 자유"와 "무엇이든 하는 자유"는 어떻게 다를까요?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알고리즘이 주는 것만 소비하지 않고, 의도적으로 다른 관점과 정보를 찾아봅니다.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작은 결정이라도 AI에 곧바로 맡기기 전에 스스로 생각하는 훈련을 이어갑니다.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"진리로 자유롭게 하시는 주님, 눈에 보이지 않는 조종과 의존에서 저를 지키시고, 하나님 안의 참 자유를 날마다 누리게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외적 자유를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좁힐 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있으나, 하나님 안의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참 자유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는 빼앗을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