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선거나 정치에 개입하는 것은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후보가 하지도 않은 말을 진짜처럼 만든 영상, 사람인 척 여론을 부풀리는 가짜 계정—이제 이런 일이 실제로 벌어지고 있습니다. 우리가 무엇을 진실로 알고 투표하는지, 그 판단 자체가 조작될 수 있다면 어떨까요? 이웃을 속이지 말라는 계명 앞에서 이 문제를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AI를 통한 정치 조작은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민주주의의 근간을 훼손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하며, '이웃을 속이지 말라'는 기독교 공공 윤리에 정면으로 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정치 개입은 여러 얼굴을 하고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딥페이크 정치 광고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(실제로 하지 않은 말을 한 것처럼 보이는 정치인 영상),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소셜 미디어 봇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(AI가 운영하는 가짜 계정으로 특정 견해를 증폭),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마이크로 타기팅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(개인 심리 프로파일 기반 맞춤형 정치 광고), 그리고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허위 정보 대량 생성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이것은 이론이 아닙니다. 2024년 미국 대선을 앞두고 AI가 만든 조 바이든의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가짜 음성 메시지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—"투표하지 마세요"—가 실제로 유권자들에게 전송되는 사건이 벌어졌습니다. 목소리조차 진짜와 구별하기 어려웠습니다.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민주주의는 시민들이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진실한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바탕으로 자유롭게 판단하는 것을 전제로 합니다. 그런데 AI가 이 정보 환경 자체를 오염시키면, 우리의 판단은 뿌리부터 흔들립니다. 씨앗이 아니라 밭을 망가뜨리는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신앙인은 선거에서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 조작을 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하고, 정보의 진위를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확인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하며, AI 생성 정치 콘텐츠에 대한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규제를 지지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것—이것이 공적 영역에서의 신앙 실천입니다.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레위기 19:13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"너는 네 이웃을 억압하지 말며 착취하지 말며…"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이웃을 속이고 억압하지 말라는 계명은 정치 영역에도 적용됩니다. AI가 정보 환경을 조작해 유권자의 판단을 왜곡하는 것은, 결국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이웃을 속이는 행위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진실을 지키는 것은 이웃 사랑의 한 형태입니다.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Q79 · AI가 선거나 정치에 개입하는 것은 윤리적인가?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정치 개입은 구체적으로 어떤 모습인가요?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딥페이크 영상, 사람인 척하는 AI 가짜 계정(봇), 개인 심리를 노린 맞춤 광고, 허위 정보 대량 생성 등입니다. 진짜와 구별하기 어려운 것이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정말 실제로 일어난 일이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있습니다. 2024년 미국 대선 전, AI가 만든 바이든의 가짜 음성이 "투표하지 마세요"라며 유권자들에게 전송된 사건이 실제로 있었습니다.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신앙인은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조작을 경계하고, 정보의 진위를 확인하며, AI 생성 정치 콘텐츠에 대한 규제를 지지하는 것이 공적 영역에서의 신앙 실천입니다.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온라인에서 본 영상이나 글의 진위를 얼마나 확인하고 믿는 편인가요?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딥페이크와 가짜 정보가 왜 '이웃을 속이는 죄'가 되는지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확인되지 않은 정보를 무심코 퍼 나른 경험은 없나요? 그 결과는 어땠나요?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진실한 정보 환경을 지키기 위해 신앙 공동체가 함께 실천할 수 있는 일은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자극적인 정치 콘텐츠를 접하면 곧바로 퍼뜨리지 않고, 출처와 사실을 먼저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진실을 지키는 것도 이웃 사랑임을 기억하며, 가짜 정보 확산에 가담하지 않습니다.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"진리이신 주님, 거짓이 진짜처럼 넘치는 시대에 분별의 눈을 주소서. 이웃을 속이는 자리에 서지 않게 하시고, 진실을 지키는 것으로 이웃을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정치 조작은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이웃을 속이는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행위입니다. 진실을 지키는 것이 곧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이웃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