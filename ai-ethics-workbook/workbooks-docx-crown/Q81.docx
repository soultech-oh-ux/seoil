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만든 설교나 시는 영감으로 볼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이제는 버튼 하나로 그럴듯한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설교문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이나 아름다운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순식간에 만들어집니다. 문장이 매끄럽고 감동적이기까지 합니다. 그렇다면 이렇게 AI가 지어낸 글도 하나님이 주시는 '영감'을 받은 것이라 부를 수 있을까요? 오늘 이 질문을 함께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아닙니다. 성경이 말하는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영감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은 성령 하나님이 사람을 통해 이루시는 신적 역사입니다. AI는 하나님과 관계가 없기에 영감을 받을 수 없고, 그 결과물은 정교한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패턴 조합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일 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영감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이란 '하나님의 숨결'이라는 뜻입니다. 성령께서 인간 저자의 개성과 문화, 언어를 그대로 사용하시면서도, 하나님의 진리가 정확히 전달되도록 이끄신 특별한 역사입니다. 예술적 영감도 비슷합니다. 예술가가 자신을 넘어서는 무언가, 곧 하나님으로부터 오는 것을 경험하며 창조할 때 그것을 영감이라 부릅니다.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반면 AI는 방대한 인간 창작물의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패턴을 통계로 처리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해 새로운 조합을 만들어냅니다. 마치 수많은 요리 사진을 본 사람이 그럴듯한 새 요리 사진을 합성해내는 것과 같습니다. 정교하지만, 그 안에 하나님의 숨결이 담긴 것은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AI가 만든 설교문이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유용한 정보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담을 수는 있습니다. 하지만 그것은 자료로서의 가치이지, 영감받은 메시지가 아닙니다. 목회자가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기도와 씨름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가운데 성령의 인도로 전하는 설교와는 질적으로 다릅니다.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차이를 아는 것이 목회 윤리의 기초입니다. AI의 도움을 받는 것과, AI가 만든 글을 '하나님이 주신 영감'으로 착각하는 것은 전혀 다른 문제이기 때문입니다.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디모데후서 3:16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"모든 성경은 하나님의 감동으로 된 것으로…"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'하나님의 감동'은 성령께서 사람을 통해 일하신 살아있는 역사입니다. AI는 하나님과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인격적 관계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가 없으니 이 감동의 통로가 될 수 없습니다. 우리는 매끄러운 문장이 아니라, 성령의 인도하심을 진짜 영감으로 삼아야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Q81 · AI가 만든 설교나 시는 영감으로 볼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만든 설교문이 감동적이면 영감받은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감동은 글의 완성도에서도 올 수 있습니다. 그러나 영감은 성령 하나님의 역사이지 문장의 매끄러움이 아닙니다. 둘을 혼동하지 말아야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만든 설교 자료는 아무 가치가 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그렇지 않습니다. 정보나 참고 자료로서의 가치는 있습니다. 다만 그것을 '영감받은 메시지'로 여기는 것이 문제입니다.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목회자의 설교는 무엇이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기도와 씨름을 통해 성령의 인도 아래 전해진다는 점입니다. 하나님과의 살아있는 관계에서 나오는 것이 참된 설교입니다.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나는 '영감'이라는 말을 평소 어떤 뜻으로 사용해 왔나요? 오늘 배운 성경적 의미와 어떻게 다른가요?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매끄럽고 감동적인 글이면 무조건 은혜롭다고 느낀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목회자가 AI의 도움을 받는 것과 AI에게 설교를 맡기는 것의 차이는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우리 교회가 AI 시대에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성령의 인도하심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분별하려면 어떤 태도가 필요할까요?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감동적인 글이나 영상 앞에서 '이것이 성령의 역사인가, 기술의 결과인가'를 한 번 분별해 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말씀을 대할 때 기도로 성령의 조명을 구하는 습관을 이번 주에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사람의 솜씨와 성령의 감동을 분별하게 하시고, 매끄러운 말보다 살아계신 주님의 음성을 사모하게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영감은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하나님의 숨결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AI의 글은 정교한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패턴 조합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일 뿐입니다.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