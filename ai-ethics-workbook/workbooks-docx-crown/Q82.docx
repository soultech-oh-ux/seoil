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Q82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창조한 예술은 누구의 것인가?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AI에게 몇 마디만 입력하면 멋진 그림 한 장이 뚝딱 나옵니다. 그런데 이 그림은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누구의 작품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일까요? 명령어를 넣은 나의 것일까요, 프로그램을 만든 회사의 것일까요? 아니면 아무도 소유할 수 없는 것일까요? 이 낯선 질문을 신앙의 눈으로 바라봅시다.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 예술의 소유권은 아직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법적으로도 윤리적으로도 논쟁 중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입니다. 다만 성경은 참된 창조성이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하나님의 형상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을 지닌 인간 고유의 것이며, 훈련에 쓰인 예술가들에게 정당한 보상이 이루어져야 함을 가르칩니다.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2023년 미국 저작권청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AI가 생성한 이미지는 저작권 보호를 받지 못한다고 밝혔습니다. 저작권은 본래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인간의 창의적 표현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보호하기 위한 것이기 때문입니다. 다만 사람이 AI를 도구로 쓰면서 상당한 창의적 기여를 한 경우는 판단이 복잡해집니다.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기독교 신학에서 창조성은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하나님의 형상(이마고 데이)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의 표현입니다. 예술가는 하나님이 주신 창조 능력을 발휘하는 존재입니다. 이 창조성은 인간 고유의 것이며, AI는 그것을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모방할 뿐 소유하지 못합니다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더 깊은 문제도 있습니다. AI 그림 프로그램은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수백만 명의 예술가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 만든 작품을 학습해 만들어졌습니다. 마치 다른 사람들의 밭에서 씨앗을 몰래 가져다 심고 열매만 챙기는 것과 비슷합니다. 그 예술가들의 동의도, 보상도 없이 사용된 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정의의 문제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'누구의 것이냐'는 질문은 단지 소유권 다툼이 아니라,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누가 정당한 대가를 받아야 하느냐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공의의 질문으로 이어집니다.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누가복음 10:7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"일꾼이 그 삯을 받는 것이 마땅하니라"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AI 훈련에 기여한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예술가들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에게 합당한 인정과 보상이 돌아가는 것은 기독교 공의의 요구입니다. 편리한 결과물 뒤에 가려진 사람들의 수고를 기억하는 것이 정의로운 태도입니다.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Q82 · AI가 창조한 예술은 누구의 것인가?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그림은 명령어를 넣은 내가 저작권자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현재 법은 AI 생성물 자체엔 저작권을 인정하지 않습니다. 다만 사람이 상당한 창의적 기여를 했다면 복잡한 판단이 필요합니다.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예술가의 작품을 학습한 게 왜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수백만 예술가의 작품이 동의도 보상도 없이 훈련에 사용됐기 때문입니다. 이것은 공의의 문제입니다.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AI로 만든 그림은 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무조건 금지는 아닙니다. 다만 그 뒤에 사람들의 수고가 있음을 기억하고, 정당한 보상 문제에 관심을 갖는 것이 신앙인의 자세입니다.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만든 그림을 처음 봤을 때 어떤 느낌이 들었나요? 신기함, 불안함, 혹은 무관심이었나요?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'창조성은 하나님의 형상의 표현'이라는 말은 나의 재능을 어떻게 다시 보게 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편리한 기술 뒤에 가려진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다른 사람의 수고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우리는 얼마나 의식하며 살고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교회가 홍보물이나 자료를 만들 때 AI 예술을 사용한다면, 어떤 기준을 세우면 좋을까요?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내가 누리는 편리함 뒤에 있는 누군가의 수고를 한 번 떠올리고 감사합니다.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창작물을 사용할 때 원작자의 권리를 존중하는 태도를 이번 주에 연습합니다.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편리함에 취해 이웃의 수고를 잊지 않게 하시고, 공의를 사랑하는 마음으로 정당한 몫을 존중하게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참된 창조성은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하나님의 형상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을 지닌 인간의 것, 수고한 이에게 합당한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삯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이 돌아가야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Q82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