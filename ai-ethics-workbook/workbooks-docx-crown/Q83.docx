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제9부 · 생성형 AI와 창조성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0"/>
        </w:rPr>
        <w:t xml:space="preserve">Q83  </w:t>
      </w:r>
      <w:r>
        <w:rPr>
          <w:rFonts w:ascii="맑은 고딕" w:hAnsi="맑은 고딕" w:eastAsia="맑은 고딕"/>
          <w:b/>
          <w:i w:val="0"/>
          <w:color w:val="132A4A"/>
          <w:sz w:val="27"/>
        </w:rPr>
        <w:t>AI는 창의적인가, 조합적인가?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AI가 그려낸 그림, 작곡한 음악, 지어낸 이야기를 보면 "정말 창의적이다!"라는 감탄이 절로 나옵니다. 그런데 이것이 진짜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창의성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일까요, 아니면 이미 있던 것들을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새롭게 섞은 것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일까요? 겉보기엔 비슷해 보이지만, 이 둘의 차이는 생각보다 큽니다.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AI는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조합적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입니다. 놀랍도록 정교해 창의적으로 보이지만, 기존 패턴을 새롭게 조합할 뿐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진정으로 새로운 것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>을 만들어내는 창조는 아닙니다.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AI는 텍스트·이미지·음악 등 방대한 인간 창작물을 학습한 뒤, 주어진 요청에 맞는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확률적 조합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을 만들어냅니다. 이 결과가 너무 정교해서 종종 사람의 창작처럼 보입니다. 하지만 그것은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기존 패턴들의 새로운 조합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이지, 없던 것을 처음 만들어낸 창조가 아닙니다.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컴퓨터 과학자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멜라니 미첼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은 이렇게 말합니다. "AI는 인간이 만든 창작물의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증류(distillation)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다. 그것은 무에서 새로운 것을 만들지 않는다." 마치 여러 과일을 갈아 만든 새 주스와 같습니다. 맛은 새롭지만, 재료는 모두 이미 있던 것입니다.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반면 하나님의 창조는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무에서 유를 만드는(creatio ex nihilo)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 진짜 창조입니다. 인간의 창조성도 이 신적 창조성의 반영으로서,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진정으로 새로운 의미와 아름다움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을 빚어냅니다.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이렇게 구분한다고 해서 AI를 깎아내리는 것이 아닙니다. AI는 놀라운 도구입니다. 다만 이 차이를 알아야,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인간 예술가의 고유한 가치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—살아있는 경험에서 나오는 의미 창조—를 소중히 여길 수 있습니다.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>이사야 43:19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18"/>
              </w:rPr>
              <w:t>"보라 내가 새 일을 행하리니 이제 나타낼 것이라"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참된 새로움은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하나님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에게서 옵니다. 그분은 없던 것을 창조하시는 분입니다. 우리의 창조성도 그 반영이기에 귀합니다. AI의 조합을 창조와 혼동하지 않을 때, 인간의 창작이 더욱 소중해집니다.</w:t>
            </w:r>
          </w:p>
        </w:tc>
      </w:tr>
    </w:tbl>
    <w:p>
      <w:r>
        <w:br w:type="page"/>
      </w:r>
    </w:p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Q83 · AI는 창의적인가, 조합적인가?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AI 작품이 이렇게 새로운데 왜 창조가 아닌가요?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재료가 모두 기존 창작물이기 때문입니다. 새 조합은 만들지만, 없던 것을 처음 빚어내는 창조와는 다릅니다.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'증류'라는 말은 무슨 뜻인가요?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이미 있는 것들을 모아 진하게 뽑아낸다는 뜻입니다. 무에서 새것을 만드는 게 아니라 기존 것을 정제한다는 의미입니다.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그럼 AI를 창의적이라 칭찬하면 안 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AI를 비하할 필요는 없습니다. 다만 참 창의성은 인간 고유의 것임을 알아야 예술가의 가치를 지킬 수 있습니다.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내가 '창의적'이라고 감탄했던 AI 결과물이 있나요? 그 감탄은 어디서 왔을까요?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'조합'과 '창조'의 차이를 일상에서 어떻게 설명할 수 있을까요?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하나님이 무에서 세상을 창조하셨다는 사실은 나의 창작 활동을 어떻게 보게 하나요?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AI가 흉내 낼 수 없는 </w:t>
      </w:r>
      <w:r>
        <w:rPr>
          <w:rFonts w:ascii="맑은 고딕" w:hAnsi="맑은 고딕" w:eastAsia="맑은 고딕"/>
          <w:b/>
          <w:i w:val="0"/>
          <w:color w:val="26303C"/>
          <w:sz w:val="19"/>
        </w:rPr>
        <w:t>인간만의 창의성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은 무엇이라고 생각하나요?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하나님이 내게 주신 작은 창조적 재능(요리, 글, 노래 등)을 하나 발견하고 감사합니다.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AI의 결과물을 대할 때 '조합인가, 창조인가'를 분별하는 시선을 길러 봅니다.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18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18"/>
              </w:rPr>
              <w:t xml:space="preserve"> — "창조주 하나님, 참된 새로움은 주님께로부터 옴을 알게 하시고, 주신 창조의 은사를 기쁨으로 발휘하게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AI는 기존 패턴의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조합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, 참 창조는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무에서 유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를 만드시는 하나님의 것입니다.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5"/>
        </w:rPr>
        <w:t>AI와 기독교 윤리 100문 100답 · 오경근 지음 | 성도 교육용 워크북 · Q83 / 100</w:t>
      </w:r>
    </w:p>
    <w:sectPr w:rsidR="00FC693F" w:rsidRPr="0006063C" w:rsidSect="00034616">
      <w:pgSz w:w="10318" w:h="14400"/>
      <w:pgMar w:top="68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