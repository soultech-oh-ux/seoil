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하나님은 인간의 창조성을 어떻게 보시는가?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글도 쓰고 그림도 그리는 시대에, "이제 내 재능은 쓸모없어지는 걸까?" 하는 마음이 들기도 합니다. 그런데 하나님은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우리의 창조성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어떻게 바라보실까요? 성경이 인간의 만드는 능력을 어떻게 말하는지 함께 확인해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성경은 인간의 창조성을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하나님이 주신 선물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이자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창조성의 반영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으로 긍정합니다. 우리의 창조는 하나님의 형상(Imago Dei)의 표현입니다.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창세기 1장에서 하나님은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창조자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이십니다. 그리고 그 형상대로 지음받은 인간도 창조적 존재입니다.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아담이 동물들에게 이름을 붙인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(창 2:19-20)은 인류 최초의 창조적 행위였습니다. 이름을 짓는다는 것은 세상에 질서와 의미를 부여하는 일입니다.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하나님은 성막을 지을 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브살렐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 특별한 기술적 지혜를 부어주셨습니다(출 31:3). 이것은 하나님이 인간의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예술적·기술적 창조성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귀하게 여기심을 보여줍니다. 손재주와 예술 감각도 하나님의 선물인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인간의 창조성은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영광을 드러낼 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가장 높은 의미를 가집니다. 작곡가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바흐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악보 끝에 늘 "오직 하나님께 영광(Soli Deo Gloria)"이라 적었습니다. 재능을 자기 자랑이 아니라 하나님을 높이는 통로로 삼은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그러니 AI 시대에도 그리스도인의 창조 활동—글, 음악, 미술—은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하나님이 주신 고유한 선물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이 영역에 들어올 때, 우리는 두려워하기보다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더 깊이 창조주를 의지하며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창조적 소명을 감당해야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역대상 28:19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"이것이 다 여호와의 손에서 나온 것이라 여호와께서 모든 이적의 설계를 내게 깨우쳐 알게 하셨느니라"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성전 설계의 지혜조차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하나님에게서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왔습니다. 우리의 창조 능력도 그 근원이 하나님이십니다. 재능을 두려움이나 교만이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하나님께 영광을 돌리는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통로로 삼는 것이 참된 청지기의 태도입니다.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Q85 · 하나님은 인간의 창조성을 어떻게 보시는가?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인간의 창조성이 하나님과 무슨 관계가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우리가 하나님의 형상대로 지음받았기 때문입니다. 창조하시는 하나님의 성품이 우리 안에도 반영되어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손재주나 예술 감각도 하나님의 선물인가요?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그렇습니다. 하나님은 브살렐에게 기술적 지혜를 부어주셨습니다(출 31:3). 예술과 기술의 재능도 하나님이 귀히 여기시는 선물입니다.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창작을 대신하면 내 재능은 의미가 없어지나요?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두려워하기보다 더 깊이 창조주를 의지하며 소명을 감당하라고 성경은 말합니다.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내게 주신 창조적 재능은 무엇일까요? 크든 작든 하나 떠올려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재능을 '자기 자랑'이 아니라 '하나님의 영광'을 위해 쓴다는 것은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시대에 그리스도인의 창작이 두려움이 아니라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소명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되려면 무엇이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바흐의 'Soli Deo Gloria'처럼, 내 일과 작품에 새기고 싶은 마음의 고백은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내 재능이나 손길로 만든 것을 하나님께 드리는 마음으로 정성껏 해봅니다.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두려워하기보다, 나를 향한 창조적 소명이 무엇인지 기도로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"창조주 하나님, 제게 주신 재능이 주님의 선물임을 알게 하시고, 그 모든 것으로 오직 하나님께 영광을 돌리게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인간의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의 표현이자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하나님께 영광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돌리는 거룩한 선물입니다.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