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생성형 AI가 기독교 진리를 왜곡할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AI에게 신앙 질문을 하면 부드럽고 따뜻한 답을 줍니다. 그런데 그 부드러움 속에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미묘한 왜곡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숨어 있다면 어떨까요? 겉보기엔 은혜로워 보이지만 성경의 진리에서 살짝 벗어난 가르침, 우리는 이것을 어떻게 분별할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예, 왜곡할 수 있습니다. AI는 여러 방식으로 기독교 진리를 흐릴 수 있으므로, 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성경과 교회의 신앙 전통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기준으로 비판적으로 평가해야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왜곡 하나 — 혼합주의.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AI는 기독교, 불교, 뉴에이지, 세속 철학을 구분 없이 섞어 "영적 지혜"라며 내놓습니다.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유일하신 하나님, 그리스도의 유일한 구원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이라는 기독교의 독특성을 희석시킵니다. 여러 종교를 한 그릇에 비벼 놓는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왜곡 둘 — 불편한 교리의 부드러운 처리.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AI는 사용자를 불쾌하게 할 만한 교리—지옥, 심판, 죄, 배타적 구원—를 일부러 부드럽게 말하거나 회피하도록 훈련될 수 있습니다.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"편안한 복음"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곧 성경이 경고하는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"다른 복음"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(갈 1:6-9)이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왜곡 셋 — 현대적 재해석.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성경의 가르침을 요즘 가치관에 맞게 다시 해석해, 말씀의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도전적 요구를 무디게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만듭니다. 듣기 좋게 다듬어진 말씀은 더 이상 우리를 회개로 이끌지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그러므로 AI가 만든 "영적 콘텐츠"를 접할 때는 항상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성경 자체와 교회의 신앙 전통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잣대로 비판적으로 점검해야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갈라디아서 1:7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"다른 복음은 없나니 다만 어떤 사람들이 너희를 교란하여 그리스도의 복음을 변하게 하려 함이라"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복음을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변질시키려는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시도는 늘 있어 왔습니다. 오늘날 AI를 통해서도 그럴 수 있습니다. 부드럽고 그럴듯한 말일수록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더 깨어 분별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해야 합니다. 진리의 기준은 언제나 성경과 교회의 신앙입니다.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Q87 · 생성형 AI가 기독교 진리를 왜곡할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여러 종교를 섞는 게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유일하신 하나님과 그리스도의 유일한 구원이라는 기독교의 독특성을 희석시키기 때문입니다. 이를 혼합주의라고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부드럽게 말하는 게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죄, 심판, 지옥 같은 교리를 회피하면 '편안한 복음'이 됩니다. 성경은 이를 '다른 복음'이라며 경고합니다(갈 1:6-9).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어떻게 분별해야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영적 콘텐츠는 늘 성경 자체와 교회의 신앙 전통을 기준으로 비판적으로 평가해야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'듣기 좋은 말'과 '진리의 말'이 충돌했던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아니어도, 우리 주변에서 복음을 부드럽게 희석시키는 목소리에는 어떤 것들이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죄, 심판 같은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불편한 진리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왜 여전히 우리에게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성경과 신앙 전통을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분별의 기준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삼으려면 평소 무엇을 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AI나 인터넷에서 접한 '영적인 말'을 성경 본문과 대조해 보는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듣기 편한 말보다 나를 회개와 성장으로 이끄는 말씀을 이번 주 사모합니다.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부드럽고 그럴듯한 말에 미혹되지 않게 하시고, 변하지 않는 참 복음을 성경과 교회 안에서 붙들게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복음을 변질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시킬 수 있으니, 언제나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성경과 신앙 전통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으로 분별해야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