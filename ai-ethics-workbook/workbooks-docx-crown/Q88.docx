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제9부 · 생성형 AI와 창조성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Q88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AI가 만든 콘텐츠를 저작권으로 보호해야 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AI가 만든 글과 그림이 넘쳐나는 시대입니다. 그렇다면 이런 결과물도 사람의 작품처럼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저작권으로 보호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해 주어야 할까요? 그런데 이 질문 뒤에는 더 시급하고 중요한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정의의 문제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가 숨어 있습니다. 함께 짚어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현재 법은 AI 생성물에 저작권을 잘 인정하지 않는 쪽이며, 이는 기독교 공공 윤리와도 부합합니다. 더 시급한 문제는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훈련에 쓰인 창작자들에 대한 정당한 보상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저작권법의 목적은 두 가지입니다.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창작자의 수고와 창의성에 대한 보상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그리고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창작 활동의 장려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 그런데 AI 생성물에는 이 두 근거가 모두 약합니다.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첫째,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창작자의 노력이 없습니다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. AI는 사람처럼 시간과 에너지, 감정을 쏟지 않습니다. 둘째,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장려할 창작 주체가 없습니다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. AI가 더 많이 보호받는다고 해서 더 창의적으로 되지도 않습니다. 그러니 AI 결과물에 굳이 강한 저작권을 줄 이유가 크지 않은 셈입니다.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그러나 이보다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더 시급한 정의의 문제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가 있습니다. AI 생성 모델은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수백만 명의 인간 창작자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의 작품으로 훈련되었습니다. 이 창작자들의 동의와 보상이 이루어져야 합니다. 마치 남의 밭에서 거둔 것으로 장사하면서 정작 농부에게는 한 푼도 주지 않는 것과 같기 때문입니다.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실제로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게티이미지, 작가 조합, 음악인들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AI 기업을 상대로 소송을 제기하고 있는데, 이는 바로 이 정의의 문제입니다. 그리스도인은 창작자들의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정당한 보상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위한 법제화를 지지해야 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누가복음 10:7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"일꾼이 그 삯을 받는 것이 마땅하니라"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일한 사람이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정당한 삯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을 받는 것은 성경의 변함없는 공의입니다. AI 뒤에 가려진 수많은 창작자들의 수고에 합당한 보상이 돌아가도록, 그리스도인은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정의의 편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에 서야 합니다.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Q88 · AI가 만든 콘텐츠를 저작권으로 보호해야 하는가?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왜 AI 생성물에는 저작권을 주기 어려운가요?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저작권의 두 근거인 '창작자의 노력'과 '창작 장려'가 모두 약하기 때문입니다. AI는 수고도 감정도 쏟지 않습니다.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진짜 시급한 문제는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 훈련에 쓰인 수백만 창작자들의 동의와 보상입니다. 이것이 저작권보다 더 중요한 정의의 문제입니다.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그리스도인은 이 문제에 어떤 입장을 가져야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창작자들의 정당한 보상을 위한 법제화를 지지해야 합니다. '일꾼이 삯을 받는' 공의가 성경의 가르침입니다.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'저작권'이라는 말을 평소 어떻게 이해하고 있었나요?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편리한 AI 결과물 뒤에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누군가의 수고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가 있다는 사실이 왜 쉽게 잊힐까요?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'일꾼이 삯을 받는' 공의를 우리 일상에서 실천할 수 있는 자리는 어디일까요?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그리스도인이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정의로운 소비자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가 된다는 것은 어떤 모습일지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콘텐츠나 창작물을 사용할 때, 만든 이의 권리와 수고를 존중하는 소비를 실천합니다.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편리함이 누군가의 손해 위에 서 있지 않은지 한 번 더 생각하는 습관을 들입니다.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"공의의 하나님, 편리함에 가려진 이웃의 수고를 보게 하시고, 일한 이가 마땅한 삯을 받는 정의를 사랑하게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 결과물의 저작권보다 시급한 것은 창작자에게 돌아갈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정당한 삯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이라는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공의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Q88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