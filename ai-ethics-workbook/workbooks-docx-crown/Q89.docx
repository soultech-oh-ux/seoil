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Q89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기독교 출판에 AI를 사용하는 것은 적절한가?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요즘은 신앙 서적이나 교회 소식지를 만들 때도 AI가 큰 도움을 줍니다. 문법 교정부터 번역까지 척척 해냅니다. 그런데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신앙을 다루는 출판물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AI를 쓰는 것은 괜찮을까요? 어디까지 도움을 받아도 되고, 어디서부터는 조심해야 할지 함께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기독교 출판에서 AI 활용은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조건부로 허용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됩니다. 편집·조사·번역 보조에는 유용하지만,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신학 저술과 영적 통찰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을 대체해서는 안 되며, 사용 사실을 밝히는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투명성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이 중요합니다.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허용 가능한 활용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문법 교정과 가독성 향상 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편집 보조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관련 성경 구절과 신학 문헌을 찾는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자료 조사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복음 전파를 위한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번역 보조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그리고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레이아웃과 디자인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등입니다. 이런 일에서 AI는 성실한 조수와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반면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신중해야 할 활용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도 있습니다. 저자의 신학적 연구와 씨름 없이 AI가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신학 내용을 생성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하는 것, 그리고 개인의 신앙 여정과 하나님과의 씨름이 담겨야 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설교집·묵상집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AI로 대체하는 것입니다. 이런 글은 저자의 삶이 녹아 있어야 진짜입니다.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무엇보다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투명성의 원칙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중요합니다. AI를 사용했다면 그것을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밝히는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진실함(sincerity)의 실천입니다.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독자가 모르는 채로 AI가 만든 내용을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저자 고유의 영적 통찰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로 오해하게 만드는 것은 신뢰를 배신하는 일입니다. 밝히는 것이 정직이고, 정직이 곧 사랑입니다.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고린도후서 2:17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"우리는 하나님의 말씀을 혼잡하게 하지 아니하고 오직 진실함으로 하나님 앞에서…"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하나님의 말씀을 다루는 일에는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진실함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이 생명입니다. AI를 도구로 쓰되 그 사실을 정직하게 밝히는 것이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 앞에서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사는 태도입니다. 투명함이 곧 독자를 향한 사랑입니다.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Q89 · 기독교 출판에 AI를 사용하는 것은 적절한가?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기독교 출판에서 AI를 어디까지 써도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문법 교정, 자료 조사, 번역, 디자인 같은 편집 보조에는 유용하게 쓸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무엇을 조심해야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저자의 씨름 없이 신학 내용을 생성하거나, 설교집·묵상집처럼 신앙 여정이 담겨야 할 글을 AI로 대체하는 것입니다.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AI를 썼다고 꼭 밝혀야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그렇습니다. 밝히는 것이 진실함의 실천입니다. 독자가 모르게 하는 것은 신뢰를 배신하는 일입니다.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글이나 자료를 만들 때 AI의 도움을 받아본 경험이 있나요? 어떤 점이 편리했나요?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'도구로서의 활용'과 '대체'의 경계는 어디쯤일까요?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설교나 묵상 같은 글에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저자의 삶과 씨름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왜 꼭 담겨야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사용을 정직하게 '밝히는 것'이 왜 독자를 향한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사랑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내가 만드는 글이나 자료에서 도움받은 부분을 정직하게 밝히는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신앙을 나눌 때는 편리함보다 나의 진솔한 경험과 씨름을 담으려 노력합니다.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말씀을 다루는 일에 진실함으로 서게 하시고, 편리함 앞에서도 정직과 사랑을 잃지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편집의 조수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가 될 수 있으나, 영적 통찰은 대체할 수 없고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투명함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이 진실입니다.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Q89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