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예배 콘텐츠를 AI로 제작하는 것은 도덕적인가?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예배 영상, 찬양 편곡, 순서지까지 AI가 도와주는 시대입니다. 바쁜 교회 사역에 큰 힘이 되지요. 그런데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예배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라는 거룩한 자리에 AI를 들이는 것은 어디까지 괜찮을까요? 효율과 진정성 사이에서 우리는 무엇을 기준으로 삼아야 할지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성격에 따라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다르게 평가해야 합니다. AI는 일부 요소에서 유용한 도구가 되지만, 예배의 본질인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하나님과 회중의 살아있는 만남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AI에게 맡겨서는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예배 배경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영상과 그래픽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자막, 슬라이드 디자인, 기존 찬송의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편곡 보조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외국어 예배 콘텐츠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번역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그리고 순서지나 기도 제목 목록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행정적 요소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이런 일에서 AI는 예배를 섬기는 손과 발이 되어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신중해야 할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도 있습니다. AI가 완전히 작곡한 찬양을 예배에 쓰는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진정성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AI가 쓴 기도문을 공예배에서 그대로 읽는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기도의 본질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AI가 만든 설교를 검토 없이 전하는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역사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낳습니다.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왜 그럴까요? 예배의 중심에는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있어야 하기 때문입니다. 마치 사랑하는 사람에게 편지를 쓸 때, AI가 대신 써준 글보다 서툴러도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 마음이 담긴 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진짜인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우리는 늘 물어야 합니다. 이 예배 콘텐츠가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효율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위한 것인가, 아니면 하나님을 향한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담고 있는가. 예배의 기준은 효율이 아니라 진정성입니다.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4:24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"예배하는 자가 영과 진리로 예배할지니라"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"영과 진리"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의 예배는 진정성과 하나님 말씀의 참됨을 요구합니다. AI가 만든 예배 콘텐츠가 이 기준을 충족하는지 늘 물어야 합니다.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효율이 아니라 진정성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참된 예배의 잣대입니다.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Q90 · 예배 콘텐츠를 AI로 제작하는 것은 도덕적인가?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예배에서 AI를 아예 쓰면 안 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영상, 자막, 편곡 보조, 번역, 순서지 같은 요소에서는 유용한 도구가 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어떤 것을 조심해야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작곡한 찬양, AI가 쓴 공기도문, 검토 없는 AI 설교입니다. 각각 진정성, 기도의 본질, 성령의 역사 문제를 낳습니다.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판단의 기준은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효율이 아니라 진정성입니다. '영과 진리로' 드리는 예배인지를 늘 물어야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드리는 예배에서 '진정성'이 살아있다고 느낀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편리함(효율)과 진정성이 부딪힐 때, 우리는 무엇을 선택하기 쉬운가요?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도와도 되는 예배 요소와, 사람이 꼭 감당해야 할 요소를 어떻게 구분할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교회가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기술을 지혜롭게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쓰면서도 예배의 진정성을 지키려면 무엇이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예배에서 형식보다 하나님을 향한 마음의 진정성에 집중해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교회 봉사에 기술을 활용하되, 사람만이 담을 수 있는 정성을 지키려 힘씁니다.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영과 진리로 예배하게 하시고, 편리함에 취해 진정성을 잃지 않도록 저희 예배를 지켜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예배의 기준은 효율이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진정성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하나님과의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살아있는 만남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대체할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