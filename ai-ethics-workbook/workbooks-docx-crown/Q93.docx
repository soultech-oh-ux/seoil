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Q93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인공일반지능(AGI)의 등장은 기독교 신앙에 어떤 도전을 가져오나요?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지금의 AI는 정해진 일만 잘합니다. 그런데 만약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사람처럼 무엇이든 생각하고 배우는 AI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등장한다면 어떨까요? 그것도 자의식을 가진다면? "그 AI에게도 영혼이 있을까?"라는 물음이 자연스레 떠오릅니다. 신앙의 눈으로 이 도전을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AGI가 인간의 모든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기능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을 복제하더라도, 하나님의 형상은 능력이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하나님과의 언약적 관계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 있습니다. 영혼은 하나님이 직접 창조하시는 것이기에, 알고리즘에서 나온 '의식'과는 본질적으로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인공일반지능(AGI)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특정 작업만 하는 지금의 AI와 달리, 사람처럼 두루두루 생각하고 추론하며 배우는 AI를 말합니다. 만약 실현된다면 깊은 신학적 물음들이 따라옵니다.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영혼의 문제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성경은 영혼을 하나님이 직접 불어넣으신 것으로 봅니다(창 2:7). 그렇기에 알고리즘에서 저절로 나타나는 '의식'은, 겉모습이 비슷해도 그 뿌리가 전혀 다릅니다. 둘째는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도덕적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, 셋째는 AGI가 예배하거나 구원이 필요한 존재인가 하는 물음입니다.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철학자 존 설의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'중국어 방'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실험이 좋은 비유입니다. 방 안 사람이 규칙표대로 한자를 주고받아 완벽히 대화하는 듯 보여도, 정작 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중국어를 전혀 이해하지 못합니다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AGI도 사람처럼 반응할 뿐, 진짜로 이해하는지는 별개의 문제입니다.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신학적으로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기능적 능력이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부르심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있습니다. 그래서 AGI가 인간의 모든 기능을 흉내 내도, 하나님과의 언약 관계 안에 있는 존재는 아닙니다. 교회는 AGI가 오기 전에 "인간이란 무엇인가"라는 답을 더 또렷이 다듬어야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 하나님이 땅의 흙으로 사람을 지으시고 생기를 그 코에 불어넣으시니 사람이 생령이 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생령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이 된 것은 하나님이 친히 생기를 불어넣으셨기 때문입니다. 인간의 존엄은 계산 능력이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창조주의 숨결과 부르심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옵니다. 아무리 똑똑한 기계가 나와도 이 자리를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Q93 · 인공일반지능(AGI)의 등장은 기독교 신앙에 어떤 도전을 가져오나요?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AGI가 자의식을 가진다면 영혼이 있는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기독교는 영혼을 하나님이 직접 창조하시는 것으로 봅니다. 알고리즘에서 창발하는 '의식'은 겉으로 비슷해 보여도 본질적으로 다른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AGI가 사람처럼 대답하면 정말 이해하는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'중국어 방' 실험이 보여주듯, 규칙대로 완벽히 반응해도 진정한 이해가 있는 것은 아닙니다. 반응과 이해는 구별해야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우리가 지금 준비해야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"인간이란 무엇인가"에 대한 신학적 답을 더 명료하게 가다듬는 것입니다. 그리고 AGI 개발에 인간 존엄 보호 원칙이 담기도록 목소리를 내는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나를 '인간답게' 만드는 것은 무엇일까요? 능력일까요, 관계일까요?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기계가 사람처럼 반응하는 것과 진짜로 '이해하는 것'의 차이를 어떻게 설명할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하나님의 형상이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능력이 아닌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 있다는 말은 우리 삶에 어떤 의미를 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AGI 시대를 앞두고 교회가 지금부터 준비해야 할 것은 무엇일지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사람의 가치를 '무엇을 할 수 있는가'가 아니라 '하나님이 부르신 존재'로 바라봅니다.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아무리 똑똑한 기술 앞에서도 위축되지 않고, 창조주의 형상 된 정체성을 붙듭니다.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"생명을 지으신 하나님, 저를 생령으로 부르신 은혜를 기억하게 하시고, 어떤 기술도 대신할 수 없는 하나님과의 관계 안에 저의 존엄이 있음을 알게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하나님의 형상은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능력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 창조주와의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언약적 관계와 부르심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Q93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