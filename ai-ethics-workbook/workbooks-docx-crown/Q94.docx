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 시대에 종말론적 소망은 어떻게 이해해야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'종말'이라는 말을 들으면 왠지 세상의 끝, 무서운 심판이 먼저 떠오릅니다. 그래서 어떤 이는 종말 신앙을 '현실 도피'로 오해하기도 합니다. 그런데 성경이 말하는 종말은 정말 '끝'일까요, 아니면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'새로운 시작'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일까요? AI 시대에 이 소망은 어떤 힘이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기독교의 종말론적 소망은 현실 도피가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지금 여기를 바꾸는 변혁의 동력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하나님 나라가 반드시 오기에, 우리는 오늘 그 나라의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징표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를 세우며 살아갑니다.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종말론은 '세상의 끝'이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만물의 회복과 완성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—하나님 나라의 완전한 실현—을 바라봅니다. 그래서 종말 신앙은 두 가지를 함께 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지금 여기의 역사적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궁극적 하나님 나라에 대한 신뢰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신학자 몰트만의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'희망의 신학'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종말론이 현실 도피가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변혁의 동력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임을 강조합니다.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봄이 반드시 온다는 믿음으로 오늘 씨앗을 뿌리는 농부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처럼, 우리는 하나님 나라를 믿기에 오늘 불의에 맞섭니다.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AI가 만드는 불의·불평등·인간 소외에 맞서는 것 자체가 종말론적 소망의 표현입니다. 하나님 나라가 완전히 올 것이기에, 지금 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징표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세우는 것이 교회의 사명입니다.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시대에도 종말 신앙은 세 가지를 확언합니다. ① 역사는 우연이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섭리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아래 있습니다. ② 기술이 아무리 발전해도 죄·소외·죽음이라는 인간의 근본 문제는 기술로 풀리지 않습니다.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그리스도의 재림과 만물 회복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역사의 궁극적 목표입니다.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요한계시록 21:5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"보좌에 앉으신 이가 이르시되 보라 내가 만물을 새롭게 하노라 하시고."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종말은 파괴가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만물을 새롭게 하시는 회복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이 약속이 확실하기에, "마라나타(주여, 오시옵소서)"의 기도는 도피가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 나라의 승리에 대한 신뢰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이며, 오늘을 성실히 살아갈 힘이 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Q94 · AI 시대에 종말론적 소망은 어떻게 이해해야 하나요?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종말을 믿으면 세상일에 손 놓고 도피하게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오히려 반대입니다. 몰트만의 '희망의 신학'처럼, 종말 신앙은 현실을 바꾸는 변혁의 동력입니다. 하나님 나라가 오기에 지금 그 징표를 세웁니다.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인간의 문제들을 결국 다 해결해 주지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기술은 많은 것을 개선하지만, 죄·소외·죽음이라는 인간의 근본 문제는 기술로 풀 수 없습니다. 이 문제의 해답은 만물을 새롭게 하시는 하나님께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'마라나타' 기도는 무슨 의미인가요?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"주여, 오시옵소서"라는 뜻입니다. 현실 도피가 아니라, 하나님 나라의 궁극적 승리를 신뢰하며 오늘을 충실히 살겠다는 고백입니다.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'종말'은 두려운 단어인가요, 소망의 단어인가요?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"하나님 나라가 오기에 오늘 징표를 세운다"는 말을 내 일상에 적용하면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만드는 불의나 소외 가운데, 우리가 지금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맞서 세울 수 있는 징표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불안의 시대에 성도가 세상에 전할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종말론적 소망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어떻게 나눌 수 있을지 이야기해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미래에 대한 불안이 밀려올 때, 만물을 새롭게 하실 하나님을 신뢰하며 오늘을 성실히 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주변의 불의와 소외에 무관심하지 않고, 하나님 나라의 작은 징표를 세우는 일에 참여합니다.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"만물을 새롭게 하시는 하나님, 미래의 불안에 눌리지 않고 주님의 나라를 소망하게 하시며, 오늘 이 자리에서 하나님 나라의 징표를 세우는 이가 되게 하소서. 마라나타, 주 예수여 오시옵소서.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종말은 끝이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만물의 회복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그 소망은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오늘을 바꾸는 변혁의 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