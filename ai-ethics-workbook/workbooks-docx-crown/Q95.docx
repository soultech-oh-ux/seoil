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기독교는 AI 윤리 국제 거버넌스에 어떻게 기여할 수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온 인류에게 영향을 미치는 만큼, 세계 여러 나라와 기구들이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'AI를 어떻게 관리할 것인가'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규칙을 만들고 있습니다. 그런데 이런 국제 논의에 신앙 전통이 보탤 지혜가 있을까요? "교회는 그저 지켜보기만 해야 하나?"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기독교는 AI 국제 규범에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인간 존엄의 불가침성, 약자 보호의 우선성, 권력 집중 견제, 세대 간 책임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이라는 독특한 지혜를 기여할 수 있습니다. 교회는 그 논의에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적극 참여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AI 윤리 국제 거버넌스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란 AI가 인류 전체에 미치는 영향을 관리하기 위한 국제 규범·제도·협약을 말합니다. 유네스코의 'AI 윤리 권고안', EU의 AI법, G7 히로시마 프로세스 같은 논의가 이미 진행 중입니다.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여기에 기독교가 보탤 수 있는 지혜가 있습니다. 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존엄의 불가침성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쓸모나 경제적 가치와 상관없이 사람은 존엄하다는 믿음은, AI가 넘어선 안 될 원칙이 됩니다. 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약자 보호의 우선성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—성경의 "고아, 과부, 나그네"에 대한 관심은 AI 혜택에서 소외된 이들을 먼저 챙기라고 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권력 집중에 대한 견제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모든 권력의 독점을 경계하는 예언자적 목소리는, 소수 기업의 AI 독점을 막는 근거가 됩니다.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물을 한 곳에 다 가두지 않고 골고루 흐르게 해야 모두가 마시는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과 같습니다. 넷째, "땅을 다스리라"는 명령에 담긴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세대 간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—미래 세대까지 생각하는 청지기직입니다.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실제로 세계교회협의회(WCC), 바티칸, 세계복음주의연맹(WEA)은 이미 AI 윤리에 대한 입장을 내고 있습니다. 개별 교회와 신학자도 공청회나 정책 과정에 참여해 신학적 지혜를 공적 영역에 보탤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미가 6:8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"여호와께서 네게 구하시는 것은 오직 정의를 행하며 인자를 사랑하며 겸손하게 네 하나님과 함께 행하는 것이니라."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정의·인자·겸손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은 AI 규범 논의에 교회가 가져갈 나침반입니다. 기술을 다루는 규칙 안에도 약자를 향한 사랑과 공정을 심을 수 있도록, 교회는 공적 자리에서 이 지혜를 겸손히 증언해야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Q95 · 기독교는 AI 윤리 국제 거버넌스에 어떻게 기여할 수 있나요?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규칙을 만드는 건 전문가들 일 아닌가요? 교회가 왜 나서나요?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기술적 세부는 전문가의 몫이지만, '무엇을 지켜야 하는가'라는 가치의 문제에는 신앙 전통의 도덕적 지혜가 크게 기여할 수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기독교가 내놓을 수 있는 특별한 원칙은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쓸모와 무관한 인간 존엄, 약자 우선 보호, 권력 집중 견제, 미래 세대를 향한 청지기적 책임입니다. 모두 성경에 깊이 뿌리내린 가치입니다.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평범한 성도도 여기에 참여할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그렇습니다. 공청회 의견 제출, 정책에 관심 갖기, 약자 보호를 지지하는 목소리 내기 등 작은 참여도 공적 지혜에 보탬이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'쓸모와 상관없이 사람은 존엄하다'는 믿음은 AI 시대에 왜 더 중요해질까요?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혜택에서 소외되기 쉬운 사람은 우리 주변에 누구일까요?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소수 기업이 AI 권력을 독점하는 것을 왜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경계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교회와 성도가 AI 규범 논의에 실제로 참여할 수 있는 방법을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정책·뉴스를 볼 때 '누가 소외되는가'를 먼저 살피는 눈을 기릅니다.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사람을 쓸모로 재는 세상 논리에 맞서, 모든 이의 존엄을 지지하는 목소리를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"정의를 구하시는 하나님, AI를 다루는 규칙 안에도 약자를 향한 사랑과 공정을 심게 하소서. 교회가 겸손히 공적 자리에서 주님의 지혜를 증언하게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교회가 전할 지혜는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정의·인자·겸손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쓸모가 아닌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인간 존엄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을 지키는 목소리입니다.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