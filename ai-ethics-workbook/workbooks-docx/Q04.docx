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인간과 기계의 본질적 차이는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시를 쓰고, 그림을 그리고, 위로의 말까지 건넵니다. 그러다 보면 문득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"그렇다면 인간다운 것은 무엇인가?"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라는 불편한 질문이 떠오릅니다. 기계가 흉내 낼 수 없는, 사람만이 지닌 본질은 무엇일까요? 세 가지 차원에서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인간의 본질적 독특함은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감정을 경험하는 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도덕적 책임의 주체됨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초월을 향한 갈망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입니다. AI는 이것들을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흉내 낼 수는 있어도 실체화할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차이 1 · 감정의 경험.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AI는 슬픔을 표현하는 글을 쓸 수 있지만, 슬픔을 정말 '경험'하지는 않습니다. 감정은 단순한 정보 처리가 아니라 몸을 지닌 존재가 세계와 맺는 실존적 관계입니다.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눈물은 데이터가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차이 2 · 도덕적 책임.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AI는 도덕 규칙을 따르도록 훈련될 수 있지만, 누군가 해를 입었을 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회개하거나 책임질 수 없습니다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잘못을 사과하고 책임지는 응답 가능성은 인격의 핵심이며, 오직 사람에게만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차이 3 · 초월을 향한 열망.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사람은 자신을 넘어선 무언가—의미·사랑·하나님—를 향한 갈망을 품습니다. AI는 이 갈망을 흉내 낼 수 있지만 그 주체가 될 수 없습니다.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예배는 데이터가 될 수 없고, 기도는 프롬프트가 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이성·언어·도구 사용처럼 사람을 구별하던 능력을 AI가 따라잡거나 앞질러도, 인간의 독특함은 여전히 남습니다. 그것은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하나님과의 관계, 도덕적 책임, 초월을 향한 갈망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—AI가 시뮬레이션할 수는 있어도 실체화할 수 없는 세 가지입니다.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아우구스티누스 『고백록』 1:1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"주님은 우리를 당신 자신을 위하여 만드셨으므로, 우리 마음이 당신 안에서 안식을 얻기까지는 편치 못하나이다."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사람의 마음에는 하나님을 향한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채워지지 않는 갈망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있습니다. 이 갈망이야말로 우리가 기계와 다른 존재임을 보여줍니다. AI는 그 갈망을 흉내 낼 뿐, 하나님 안에서 안식을 구하는 주체가 될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 · 인간과 기계의 본질적 차이는 무엇인가?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"슬프다"고 말하면 정말 슬픈 게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슬픔을 표현하는 문장을 생성할 뿐입니다. 슬픔을 실제로 경험한다는 증거는 없습니다. 눈물은 데이터가 아니기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잘못하면 누가 책임지나요?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자신은 회개하거나 책임질 수 없습니다. 책임은 언제나 그것을 만들고 사용하는 인격적 존재에게 돌아갑니다.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더 발전하면 이 차이도 사라지지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능력은 따라잡을 수 있어도, 하나님과의 관계·도덕적 책임·초월의 갈망은 흉내 낼 뿐 실체화할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최근 깊이 느낀 감정 중, 결코 '데이터'로 담을 수 없는 것은 무엇이었나요?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삶에서 '책임진다'는 것의 무게를 실감했던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"하나님 안에서 안식을 얻기까지 편치 못하다"는 고백에 내 마음은 어떻게 반응하나요?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아무리 발전해도 결코 대신할 수 없는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사람만의 자리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무엇이라고 생각하나요?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 감정과 관계를 '효율'로만 대하지 않고, 살아있는 존재로 소중히 여깁니다.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 선택과 말에 책임지는 인격적 존재로 이번 한 주를 살아냅니다.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저를 주님을 위하여 지으셨음을 기억하게 하시고, 기계가 대신할 수 없는 사랑과 책임, 예배로 오늘을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감정·책임·초월의 갈망은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사람만의 것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AI는 흉내 낼 수 있어도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실체화할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