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Q6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창조의 연장이 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하나님은 사람에게 만들고 짓는 능력을 주셨습니다. 예술·과학·기술이 다 그 열매입니다. 그렇다면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AI도 이 아름다운 창조의 연장선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 놓을 수 있을까요? 도구로서의 AI와 '창조자'로서의 AI 사이, 그 경계선을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도구로 활용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해 선과 아름다움을 만들고 이웃을 섬기는 것은 하나님의 창조 사역에 참여하는 일이 될 수 있습니다. 그러나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AI 자체가 창조의 주체가 되는 것은 다릅니다.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신학자 필립 헤프너는 인간을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"창조된 공동 창조자"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라 불렀습니다. 하나님의 형상을 지닌 사람은 새로운 것을 만들어내는 창조성을 하나님으로부터 받았습니다. 예술·음악·건축·과학·기술이 모두 그 능력의 열매입니다.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그러므로 AI를 활용해 의료 진단을 돕고, 언어 장벽을 넘어 복음을 전하며, 장애인이 더 풍성한 삶을 누리게 하는 것—이 모두가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창조 사역의 연장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성경에서 하나님은 성막 장인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브살렐에게 기술적 지혜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부어주셨습니다(출 31:3).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중요한 경계선이 있습니다.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창조는 단순한 생성이 아닙니다.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그것은 의도·의미·책임·사랑에서 비롯됩니다. 마치 붓이 아무리 훌륭해도 화가를 대신할 수 없듯, AI는 훌륭한 도구이지 창조의 주체가 아닙니다.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패턴 처리로 콘텐츠를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'생성'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하지만, 신적 지혜의 반영으로서의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'창조'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아닙니다. AI에게 창조의 주체성을 부여하거나 그것을 인간 창조성의 대체물로 삼을 때, 우리는 하나님이 주신 소명을 스스로 내려놓는 것입니다.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잠언 3:19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"여호와께서 지혜로 땅에 터를 놓으셨으며 명철로 하늘을 견고히 세우셨고"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하나님의 창조는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지혜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에서 비롯되었고, 인간의 창조성도 이 신적 지혜를 반영합니다. AI를 지혜롭게 도구로 쓸 때 우리는 창조 사역에 참여하지만, 창조의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주체 자리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는 여전히 지혜의 근원이신 하나님과 그 형상을 지닌 사람의 몫입니다.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Q6 · AI는 창조의 연장이 될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AI로 그림을 만들거나 설교를 준비하면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잘못이 아닙니다. 선과 아름다움을 이루고 이웃을 섬기는 도구로 쓰는 것은 하나님이 주신 지혜의 선한 사용입니다.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AI가 만든 것도 '창조'라고 부를 수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엄밀히는 '생성'입니다. 창조는 의도·의미·책임·사랑에서 나오는 것이라, AI의 패턴 처리와는 본질이 다릅니다.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어디까지가 도구이고, 어디부터가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창조성을 확장하는 도구로 쓰면 좋습니다. 그러나 인간 창조성의 대체물로 삼으면 하나님이 주신 소명을 방기하게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하나님이 나에게 주신 '만들고 짓는 능력'은 어떤 모습으로 나타나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AI를 도구로 써서 이웃을 섬긴 경험, 혹은 섬길 수 있는 자리가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내가 편리함에 기대어 내 몫의 창조성을 AI에 넘겨버린 적은 없나요?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브살렐처럼 '기술적 지혜'를 하나님 나라를 위해 쓴다면 어떤 일을 해볼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AI를 창조성을 '확장'하는 도구로 쓰되, '대체'하지 않도록 분별합니다.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내가 가진 재능과 기술을 이웃과 하나님 나라를 섬기는 데 사용해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브살렐에게 지혜를 주신 주님, 제게 주신 재능으로 선과 아름다움을 창조하며 이웃을 섬기게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AI는 창조성을 확장하는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도구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, 참된 창조는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의도·의미·책임·사랑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에서 비롯됩니다.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Q6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