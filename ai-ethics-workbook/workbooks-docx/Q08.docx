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자유의지를 가질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매번 다른 답을 '선택'하는 것처럼 보입니다. 그러다 보니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"AI에게도 자유의지가 있는 걸까?"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궁금해집니다. 그런데 우리가 말하는 '자유'란 정말 무엇일까요? 여러 선택지 중 하나를 고르는 것과 자유의지는 같은 것일까요? 함께 짚어봅시다.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현재의 AI는 자유의지를 가지지 않으며, 이론적으로도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기독교 신학적 의미의 자유의지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를 갖는 것은 불가능합니다. AI의 '선택'은 정교하지만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자유롭지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신학에서 자유의지는 단순히 "여러 선택지 중 하나를 고르는 능력"이 아닙니다. 그것은 세 가지를 포함합니다. ① 선과 악을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도덕적으로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능력, ② 하나님께 응답하거나 거부하는 능력, ③ 자신의 선택에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책임지는 인격적 주체성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방대한 데이터와 가중치에 따라 확률적으로 출력을 만들어냅니다. 이 과정은 결정론적이거나 확률적일 뿐,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자유롭지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비유하자면, AI의 '선택'은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온도계가 기온에 '반응'하는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구조적으로 다르지 않습니다. 온도계가 눈금을 가리킨다고 해서 온도를 '자유롭게 선택'한 것이 아니듯, AI도 정교하게 반응할 뿐 자유롭게 선택하지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일부 연구자는 미래의 '자의식 있는 AI'를 말합니다. 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자의식과 자유의지는 다릅니다.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설령 AI가 자의식의 징후를 보여도, 그것이 하나님 앞에서의 도덕적 책임적 선택—곧 신학적 자유의지—을 뜻하지는 않습니다. 이 구분을 분명히 하는 것이 중요합니다.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신명기 30:19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"…내가 생명과 사망과 복과 저주를 네 앞에 두었은즉 너와 네 자손이 살기 위하여 생명을 택하라."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하나님은 인간에게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선택을 요청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하십니다. 이 요청 자체가 자유의지의 존재를 전제합니다. 회개·믿음·순종은 모두 자유로운 응답입니다. AI는 이 부르심의 대상이 될 수 없습니다. 하나님의 초청 앞에 서 있는 것은 바로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우리 자신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 · AI는 자유의지를 가질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매번 다른 답을 내놓는데 그게 자유로운 선택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데이터와 확률에 따른 반응일 뿐입니다. 온도계가 기온에 반응하듯 정교하지만, 자유롭지는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자유의지란 정확히 무엇을 말하나요?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단순한 선택 능력이 아니라, 선악을 분별하고 하나님께 응답하며 그 선택에 책임지는 인격적 주체성입니다.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미래에 자의식 있는 AI가 나오면 달라지지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자의식과 자유의지는 다릅니다. 자의식의 징후가 보여도, 하나님 앞에서의 도덕적 책임적 선택을 뜻하지는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내린 선택 중, '달리 할 수도 있었지만 이것을 택했다'고 느낀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"생명을 택하라"고 부르실 때, 나는 어떻게 응답하며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자유에는 '책임'이 따른다는 사실을 실감했던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내게 주어진 자유의지를 하나님을 향해 쓴다는 것은 구체적으로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선택이 곧 나의 책임임을 기억하며, 오늘 하나님이 기뻐하실 '생명의 길'을 택합니다.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'선택'과 나의 '자유'를 혼동하지 않고, 인격적 존재로서 책임 있게 결정합니다.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제게 주신 자유가 책임임을 알게 하시고, 날마다 사망이 아닌 생명을, 저주가 아닌 복을 택하게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AI의 선택은 정교하지만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자유롭지 않습니다.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하나님의 부르심 앞에 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자유와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사람의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