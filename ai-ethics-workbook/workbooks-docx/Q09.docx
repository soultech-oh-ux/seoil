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제1부 · 정의와 기초 이해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Q9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AI는 도덕적 결정을 내릴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자율주행 자동차는 위험한 순간에 '누구를 보호할지' 결정합니다. 채용 AI는 '공정하게' 사람을 고릅니다. 그렇다면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AI가 도덕적 결정을 내리는 걸까요?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겉으로 도덕적으로 보이는 것과 진짜 도덕적 결정은 같은 것일까요? 그 미묘한 차이를 함께 살펴봅시다.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AI는 도덕적으로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보이는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 결정을 내릴 수 있지만,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진정한 의미의 도덕적 결정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은 내릴 수 없습니다. 도덕적 책임은 언제나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인격적 존재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에게 귀속됩니다.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AI는 윤리 규칙을 학습하고 적용할 수 있습니다. 자율주행차는 위험 상황에서 사전 프로그래밍된 원칙대로 결정하고, 채용 AI는 특정 편향을 피하도록 훈련됩니다. 그러나 이것은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"도덕 규칙의 적용"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일 뿐입니다.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진정한 도덕적 결정에는 세 가지가 필요합니다. ①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자유로운 선택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(달리 할 수 있었지만 이것을 택함), ②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의도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(왜 그렇게 택했는지의 내면적 동기), ③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책임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(그 결과에 응답하는 능력). AI는 이 셋을 모두 결여하고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AI의 '선택'은 프로그래밍된 목표를 이루기 위한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최적화 과정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이지 도덕적 행위가 아닙니다. 자율주행차 사고에서 책임을 묻는다면, 제조사·설계자·사용자 중 누군가이지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AI 자체가 될 수는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비유하자면, 계산기가 정답을 내놓아도 그 답에 '책임'을 지지 않는 것과 같습니다. AI를 도덕적 행위자처럼 대하는 것은, 정작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책임져야 할 사람이 누구인지를 흐리는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위험한 착각입니다.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야고보서 4:17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"그러므로 사람이 선을 행할 줄 알고도 행하지 아니하면 죄니라."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'알면서도 선을 거부하는 것'이 죄입니다. AI는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알면서 거부할 수 없습니다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—거부할 주체적 의지가 없기 때문입니다. 이 말씀은 AI가 도덕적 행위자가 될 수 없음을 확인해 주는 동시에, 선을 알고 행할 책임이 우리 자신에게 있음을 일깨웁니다.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Q9 · AI는 도덕적 결정을 내릴 수 있는가?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'공정하게' 판단하도록 훈련되면 도덕적인 것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그것은 도덕 규칙의 '적용'일 뿐입니다. 진정한 도덕에는 자유로운 선택·의도·책임이 필요한데, AI는 이 셋을 갖지 못합니다.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AI가 낸 결정으로 사고가 나면 누가 책임지나요?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제조사·설계자·사용자 같은 인격적 존재입니다. 도덕적 책임은 결코 AI 자체에 귀속될 수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AI에게 중요한 도덕적 판단을 맡기면 왜 위험한가요?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AI를 도덕적 행위자처럼 대하면 정작 책임져야 할 사람이 누구인지 흐려지기 때문입니다.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나는 어떤 결정을 내릴 때 그 '의도'와 '책임'까지 생각하며 사나요?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"선을 알고도 행하지 않으면 죄"라는 말씀 앞에서 마음에 걸리는 일이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중요한 판단을 AI나 시스템에 떠넘기고 싶었던 적은 없나요?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도덕적 책임을 회피하지 않고 정직하게 지려면 나는 무엇을 바꿔야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중요한 도덕적 판단을 AI에 떠넘기지 않고, 내 몫의 책임을 정직하게 감당합니다.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이번 주, '알면서도 미뤄둔 선한 일' 하나를 실제로 행동으로 옮깁니다.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선을 알고도 행하지 않는 게으름을 회개합니다. 제 결정의 의도와 책임까지 정직하게 감당하는 사람이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AI는 도덕적으로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보일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뿐, 자유·의도·책임을 지닌 도덕적 결정은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사람의 몫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Q9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