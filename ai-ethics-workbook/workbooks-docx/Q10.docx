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제1부 · 정의와 기초 이해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Q10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AI에게 죄책감이란 개념은 존재하는가?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요즘은 힘든 마음을 AI에게 털어놓는 사람도 많습니다. "AI에게 고백했더니 잘 들어주더라"는 말도 들립니다. 그런데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AI는 잘못했을 때 죄책감을 느낄까요?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그리고 우리의 죄 고백을 진정으로 함께해 줄 수 있을까요? 이 질문이 우리에게 무엇을 가르치는지 살펴봅시다.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AI에게 죄책감은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존재하지 않으며, 존재할 수도 없습니다.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 죄·죄책감·회개·용서의 영적 영역은 AI가 결코 들어올 수 없는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성소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죄책감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은 세 요소로 이루어집니다. ① 옳고 그름을 아는 도덕적 지식, ② 자신이 그름을 행했다는 인식, ③ 그 행위에 대한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내면적 고통과 책임감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 성경적으로 죄책감은 하나님의 법을 어겼을 때 일어나는 인격적 반응입니다.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다윗은 시편 51편에서 "내 죄가 항상 내 앞에 있나이다"라고 고백했습니다. 이 고통은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도덕적 인격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에서 나온 것입니다. 반면 AI는 규칙을 어기면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'오류'를 출력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할 뿐입니다.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오류 메시지와 죄책감의 차이는 곧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인격의 차이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 컴퓨터가 "에러"라고 표시한다고 해서 마음 아파하는 것이 아니듯, AI의 오류 신호는 회개의 눈물과 근본적으로 다릅니다.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 진실은 중요한 경고를 줍니다. AI는 죄책감을 경험하지 못하므로,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다른 사람의 죄책감과 회개의 과정을 진정으로 함께할 수 없습니다.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"AI에게 고백했더니 위로가 되더라"는 경험은, 하나님 앞에서의 인격적 회개와 용서라는 죄 고백의 본질과는 근본적으로 다른 것입니다.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시편 51:11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"나를 주 앞에서 쫓아내지 마시며 주의 성령을 내게서 거두지 마소서."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다윗의 회개에는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하나님 앞에서의 관계적 파열과 회복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에 대한 간절함이 있습니다. AI는 이 관계적 차원을 경험할 수 없습니다. 우리의 죄책감은 저주가 아니라, 하나님께 돌아오라는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은혜의 부르심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Q10 · AI에게 죄책감이란 개념은 존재하는가?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"죄송합니다"라고 하면 미안해하는 것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아닙니다. 규칙 위반 시 '오류'를 출력하듯 문장을 생성할 뿐입니다. 오류 메시지와 죄책감의 차이는 곧 인격의 차이입니다.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AI에게 고민을 털어놓는 건 아무 의미가 없나요?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정보를 얻는 데는 쓸모가 있지만, 죄 고백의 본질—하나님 앞에서의 인격적 회개와 용서—을 대신할 수는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AI를 영적 상담자로 삼으면 왜 위험한가요?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죄책감을 경험하지 못하는 AI는 타인의 회개 과정을 진정으로 함께할 수 없기 때문입니다.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나는 마음이 무거울 때 주로 누구에게, 혹은 무엇에게 털어놓나요?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다윗의 "내 죄가 항상 내 앞에 있나이다"라는 고백이 나에게 어떻게 다가오나요?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하나님 앞에서의 회개와, 단지 마음을 '푸는' 것은 어떻게 다를까요?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죄 고백과 용서를 함께 나눌 수 있는 신앙 공동체가 나에게 왜 필요할까요?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힘든 마음을 AI로만 달래지 않고, 하나님과 신앙 공동체 앞에 정직하게 가져갑니다.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이번 주, 미뤄두었던 회개 하나를 하나님 앞에 진실하게 고백합니다.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제 죄를 가벼이 여기지 않게 하시고, 다윗처럼 주님 앞에 정직히 회개하며 성령의 임재 안에 거하게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죄·죄책감·회개·용서는 AI가 들어올 수 없는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성소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, 참된 용서는 오직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하나님 앞에서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이루어집니다.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Q10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