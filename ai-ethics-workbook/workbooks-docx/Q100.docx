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Q100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기독교는 AI 시대에 어떤 희망의 메시지를 세상에 전할 수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드디어 마지막 질문에 이르렀습니다. 지금까지 걸어온 긴 여정의 끝에서, 우리는 세상을 향해 무엇을 외칠 수 있을까요? AI가 모든 것을 뒤흔드는 시대에, 기독교가 전할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단 하나의 희망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무엇일까요? 함께 그 복음을 새겨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"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인공지능의 시대에도 인간은 여전히 존엄하고, 하나님은 여전히 신실하시다.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" 이것이 AI 혁명 한복판에서 기독교가 선포할 복음의 핵심입니다.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강력한 도구이지만 인간의 근본 문제—소외·죄·죽음·의미 상실—를 해결하지 못합니다. 오히려 AI가 빨라질수록 더 많은 사람이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진정한 의미, 진정한 관계, 진정한 희망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갈망합니다. 교회는 이 영적 공백을 채울 유일한 공동체입니다.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기독교의 희망 메시지는 구체적입니다. ① 당신은 알고리즘의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데이터 포인트가 아니라 하나님의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으로 지어진 존재입니다. ② 당신의 가치는 생산성이나 AI 대비 경쟁력이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그리스도 안의 무조건적 사랑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 있습니다. ③ 인류의 미래는 기술의 손이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만물을 새롭게 하시는 하나님의 약속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안에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'내일 세상의 종말이 와도 오늘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사과나무를 심겠다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'는 말이 있습니다. AI 시대의 신앙인도 마찬가지입니다. 알고리즘이 지배하는 세상에서도 오늘 이웃을 사랑하고, 오늘 정의를 추구하고, 오늘 하나님 나라의 씨앗을 심는 것—이것이 AI 시대 기독교의 희망입니다.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우리의 고백은 이렇게 마무리됩니다.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"마라나타, 주 예수여 오시옵소서!"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이는 절망의 한숨이 아니라, 반드시 오실 주님을 신뢰하며 오늘을 충실히 살아가는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소망의 외침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요한계시록 22:20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진실로 속히 오리라 하시거늘 아멘 주 예수여 오시옵소서."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성경의 마지막 약속은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"내가 속히 오리라"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는 주님의 말씀입니다. AI가 아무리 세상을 바꾸어도, 역사의 끝에는 신실하신 하나님이 계십니다. 우리의 응답은 오늘을 사랑으로 살며 드리는 고백입니다.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"아멘, 주 예수여 오시옵소서!"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Q100 · 기독교는 AI 시대에 어떤 희망의 메시지를 세상에 전할 수 있나요?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결국 인간의 문제를 다 풀어주지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강력한 도구지만 소외·죄·죽음·의미 상실이라는 근본 문제는 해결하지 못합니다. 오히려 AI가 빨라질수록 사람들은 참된 의미와 희망을 더 갈망합니다.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시대에 나의 가치는 무엇으로 정해지나요?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생산성이나 AI 대비 경쟁력이 아닙니다. 당신은 데이터 포인트가 아니라 하나님의 형상이며, 당신의 가치는 그리스도 안의 무조건적 사랑에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'마라나타'로 끝맺는 이유는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"주 예수여 오시옵소서"는 절망이 아니라 소망의 외침입니다. 반드시 오실 주님을 신뢰하며, 오늘 사랑하고 정의를 심겠다는 신앙 고백입니다.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"당신은 데이터 포인트가 아니라 하나님의 형상"이라는 말은 나에게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시대에 나는 나의 가치를 무엇으로 재고 있었나요? 무엇이 바뀌어야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'내일 종말이 와도 오늘 사과나무를 심는' 삶은 나의 일상에서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워크북 전체를 마치며, 세상에 전하고 싶은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나만의 희망 메시지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나의 가치를 성과나 경쟁력이 아니라 '하나님의 형상, 그리스도의 사랑'에서 찾습니다.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미래를 걱정하기보다, 오늘 이웃을 사랑하고 정의를 심는 '한 그루 사과나무'를 심습니다.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"신실하신 하나님, AI가 흔드는 세상에서도 저의 존엄과 주님의 약속을 붙들게 하소서. 오늘 이웃을 사랑하고 하나님 나라의 씨앗을 심게 하소서. 마라나타, 주 예수여 오시옵소서!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인공지능의 시대에도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인간은 여전히 존엄하고, 하나님은 여전히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신실하십니다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. 마라나타!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Q100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