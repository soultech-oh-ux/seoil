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Q11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AI가 도덕적으로 행동할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요즘 AI는 유해한 말을 걸러 주고, 차별을 줄이도록 설계되기도 합니다. 그러면 AI도 '착한 일'을 하는 걸까요? 겉으로 도덕적으로 보이는 행동과, 진짜 도덕적인 행동은 같은 걸까요? 이 미묘한 차이를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도덕적으로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보이는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행동을 할 수 있지만, 진정한 의미의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도덕적 행위의 주체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는 될 수 없습니다. AI 뒤에는 언제나 그것을 만든 인간의 책임이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사람이 설계한 윤리 원칙을 학습해 행동할 수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유해 콘텐츠를 거부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하거나, 차별적 결과를 줄이거나, 자율주행차가 정해진 원칙대로 판단하는 것이 그 예입니다. 하지만 이것은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도덕 규칙의 실행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이지 도덕적 행위 자체는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아리스토텔레스부터 칸트, 기독교 전통까지, 진정한 도덕적 행동에는 세 가지가 필요합니다. 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자유로운 의지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(달리 할 수도 있었지만 이것을 선택함) ②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도덕적 의도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(선을 행하려는 내면의 동기) ③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책임적 주체성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(자기 행동에 책임지는 능력)입니다.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이 셋을 모두 갖고 있지 않습니다. AI의 '도덕적 행동'은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최적화 함수의 결과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 뿐, 내면의 도덕적 헌신에서 나온 것이 아닙니다. 마치 자동판매기가 정해진 대로 거스름돈을 내주는 것을 '정직하다'고 말할 수 없는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그래서 "AI가 더 공정하다"는 말은 사실 "AI가 미리 정해진 공정성 기준을 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일관되게 적용한다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"는 뜻입니다. 유용하지만, AI가 도덕적 행위자가 되었다는 뜻은 아닙니다.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로마서 7:21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"그러므로 내가 한 법을 깨달았노니 곧 선을 행하기 원하는 나에게 악이 함께 있는 것이로다"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바울의 이 고백은 도덕적 씨름의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내면성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을 보여줍니다. 선을 원하면서도 악과 싸우는 이 내적 갈등이야말로 도덕적 존재의 증거입니다. AI에게는 이 씨름이 없습니다.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Q11 · AI가 도덕적으로 행동할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유해 콘텐츠를 거부하는 AI는 도덕적인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그것은 사람이 정한 규칙을 실행하는 것입니다. 도덕적 규칙의 적용이지, AI 스스로의 도덕적 행위는 아닙니다.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진짜 도덕적 행동이 되려면 무엇이 필요한가요?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자유로운 의지, 선을 향한 내면적 의도, 자기 행동에 책임지는 주체성 세 가지가 필요합니다. AI는 이 셋이 모두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공정하게 판단해도 소용없는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유용합니다. 다만 그것은 인간이 설계한 기준을 일관되게 적용한 결과이며, 책임은 여전히 그것을 만든 사람에게 있습니다.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'착해 보이는 행동'과 '진짜 착한 행동'의 차이를 겪어 본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선을 원하면서도 악과 씨름하는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내면의 갈등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이 왜 도덕의 증거일까요?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"AI가 그렇게 판단했으니 문제없다"는 말에 우리는 어떻게 답해야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만들고 쓰는 인간의 도덕적 책임은 구체적으로 어떤 모습이어야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AI의 판단을 그대로 '도덕적 정답'으로 받지 않고, 내 양심으로 한 번 더 분별합니다.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선을 향한 내면의 씨름을 회피하지 않고, 하나님 앞에서 정직하게 마주합니다.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규칙을 지키는 것을 넘어 선을 향한 마음을 주시고, 저의 양심이 언제나 주님 앞에서 깨어 있게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도덕을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실행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할 뿐, 도덕의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주체와 책임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은 언제나 사람에게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Q11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