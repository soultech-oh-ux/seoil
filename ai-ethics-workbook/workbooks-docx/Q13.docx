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범죄를 저질렀을 때 처벌은 가능한가?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자율주행차가 사고를 내거나 AI가 사기 거래를 실행했다면, 그 AI를 '처벌'할 수 있을까요? AI를 삭제하는 것은 벌을 주는 걸까요, 아니면 그냥 고치는 걸까요? 죄와 벌의 의미를 곰곰이 되짚어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법적으로도 신학적으로도 현재의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처벌의 대상이 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. AI를 삭제·수정하는 것은 처벌이 아니라 기술적 조치이며, 책임은 그 배후의 인간에게 귀속됩니다.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처벌이 의미를 가지려면, 처벌받는 존재가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고통을 경험하고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그 고통에서 교훈을 얻으며, 행동을 고칠 수 있어야 합니다. 더 근본적으로 처벌은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자유로운 선택에 대한 응보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AI는 자유 의지가 없으므로 응보의 대상이 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AI를 삭제하거나 코드를 수정하는 것은 처벌이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기술적 수정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고장 난 시계를 고치는 것을 '시계를 벌준다'고 하지 않는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그렇다면 책임은 누구에게 갈까요? 설계에 결함이 있었다면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개발 기업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에, 부적절하게 배포했다면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운영자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에게, 감독을 소홀히 했다면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사용자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에게 돌아갑니다. AI는 결코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책임의 공백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만들어서는 안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실제로 유럽연합의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AI법(EU AI Act)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고위험 AI에 엄격한 규제와 책임 체계를 도입했습니다. 그리스도인도 이런 사회적 논의에 참여해, 인간 존엄과 책임의 원칙이 법에 담기도록 목소리를 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신명기 16:18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"각 성읍에 재판장과 지도자들을 둘 것이요 그들은 공의로운 재판으로 백성을 재판할 것이니라"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성경은 재판과 책임의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공동체적 구조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를 중요하게 봅니다. AI 시대에도 이 구조는 필요합니다. AI가 관여된 피해에 대해 명확한 책임 귀속 체계를 법과 제도가 반드시 마련해야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Q13 · AI가 범죄를 저질렀을 때 처벌은 가능한가?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AI를 삭제하면 처벌한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처벌은 자유로운 선택에 대한 응보인데, AI는 자유 의지가 없습니다. 삭제나 수정은 기술적 조치일 뿐입니다.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 사고는 아무도 책임을 안 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그렇지 않습니다. 설계 결함은 개발 기업, 잘못된 배포는 운영자, 감독 소홀은 사용자에게 책임이 귀속됩니다.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그리스도인이 여기서 할 수 있는 일이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법제 논의에 참여해, 인간의 존엄과 책임 원칙이 제도에 반영되도록 목소리를 내는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'벌을 준다'는 것이 참으로 의미 있으려면 무엇이 전제되어야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'책임의 공백'을 만든다면 사회에 어떤 위험이 생길까요?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공의로운 재판이라는 성경의 가치가 AI 시대에도 중요한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관련 법과 제도에 그리스도인이 목소리를 낸다면 무엇을 강조해야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핑계 삼아 책임을 떠넘기려는 마음을 경계합니다.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사회의 AI 규제·제도 논의에 관심을 갖고 인간 존엄의 가치를 지지합니다.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공의로운 사회를 세우는 일에 지혜를 주시고, 어떤 기술 뒤에도 인간의 책임이 사라지지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처벌의 대상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아닙니다. AI는 결코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책임의 공백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을 만들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