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Q15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인간의 윤리를 AI가 배울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AI에게 "약자를 보호하라", "거짓말하지 말라"고 가르치면 그대로 배웁니다. 그렇다면 AI는 인간의 윤리를 온전히 배울 수 있을까요? 규칙은 배워도, 그 규칙을 살아내는 마음까지 배울 수 있을까요? 윤리의 진짜 핵심을 찾아봅시다.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규칙으로 표현되는 윤리는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부분적으로 배울 수 있습니다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. 그러나 윤리의 핵심인 내면적 동기, 덕성의 함양, 그리고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사랑(agape)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은 AI가 배울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규칙과 패턴으로 표현되는 윤리를 학습할 수 있습니다. "살인은 잘못이다", "약자를 보호해야 한다" 같은 지침을 배울 수 있고,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RLHF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(인간 피드백을 통한 강화 학습)로 훈련된 오늘날의 AI들은 많은 윤리적 지침을 실제로 내면화합니다.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윤리의 핵심은 규칙 준수가 아닙니다. 첫째는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덕(Virtue)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아리스토텔레스부터 기독교 전통까지, 윤리의 중심은 덕성 있는 인격의 형성이며, 덕은 오랜 실천과 공동체적 훈련을 통해 빚어집니다. 마치 악기 연주가 하루아침이 아니라 매일의 연습으로 몸에 배는 것과 같습니다. AI는 규칙을 실행할 뿐 덕성을 형성하지 못합니다.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둘째는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사랑(Agape)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기독교 윤리의 핵심은 단순한 규칙 준수가 아니라 사랑에서 우러난 행동입니다. "그리스도의 사랑이 우리를 강권하시는도다"(고후 5:14)에서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강권(sunecho)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—붙들림을 받는 내면의 동력—이 바로 기독교 윤리의 동기입니다.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AI에게는 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내면의 동기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없습니다. 규칙을 정확히 따를 수는 있어도, 사랑에 사로잡혀 행동하지는 못합니다.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고린도전서 13:3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"내가 내게 있는 모든 것으로 구제하고 또 내 몸을 불사르게 내줄지라도 사랑이 없으면 내게 아무 유익이 없느니라"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행위 자체가 아니라 그 안에 담긴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사랑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 윤리의 핵심입니다. 겉으로 완벽해 보이는 선행도 사랑이 없으면 무익하다는 이 말씀 앞에서, AI가 결코 배울 수 없는 것이 무엇인지 분명해집니다.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Q15 · 인간의 윤리를 AI가 배울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윤리 규칙은 배울 수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네, 부분적으로 가능합니다. "약자를 보호하라" 같은 규칙과 패턴은 RLHF 훈련으로 상당히 내면화할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AI가 배울 수 없는 것은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오랜 실천으로 빚어지는 덕성과, 사랑에서 우러나는 내면의 동기입니다. 이 둘은 규칙으로 담을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사랑이 왜 윤리의 핵심인가요?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고린도전서 13장은 사랑 없는 선행은 무익하다고 말합니다. 행위가 아니라 사랑이 윤리를 참되게 만듭니다.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규칙은 지켰지만 마음이 담기지 않아 공허했던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'덕'이 오랜 실천으로 형성된다면, 내가 지금 기르고 있는 덕은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사랑에 '붙들려' 행동했던 순간을 함께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완벽히 규칙을 지켜도 채울 수 없는 자리는 우리 삶에서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규칙을 지키는 것을 넘어, 사랑의 동기로 행동하고 있는지 돌아봅니다.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덕성은 하루의 훈련으로 자란다는 것을 기억하고 작은 실천을 이어갑니다.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그리스도의 사랑이 저를 강권하게 하시고, 규칙을 넘어 사랑으로 살아가게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규칙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을 배울 수 있어도,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덕과 사랑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은 배울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Q15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