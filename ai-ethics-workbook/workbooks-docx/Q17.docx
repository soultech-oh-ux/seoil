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인간보다 윤리적일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AI는 지치지 않고, 화내지 않고, 편견 없이 판단하는 것처럼 보입니다. 그렇다면 감정에 흔들리는 인간보다 AI가 더 윤리적일 수 있을까요? 일관성이 곧 윤리일까요? 겉모습 뒤에 감춰진 진실을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특정 측면에서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더 일관된 규칙 적용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을 보일 수 있습니다. 그러나 자비와 맥락 감수성, 관계적 지혜를 포함한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진정한 윤리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에서는 AI가 인간을 능가할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인간보다 나아 보이는 영역이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일관성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(피로·감정·편견에 흔들리지 않음),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편향 회피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(잘 설계되면 무의식적 편견 감소),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속도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(방대한 정보를 빠르게 고려)입니다.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이것이 곧 윤리성을 뜻하지는 않습니다. 첫째, AI의 '일관성'은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그것이 학습한 가치의 일관성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일 뿐입니다. 편향된 데이터로 배운 AI는 편향을 일관되게 적용합니다. 이것은 윤리적 향상이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비윤리의 증폭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잘못된 자를 정확히 반복해 재는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윤리는 규칙의 일관적 적용만이 아닙니다.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자비, 맥락 감수성, 관계적 지혜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윤리의 핵심입니다. 예수님이 안식일에 손 마른 사람을 고치신 것은 규칙의 일관적 적용이 아니었습니다. 오히려 규칙을 넘어선 사랑의 판단이었습니다.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규칙만 보면 안식일에 치유는 '위반'이지만, 예수님은 "생명을 구하는 것과 죽이는 것 어느 것이 옳으냐"고 물으셨습니다. 진정한 윤리는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인격적 사랑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에서 나오며, AI는 이 윤리를 따를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마가복음 3:1-4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"손 마른 사람이 있는지라… 예수께서 이르시되 안식일에 선을 행하는 것과 악을 행하는 것, 생명을 구하는 것과 죽이는 것, 어느 것이 옳으냐"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예수님의 윤리는 규칙의 기계적 적용이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규칙을 넘어선 인격적 사랑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에서 나왔습니다. 일관성만으로는 결코 도달할 수 없는 이 사랑의 자리를, AI는 채울 수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Q17 · AI가 인간보다 윤리적일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감정에 흔들리지 않으니 더 공정하지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일관성은 있습니다. 하지만 편향된 데이터를 배우면 그 편향을 일관되게 반복합니다. 그것은 비윤리의 증폭일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일관성이 윤리의 전부가 아니라는 게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윤리의 핵심은 자비, 맥락에 대한 감수성, 관계적 지혜입니다. 규칙을 똑같이 적용하는 것만으로는 부족합니다.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예수님의 안식일 치유는 어떤 의미인가요?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규칙의 일관적 적용을 넘어선 사랑의 판단입니다. 참된 윤리는 인격적 사랑에서 나오며 AI는 이를 따를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'원칙대로'만 대하는 것이 오히려 사람을 아프게 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편견 없어 보이는 AI가 사실은 편향을 반복할 수 있다는 점을 어떻게 봐야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규칙을 넘어선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사랑의 판단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필요했던 순간을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자비와 맥락 감수성은 우리 신앙 공동체에서 어떻게 길러질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'일관성'과 '옳음'을 혼동하지 않고, 사람 앞에서 자비를 먼저 생각합니다.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규칙과 사랑이 부딪힐 때, 예수님이라면 어떻게 하셨을지 물어봅니다.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규칙을 넘어 사람을 살리는 사랑의 지혜를 주시고, 자비의 눈으로 이웃을 바라보게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일관성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흉내 낼 뿐, 참된 윤리는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인격적 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에서 나옵니다.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