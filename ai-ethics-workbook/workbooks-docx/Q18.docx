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도덕적 AI란 어떤 모습을 말하는가?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'도덕적 AI'라는 말이 학계와 산업계에서 활발히 논의됩니다. 그런데 무엇이 AI를 '도덕적'으로 만들까요? 안전하고 투명하기만 하면 충분할까요? 기독교 신앙은 이 논의에 어떤 더 깊은 물음을 더할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'도덕적 AI'는 안전·투명·공정 같은 원칙을 갖춘 AI입니다. 여기에 기독교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누구를 섬기는가, 인간 존엄을 지키는가, 진실에 기초하는가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라는 더 깊은 질문을 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유럽연합 전문가 그룹이 제시한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신뢰 가능한 AI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원칙에는 인간 감독과 통제, 견고성과 안전성, 프라이버시, 투명성, 다양성·비차별·공정성, 사회적·환경적 웰빙, 책임성이 있습니다. 모두 중요한 기준입니다.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윤리는 여기에 세 가지 더 깊은 질문을 더합니다.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섬기는 사람은 누구인가?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이웃 사랑(agape)의 관점에서, 도덕적 AI는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취약하고 소외된 이들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우선 배려해야 합니다. 이윤 나는 고객만 섬기는 AI는 시장에선 성공해도 도덕적이지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인간의 존엄을 지키는가?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인간을 수단이 아닌 목적으로 대하라는 칸트의 원칙이 기독교 인간론과 부합합니다. 사람을 한낱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데이터 포인트로 환원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AI는 Imago Dei를 훼손합니다.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진실에 기초하는가?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여기서 진실은 단순한 사실 정확성 이상,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에메트(emet)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—신실함과 신뢰 가능성입니다. 사용자를 조작하거나 허위 정보를 만들거나 감정을 착취하도록 설계된 AI는 근본적으로 비도덕적입니다.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12:19 (사역)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"진실을 말하는 자는 영원히 서지만, 거짓 혀는 잠시뿐이니라"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도덕적 AI는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진실을 위해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설계되어야 합니다. 사람을 조작하거나 허위 정보를 퍼뜨리도록 만든 기술은 잠시 유익해 보여도 결국 무너집니다. 신실함(emet)에 뿌리내린 것만이 오래 섭니다.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Q18 · 도덕적 AI란 어떤 모습을 말하는가?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안전하고 투명하면 도덕적 AI인가요?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출발점입니다. 다만 기독교 윤리는 '누구를 섬기는가, 존엄을 지키는가, 진실한가'라는 더 깊은 질문을 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'누구를 섬기는가'가 왜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이웃 사랑의 관점에서, 도덕적 AI는 취약하고 소외된 이들을 우선 배려해야 하기 때문입니다. 이윤만 좇는 AI는 도덕적이지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진실이 단순한 정확성 이상이라는 건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성경의 진실(emet)은 신실함과 신뢰 가능성입니다. 사람을 조작하거나 허위를 생성하는 AI는 근본적으로 비도덕적입니다.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우리가 쓰는 AI 서비스는 주로 누구를 위해 설계된 것 같나요?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사람을 '데이터 포인트'로만 대하는 기술의 위험은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감정을 착취하도록 설계된 사례(중독성 알림 등)를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진실(emet)에 기초한 기술이란 우리 삶에서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서비스를 고를 때 '누구를 섬기고 무엇에 기초하는가'를 한 번 생각합니다.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사람을 수단이 아닌 목적으로 대하는 시선을 일상에서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진실과 사랑에 뿌리내린 기술을 분별하게 하시고, 소외된 이웃을 먼저 섬기는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도덕적 AI의 참된 물음은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누구를 섬기고, 존엄을 지키며, 진실한가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