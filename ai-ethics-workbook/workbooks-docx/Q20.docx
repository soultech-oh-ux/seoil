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Q20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AI는 공의와 사랑 사이에서 균형 잡을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>잘못에는 대가가 따라야 한다는 '공의'와, 자격과 상관없이 베푸는 '사랑'—이 둘은 자주 부딪힙니다. 신학에서 가장 오래된 긴장이지요. 그렇다면 AI는 이 둘 사이의 균형을 알고리즘으로 풀어낼 수 있을까요?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AI는 공의와 사랑의 긴장을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올바르게 처리할 수 없습니다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. 이 긴장의 해소는 알고리즘이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십자가와 성령의 분별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, 곧 하나님의 주권적 지혜의 영역이기 때문입니다.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21"/>
        </w:rPr>
        <w:t>공의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(미슈파트)는 응보적입니다. 잘못에는 합당한 결과가 따라야 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사랑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(헤세드)은 관용적입니다. 자격과 무관하게 베풀어집니다. 이 둘은 긴장 관계에 있습니다. 순수한 공의만으로는 누구도 살아남지 못하고(시 130:3), 순수한 관용만으로는 악에 아무 결과가 없게 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이 긴장을 알고리즘으로 풀 수 없습니다. 첫째, 이 긴장의 해소는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하나님의 주권적 지혜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의 영역입니다. 십자가에서 그리스도가 죄의 형벌을 담당하심으로써, 하나님의 공의가 충족되는 동시에 우리를 향한 사랑이 표현되었습니다(롬 3:26).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논리적으로 도출되는 것이 아닙니다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둘째, 구체적 상황에서 공의와 사랑의 균형은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성령의 분별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을 요구합니다. 탕자를 향해 달려간 아버지(눅 15:20)는 공의의 규칙을 깬 것처럼 보이지만, 더 깊은 의미에서 사랑의 표현이었습니다.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이 둘의 완전한 통합은 계산의 결과가 아니라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하나님 나라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에서 실현됩니다. AI는 이 나라의 도래를 결코 가져올 수 없습니다.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시편 85:10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"인자와 진리가 같이 만나고 의와 화평이 서로 입맞추었으며"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공의와 사랑, 진리와 화평이 하나로 통합되는 이 아름다운 비전은 AI 알고리즘이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하나님의 나라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에서 실현됩니다. 십자가가 그 통합의 자리이며, 그것은 계산이 아닌 은혜입니다.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Q20 · AI는 공의와 사랑 사이에서 균형 잡을 수 있는가?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공의와 사랑은 왜 긴장 관계인가요?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공의는 잘못에 합당한 결과를 요구하고, 사랑은 자격과 무관하게 베풉니다. 순수한 공의도 순수한 관용도 홀로는 온전하지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이 둘의 균형을 못 잡는 이유는요?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 긴장의 해소는 십자가에서 이뤄진 하나님의 주권적 지혜이지, 논리적으로 도출되는 계산의 결과가 아니기 때문입니다.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우리는 어떻게 균형을 찾나요?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구체적 상황에서 성령의 분별을 구합니다. 탕자에게 달려간 아버지처럼, 규칙을 넘어선 사랑의 판단이 필요합니다.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삶에서 공의(원칙)와 사랑(용서)이 부딪혔던 순간이 있었나요?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탕자에게 달려간 아버지의 모습에서 무엇을 느끼나요?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십자가가 공의와 사랑을 동시에 이룬다는 것이 왜 놀라운 은혜일까요?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결코 가져올 수 없는 '하나님 나라'를 우리는 어떻게 소망하며 살까요?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원칙과 용서가 부딪힐 때 성령의 분별을 구하는 기도를 먼저 드립니다.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누군가를 판단하기 전에 십자가의 은혜를 먼저 기억합니다.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공의와 사랑을 동시에 이루신 십자가 앞에 서게 하시고, 성령의 분별로 지혜롭게 살게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공의와 사랑의 완전한 통합은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알고리즘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아니라, 십자가와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하나님 나라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에서 이루어집니다.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Q20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