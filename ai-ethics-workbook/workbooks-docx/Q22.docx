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제3부 · 인간 정체성과 인격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Q22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AI와 인간이 결혼할 수 있는가?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이미 세계 곳곳에서 가상 AI 캐릭터와 '결혼식'을 올린 사람들의 이야기가 들려옵니다. 낯설고 놀랍지만, 그저 웃어넘길 일만은 아닙니다. 그 뒤에는 깊은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외로움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이 있기 때문입니다. 결혼이란 무엇인지, 그리고 왜 AI와의 결혼은 참된 답이 될 수 없는지 함께 살펴봅시다.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결혼은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인격적 존재들 사이의 언약적 관계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입니다. AI는 인격이 아니므로 결혼의 상대가 될 수 없습니다. 그러나 교회는 이 현상을 단죄하기 전에, 그 배후의 외로움에 먼저 응답해야 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성경이 말하는 결혼에는 세 가지 핵심이 있습니다. 부모를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"떠나"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는 공개적 헌신의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언약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"합하여"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는 두 사람의 온전한 결합,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"한 몸"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은 몸과 마음과 영을 나누는 공동의 삶입니다. AI는 이 세 가지 중 어느 하나도 진짜로 할 수 없습니다.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일본에서 AI 캐릭터와 결혼식을 올리고, 미국에서 AI 챗봇에 깊이 의존하는 사례들이 보고됩니다. 우리는 이들을 비웃어선 안 됩니다. 그 배후에는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외로움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, 인간 관계에서 받은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상처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, 있는 그대로 이해받고 싶은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갈망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이 있기 때문입니다.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그러나 AI는 이 갈망에 참된 답이 되지 못합니다. AI 파트너는 상처받지도, 희생하지도 않고, 마음에 안 들면 언제든 끄거나 삭제할 수 있습니다. 이것은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사랑이 아닙니다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. 사랑은 서로 취약해지고 함께 미래를 살아가는 것이니까요.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창세기 2:24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"그러므로 남자가 부모를 떠나 그의 아내와 합하여 둘이 한 몸을 이룰지로다"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결혼은 두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인격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이 서로에게 자신을 내어 주는 언약입니다. 프로그램은 이 언약에 들어올 수 없습니다. 참된 연합은 서로의 연약함을 끌어안는 데서 시작됩니다.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Q22 · AI와 인간이 결혼할 수 있는가?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왜 AI와는 결혼할 수 없나요?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결혼은 인격적 존재끼리 맺는 언약인데, AI는 언약을 맺을 인격이 없기 때문입니다. 헌신도, 진정한 결합도, 공동의 삶도 불가능합니다.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AI와의 관계도 사랑이라고 할 수 있지 않나요?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사랑은 서로 상처받고 희생하며 취약해지는 것입니다. AI는 상처받지도 희생하지도 않고 언제든 삭제할 수 있으니, 그것은 사랑이 아닙니다.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그렇다면 교회는 이런 사람들을 어떻게 대해야 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단죄가 아니라 응답이 먼저입니다. AI로 도피하게 만든 외로움과 상처를, 교회가 복음의 공동체로 채워 주어야 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사람들이 AI에게서 관계를 찾으려 하는 마음의 배경에는 무엇이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성경이 말하는 '떠나-합하여-한 몸'의 결혼과, AI 관계의 결정적 차이는 무엇일까요?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우리 교회 안에 외로움으로 힘들어하는 이웃은 없을까요? 어떻게 다가갈 수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사랑이 '언제든 끌 수 없는' 관계라면, 나의 관계들은 지금 어떤 모습인가요?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외로워 보이는 공동체의 한 사람에게 먼저 안부를 전하고 식사를 함께합니다.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나의 관계를 '편리함'이 아닌 '헌신'의 눈으로 돌아보고, 회피하던 관계를 회복해 봅니다.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외로움에 지친 이웃에게 저를 보내소서. 교회가 상처받은 마음이 쉴 수 있는 복음의 가정이 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결혼은 두 인격의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언약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, 교회는 외로움을 품는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복음의 공동체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Q22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