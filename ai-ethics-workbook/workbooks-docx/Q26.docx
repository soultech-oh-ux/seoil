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제3부 · 인간 정체성과 인격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Q26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인간의 정체성은 기술로 대체될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SNS의 '좋아요' 숫자에 기분이 오르내리고, 알고리즘이 추천하는 대로 취향이 바뀝니다. 어느새 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기술이 빚어낸 '나'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를 살고 있는지도 모릅니다. 기술이 나의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정체성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까지 대체할 수 있을까요? 참된 '나'는 어디에서 오는지 함께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인간의 정체성은 기술로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대체될 수 없습니다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. 그러나 기술이 우리를 형성하고 왜곡할 수 있으므로, 참된 '나'가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그리스도 안에서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온다는 사실을 붙잡는 훈련이 필요합니다.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우리는 이미 기술이 우리를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빚어내는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것을 경험합니다. SNS 속 이미지가 자아상을 바꾸고, 알고리즘 추천이 취향과 의견을 형성하며,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'좋아요' 숫자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나의 가치감을 좌우합니다. AI 시대에는 이 현상이 더 깊어집니다.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맞춤형 콘텐츠로 우리의 세계관을 짜 맞추고, AI 인터페이스가 사람 사귀는 방식을 바꾸며, AI 도구 의존이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'나는 무엇을 할 수 있는 사람인가'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라는 감각마저 흔듭니다. 마치 거울이 나를 비추는 게 아니라, 거울이 나를 다시 그려 내는 셈입니다.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기독교인의 정체성은 세 겹의 관계에서 옵니다.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하나님의 형상으로 창조된 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그리스도 안에서 새로 지어진 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 나라를 위해 부름받은 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이 정체성은 기술이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줄 수도, 빼앗을 수도 없습니다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. 알고리즘이 규정하는 '나'가 아니라, 하나님 앞에 선 '나'가 참된 '나'입니다.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에베소서 2:10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"우리는 그가 만드신 바라 그리스도 예수 안에서 선한 일을 위하여 지으심을 받은 자니…"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나의 정체성은 '좋아요'나 알고리즘이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하나님의 손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에서 옵니다. 나는 만들어진 작품이며, 선한 일을 위해 지음받은 자입니다. 이 사실은 어떤 기술도 지울 수 없습니다.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Q26 · 인간의 정체성은 기술로 대체될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기술이 정말 나의 정체성을 바꿀 수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정체성을 '대체'할 수는 없지만 '형성하고 왜곡'할 수는 있습니다. '좋아요' 숫자와 알고리즘 추천이 이미 우리의 자아상에 영향을 주고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참된 정체성은 어디에서 오나요?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세 겹의 관계에서 옵니다. 하나님의 형상으로 창조된 자, 그리스도 안에서 새로 지어진 자, 하나님 나라를 위해 부름받은 자입니다.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흔들리는 정체성을 지키려면 무엇을 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디지털 금식으로 실제 존재를 경험하고, 하나님 앞에서 자신을 돌아보며, 온라인이 아닌 살아 있는 공동체 안에서 정체성을 세워야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'좋아요'나 조회 수에 기분이 좌우된 경험이 있나요? 그때 나의 자존감은 어디에 달려 있었나요?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알고리즘이 그려 준 '나'와 하나님 앞의 '나'는 어떻게 다를까요?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에베소서 2:10의 '하나님의 작품'이라는 정체성은 나에게 어떤 확신을 주나요?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디지털 금식을 실제로 해 본다면, 언제 어떻게 시도해 볼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하루 정해진 시간 '디지털 금식'을 실천하며, 화면 밖 나의 실제 존재를 마주합니다.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조용한 시간에 하나님 앞에 앉아, 알고리즘이 아닌 하나님이 부르시는 '나'를 확인합니다.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세상의 숫자와 화면이 저를 규정하려 할 때, 저는 주님의 작품임을 기억하게 하소서. 하나님 앞에 선 참된 '나'로 살게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참된 '나'는 알고리즘이 그린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이미지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가 아니라, 그리스도 안에서 지음받은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하나님의 작품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Q26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