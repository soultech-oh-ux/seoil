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인간이 만든 AI가 인간을 뛰어넘을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바둑도, 의료 영상 판독도, 수학 올림피아드도 이제 AI가 최고의 인간을 이깁니다. 그렇다면 AI가 정말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인간을 뛰어넘은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걸까요? 그런데 '뛰어넘는다'는 말은 정확히 무슨 뜻일까요? 그 의미를 분명히 하면, 두려움이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안심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바뀝니다.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특정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에서는 AI가 이미 인간을 능가했습니다. 그러나 존엄성·의미·사랑·관계·하나님과의 교제라는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존재의 차원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에서는 AI가 인간을 결코 뛰어넘지 못합니다.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인간을 앞선 영역은 실제로 많습니다. 체스·바둑·포커에서 챔피언을 압도하고,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의료 영상 판독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에서 숙련 의사보다 정확하며, 단백질 구조 예측(알파폴드)으로 수십 년 난제를 풀고, 법률 문서 검토와 수학 경시에서도 인간을 넘어섭니다. 이것은 진짜이고 중요합니다.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'뛰어넘는다'의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진짜 의미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물어야 합니다. 만약 그것이 존엄성·의미·사랑·관계·하나님과의 교제를 뜻한다면,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결코 인간을 능가하지 못합니다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. 이것들은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능력의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존재의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안심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계산기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암산에서 우리를 앞서도 우리가 위협받지 않는 것처럼, AI가 특정 능력에서 앞서는 것도 우리를 흔들 이유가 없습니다. 인간의 존엄성은 애초에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능력에 달려 있지 않기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때문입니다.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139:1-2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"여호와여 주께서 나를 살펴 보셨으므로 나를 아시나이다 주께서 내가 앉고 일어섬을 아시고 멀리서도 나의 생각을 밝히 아시오며"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하나님이 나를 아시는 방식—삶의 구체적 상황, 내면의 씨름, 영적 여정까지—으로 AI가 나를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'알고'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능가할 수는 없습니다. 참된 앎과 사랑은 데이터가 아니라 관계입니다.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Q28 · 인간이 만든 AI가 인간을 뛰어넘을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정말 인간을 이긴 영역이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네. 바둑·포커, 의료 영상 판독, 단백질 구조 예측, 법률 검토, 수학 경시 등에서 이미 최고의 인간을 능가했습니다. 이것은 실제입니다.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인간이 AI에게 뒤처지는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'능력'에서는 그렇지만 '존재'에서는 아닙니다. 존엄성·의미·사랑·관계·하나님과의 교제는 능력의 문제가 아니어서 AI가 능가할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그런데 왜 위협을 느끼지 않아도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계산기가 암산에서 우리를 앞서도 우리가 흔들리지 않듯, 인간의 존엄성은 능력에 있지 않기 때문입니다. 안심할 근거가 여기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인간을 앞섰다는 뉴스를 들을 때, 내 마음에는 어떤 감정이 드나요?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'능력에서 이기는 것'과 '존재에서 뛰어넘는 것'은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계산기 비유가 나에게 주는 안심은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하나님이 나를 '아신다'는 시편의 고백이, AI의 앎과 어떻게 다르게 다가오나요?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능력 뉴스에 위축될 때, '나의 값은 능력이 아니다'라고 스스로에게 되새깁니다.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나를 속속들이 아시는 하나님과의 교제—기도와 묵상—에 이번 주 시간을 더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저를 앉고 일어섬까지 아시는 주님 앞에서 참 안식을 얻습니다. 능력의 저울에 흔들리지 않고 주님의 사랑 안에 거하게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능력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에서 앞설 수 있어도, 사랑과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존재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에서는 인간을 넘지 못합니다.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