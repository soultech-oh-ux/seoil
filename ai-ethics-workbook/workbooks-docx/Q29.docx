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인간과 AI의 관계는 창조주-피조물의 관계와 유사한가?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인간이 AI를 만들었으니, 우리도 일종의 '창조주'가 된 걸까요? 하나님이 사람을 지으신 것과, 사람이 AI를 만든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닮은 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있어 보입니다. 그러나 그 사이에는 결코 넘을 수 없는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결정적 차이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있습니다. 이 비교를 신중하게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표면적 유사성은 있지만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근본적 차이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가 있습니다. 인간이 AI를 만든 것과 하나님이 인간을 지으신 것은 전혀 다르며, AI에게 신적 속성을 기대하는 것은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넘어서는 안 될 경계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를 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닮은 점은 있습니다. 인간이 AI를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설계하고 만든다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점, AI가 인간의 목적을 위해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존재한다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점, 인간이 AI에게 규칙(알고리즘)을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부여한다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점입니다. 그래서 어떤 신학자는 이를 하나님의 창조를 본뜬 '공동 창조'로 보기도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결정적 차이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셋 있습니다. 첫째, 하나님은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無에서 창조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하셨지만, 인간은 기존 재료와 데이터로 AI를 만듭니다. 둘째, 하나님은 인간에게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당신의 형상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주셨지만, 인간은 AI에게 어떤 형상도 줄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하나님은 인간을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자유로운 존재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로 지으셨지만, 인간이 만든 AI는 철저히 인간에게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종속된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마치 화가가 그림을 그려도 그림에 생명을 줄 수는 없듯, 인간은 AI를 조립할 뿐 생명과 형상을 불어넣지 못합니다.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이사야 42:8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"나는 야훼니 이것이 내 이름이라 나는 내 영광을 다른 자에게, 내 찬송을 우상에게 주지 아니하리라"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AI에게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전지·전능·무오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같은 신적 속성을 부여하거나 기대하는 것은 이 경계를 넘어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우상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을 만드는 일입니다. AI는 도구이지 신이 아닙니다. 영광은 오직 창조주께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Q29 · 인간과 AI의 관계는 창조주-피조물의 관계와 유사한가?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인간이 AI를 만들었으니 우리도 창조주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표면적으로 닮은 점은 있지만, 인간은 기존 재료로 조립할 뿐 무에서 창조하지 못하고 형상이나 생명을 줄 수 없습니다. 근본적으로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하나님의 창조와 인간의 제작은 무엇이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하나님은 무에서 창조하시고, 형상을 주시고, 자유로운 존재로 지으셨습니다. 인간은 데이터로 만들고, 형상을 못 주며, AI는 종속된 도구일 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우리가 조심해야 할 점은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AI에게 전지·전능·무오 같은 신적 속성을 기대하는 것입니다. 그것은 경계를 넘어 AI를 우상으로 삼는 일입니다. AI는 도구이지 신이 아닙니다.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인간이 AI를 만들면서 스스로를 '신처럼' 여기게 될 위험은 어디에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'무에서의 창조'와 '재료로 만드는 제작'의 차이는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우리가 알게 모르게 AI를 '전능한 존재'처럼 의지한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도구로 바르게 대하려면, 나의 태도에서 무엇을 조심해야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답을 '무오한 진리'처럼 맹신하지 않고, 늘 분별하며 사용하는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삶의 궁극적 신뢰와 영광을 오직 창조주 하나님께만 두고 있는지 마음을 점검합니다.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사람의 손으로 만든 것을 신처럼 섬기지 않게 하소서. 오직 창조주이신 주님께만 영광과 신뢰를 두게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인간은 AI를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조립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할 뿐, 생명과 형상은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창조주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의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