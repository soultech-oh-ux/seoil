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AI도 하나님의 섭리 안에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세상을 빠르게 바꾸는 모습을 보면 마음이 설레기도 하고, 한편으로는 두렵기도 합니다. 이 거대한 변화 앞에서 신앙인은 어떤 마음을 가져야 할까요? 혹시 하나님도 예상하지 못한 일이 벌어지고 있는 걸까요? AI 시대에도 여전히 유효한 믿음의 자리를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AI를 포함한 모든 피조 세계는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하나님의 섭리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안에 있습니다. 이것은 우리에게 위안이면서, 동시에 책임 있게 살아야 할 근거이기도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섭리(providence)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란 하나님이 창조하신 세계를 계속 붙드시고(지속), 함께 일하시며(협력), 다스리신다(통치)는 믿음입니다. 하나님의 섭리는 사람의 자유로운 선택을 없애는 것이 아니라 오히려 그 안에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포함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AI도 이 섭리의 영역 안에 있습니다. 사람이 AI를 개발하는 것도, AI가 사회를 바꾸는 것도 모두 하나님의 섭리 안에서 일어납니다.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하나님은 AI 시대에 결코 놀라지 않으십니다.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이것은 우리가 AI를 두려워할 필요가 없다는 뜻입니다. AI가 세상을 흔들어도 역사의 주권자는 하나님이시기 때문입니다. 그러나 이것이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안일함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이유는 아닙니다. 하나님은 우리의 책임 있는 선택을 통해 섭리를 이루십니다.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요셉 이야기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(창세기 37~50장)가 이것을 잘 보여줍니다. 형제들의 악한 행위도, 이집트의 정치도 하나님의 섭리 안에서 선을 이루었습니다. 하지만 그것이 악행을 정당화하지는 않았습니다. AI 시대에도 마찬가지로, 하나님을 신뢰하며 우리는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 있게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AI를 개발하고 사용하고 규제해야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33:11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"여호와의 계획은 영원히 서고 그의 생각은 대대에 이르리로다."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시대가 아무리 급변해도 하나님의 계획은 흔들리지 않습니다. AI라는 새로운 물결도 그분의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영원한 계획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밖에 있지 않습니다. 그래서 우리는 두려움 대신 신뢰로, 방관 대신 책임으로 이 시대를 살아갈 수 있습니다.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Q31 · AI도 하나님의 섭리 안에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'섭리'라는 말이 어렵게 느껴져요. 쉽게 설명하면요?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하나님이 세상을 만드시고 손을 떼신 게 아니라, 지금도 계속 붙들고 함께 일하며 다스리신다는 뜻입니다. AI 시대도 그 손안에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하나님이 다 알아서 하시니 우리는 가만있어도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하나님은 우리의 책임 있는 선택을 통해 섭리를 이루십니다. 요셉처럼, 믿음 위에서 우리가 바르게 행동해야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무섭게 느껴질 때 어떻게 마음을 다스릴까요?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역사의 주권자가 하나님이심을 기억하면 됩니다. 두려움도 안일함도 아닌, 신뢰에 근거한 책임의 자리에 서면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시대의 변화를 보며 두려움을 느낀 적이 있나요? 그때 어떤 마음이었나요?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"하나님이 AI 시대에도 놀라지 않으신다"는 말이 나에게 주는 위로는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요셉 이야기처럼, 힘든 일 속에서도 하나님의 선하심을 뒤늦게 깨달은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신앙인으로서 AI를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책임 있게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대한다는 것은 구체적으로 어떤 모습일까요?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관련 뉴스를 접할 때 '두려움'이 아니라 '하나님의 주권'을 먼저 떠올립니다.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내가 AI를 사용하는 방식이 책임 있는 선택인지 이번 주에 한 번 점검합니다.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급변하는 시대 앞에서 두려워하지 않게 하시고, 모든 역사의 주권자가 되심을 믿게 하소서. 그 믿음 위에서 책임 있게 살아가게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 시대에도 역사의 주권자는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그 신뢰 위에서 우리는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책임 있게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살아갑니다.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