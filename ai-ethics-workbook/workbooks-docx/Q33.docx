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복음을 이해하거나 전파할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요즘은 AI에게 성경 이야기나 신앙 질문을 물어보면 막힘없이 대답합니다. 그러면 AI도 복음을 '아는' 걸까요? 나아가 AI가 전도의 역할까지 대신할 수 있을까요? 복음이 과연 어떤 성격의 소식인지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복음의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내용을 처리하고 전달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할 수 있습니다. 그러나 복음을 이해하거나, 복음 전파의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진정한 주체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가 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복음은 단순한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아닙니다. 죄인을 향한 하나님의 은혜, 그리스도의 죽음과 부활, 그 안에서 이루어지는 화해와 새 생명에 관한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살아있는 이야기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복음을 '이해한다'는 것은 세 가지를 요구합니다. ① 자신이 죄인임을 고백하고, ② 하나님의 은혜가 필요함을 느끼며, ③ 그리스도를 개인적으로 신뢰하는 것입니다.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AI는 이 셋 중 하나도 경험할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AI는 복음 전파의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유용한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될 수 있습니다. 성경을 수천 개 소수 언어로 번역하는 일을 가속하고, 다양한 문화에 맞춘 설명을 제공하며, 복음에 관심 있는 이들의 초기 질문에 답해 줄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하지만 복음을 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증인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여전히 필수입니다. AI는 이 인격적 증인을 대체할 수 없습니다. 아우구스티누스를 회심으로 이끈 것은 정보가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암브로시우스의 삶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10:14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"…전파하는 자가 없이 어찌 들으리요."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믿음은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들음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에서 나고, 들음은 전파하는 자를 통해 옵니다. 그 '전파하는 자'는 삶으로 복음을 증언하는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AI가 자료를 도울 수는 있어도, 사람을 마주하는 증인의 자리는 우리에게 맡겨져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Q33 · AI는 복음을 이해하거나 전파할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복음을 잘 설명하면 복음을 '이해'하는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복음 이해는 자신의 죄를 고백하고, 은혜를 필요로 하며, 그리스도를 신뢰하는 것을 포함합니다. AI는 이 셋을 경험할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전도에 AI를 쓰는 건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전혀요. AI는 성경 번역, 콘텐츠 접근성, 초기 질문 응답 등에서 훌륭한 도구가 됩니다. 다만 도구일 뿐 주체는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꼭 사람이 복음을 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복음은 정보가 아니라 삶으로 증언되는 소식이기 때문입니다. 아우구스티누스를 움직인 것도 정보가 아니라 암브로시우스의 삶이었습니다.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나를 신앙으로 이끈 것은 '정보'였나요, 아니면 어떤 '사람의 삶'이었나요?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복음이 단순한 정보가 아니라 '살아있는 이야기'라는 말이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전도에 AI를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도구로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지혜롭게 활용한다면 어떤 방법이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삶이 누군가에게 복음의 증언이 되려면 무엇이 달라져야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전도를 'AI가 대신할 일'이 아니라 '내가 삶으로 감당할 일'로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한 사람에게 삶으로 복음을 보여줄 작은 실천 하나를 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복음이 저를 통해 삶으로 전해지게 하소서. 도구는 지혜롭게 쓰되, 증인의 자리는 제가 감당하게 하시고, 저의 삶이 누군가에게 복음이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복음을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전달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할 수 있지만, 복음을 살아내는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증인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사람입니다.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