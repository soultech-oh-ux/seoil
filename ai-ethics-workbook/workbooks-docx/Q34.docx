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설교해도 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"이번 주 설교문을 써 달라"고 하면 그럴듯한 원고가 순식간에 나옵니다. 그렇다면 그 원고를 강단에서 읽는 것도 '설교'일까요? 설교란 과연 좋은 문장을 잘 전달하는 일일까요, 아니면 그 이상의 무엇일까요? 설교의 본질을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AI가 만든 텍스트를 목회자가 읽는 것은 가능합니다. 그러나 그것이 성경적 의미의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설교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인지는 신중히 물어야 합니다. 설교는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성령이 살아있는 목회자를 통해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회중에게 말씀하시는 사건이기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사도 바울은 자신의 전도가 "설득력 있는 지혜의 말"이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"성령의 나타나심과 능력"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된 것이라 고백했습니다(고전 2:4-5). 설교는 잘 다듬은 강연이 아니라, 성령의 역사가 일어나는 사건입니다.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역사에는 세 가지가 필요합니다. ① 목회자가 본문과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씨름하며 기도하고 연구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개인적 과정, ②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특정 회중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지금 무엇을 필요로 하는지 아는 것, ③ 말씀이 이 순간 살아 역사하게 하시는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감동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신학적으로 정확한 텍스트를 만들 수 있지만,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역사를 중재할 수 없습니다.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그렇다면 목회자가 AI를 설교 준비에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도구로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쓰는 것은 가능할까요? 예, 가능합니다.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주석 정보 수집, 예화 아이디어 탐색, 초안 구조 잡기는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허용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됩니다. 다만 그 내용을 자신의 기도와 씨름으로 소화해 재구성해야 하며, AI가 생성한 텍스트를 그대로 읽거나 AI가 설교의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실질적 주체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되는 것은 경계해야 합니다. 2023년 독일에서 AI가 전체 예배를 진행한 실험에서 상당수 참석자가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"영적 깊이가 없었다"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고 평가한 것은 의미심장합니다.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2:4-5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 말과 내 전도함이 설득력 있는 지혜의 말로 하지 아니하고 다만 성령의 나타나심과 능력으로 하여…"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바울은 청중의 믿음이 '사람의 지혜'가 아니라 '하나님의 능력'에 있기를 원했습니다. 설교의 힘은 문장의 완성도가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성령의 능력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 있습니다. 그래서 설교는 기술이 아니라 살아있는 사람을 통한 하나님의 사건입니다.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Q34 · AI가 설교해도 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신학적으로 정확한 설교문을 쓴다면 문제없지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정확한 텍스트를 만들 수는 있습니다. 그러나 설교는 성령이 목회자를 통해 회중에게 역사하시는 사건이며, AI는 그 성령의 역사를 중재할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목회자가 AI를 설교 준비에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도구로는 가능합니다. 주석 수집, 예화 탐색, 초안 구조는 허용됩니다. 단, 자신의 기도와 씨름으로 소화해 재구성해야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가장 경계해야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만든 원고를 그대로 읽거나, AI가 설교의 실질적 주체가 되는 것입니다. 독일의 AI 예배 실험도 '영적 깊이가 없다'는 평을 받았습니다.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마음을 깊이 울린 설교에는 어떤 공통점이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설교가 '좋은 강연'과 다른 점은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목회자가 AI를 도구로 쓸 때, '허용'과 '경계'의 선을 어디에 그어야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회중인 우리는 목회자의 설교 사역을 위해 무엇으로 도울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설교를 들을 때 '문장의 완성도'가 아니라 '성령의 음성'에 귀를 기울입니다.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목회자가 본문과 씨름하며 준비할 수 있도록 기도로 함께합니다.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설교가 사람의 지혜가 아니라 성령의 능력으로 임하게 하소서. 말씀을 전하는 종을 붙드시고, 듣는 저희 마음을 열어 주님의 음성을 듣게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설교는 잘 쓴 원고가 아니라,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성령이 사람을 통해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말씀하시는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