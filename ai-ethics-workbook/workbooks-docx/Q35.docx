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목회자의 도구인가 대체자인가?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상담도 하고 설교문도 쓰는 시대, 어떤 이들은 "언젠가 목회자도 AI로 대체되지 않을까" 묻습니다. 그러나 정말 그럴 수 있을까요? 목회란 대체 무엇을 하는 일이기에 기계가 대신할 수 없다고 하는 걸까요? 목회의 본질을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목회자의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가 되어야 하며,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대체자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가 되어서는 안 됩니다. 이 경계를 분명히 하는 것이 목회 윤리의 핵심입니다.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목회(pastoral ministry)라는 말은 라틴어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'pastor(목자)'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에서 왔습니다. 목자의 사역은 양을 알고, 양과 함께하며, 양을 위해 생명을 바치는 것입니다(요 10:14-15). 그 핵심은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관계와 희생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이며, AI는 이것을 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대체 불가능한 영역이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설교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(성령이 목회자를 통해 역사하심),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상담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(진정한 공감과 함께 있음),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심방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(몸으로 함께하는 돌봄),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(성찬과 세례)—이 넷은 AI로 대체할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AI가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도구로 도울 수 있는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일도 많습니다. 일정 관리·이메일·보고서 같은 행정 업무 자동화, 설교 준비를 위한 자료 수집, 다언어 사역의 번역, 청각 장애인을 위한 자막 같은 접근성 향상입니다.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예수님의 사역 모델은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자기 비움과 섬김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입니다(막 10:45). AI가 행정을 처리해 준 덕분에 생긴 시간을, 더 깊이 양을 섬기는 데 쓰는 것—이것이 AI를 도구로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올바르게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사용하는 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마가복음 10:45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"인자가 온 것은 섬김을 받으려 함이 아니라 도리어 섬기려 하고 자기 목숨을 많은 사람의 대속물로 주려 함이니라."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목회의 본질은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섬김과 자기 비움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이것은 효율로 계산할 수 없는 사랑의 수고입니다. AI가 잡무를 덜어 준다면, 그 여백은 더 깊은 섬김으로 채워져야 합니다. 도구는 사람을 대신하는 것이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사람을 더 사람답게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섬기게 돕는 것입니다.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Q35 · AI는 목회자의 도구인가 대체자인가?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목회에서 AI가 절대 대신할 수 없는 일은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설교, 상담, 심방, 성례입니다. 모두 인격적 관계와 함께 있음, 성령의 역사를 요구하기에 AI로 대체할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목회에 도움이 되는 부분은요?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일정 관리·이메일 같은 행정 자동화, 설교 자료 수집, 다언어 번역, 자막 같은 접근성 향상 등입니다. 모두 '도구'로서의 역할입니다.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AI로 시간이 남으면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 시간을 더 깊이 양을 섬기는 데 써야 합니다. 예수님처럼 자기 비움과 섬김에 시간을 투자하는 것이 올바른 사용입니다.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목회자에게 받은 돌봄 중 '기계로는 도저히 대신할 수 없다'고 느낀 순간이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대신할 수 없는 '함께 있음(presence)'은 왜 그토록 소중할까요?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교회의 행정을 AI가 돕는다면, 그 여백을 어디에 쓰는 것이 가장 좋을까요?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'도구'와 '대체자'의 경계를 지키기 위해 우리 공동체가 조심할 점은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잡무를 덜어 주는 '도구'로 여기고, 사람을 섬기는 자리는 사람이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효율로 아낀 시간을 관계와 돌봄에 다시 투자하는 습관을 기릅니다.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편리함이 사랑을 밀어내지 않게 하소서. 도구는 지혜롭게 쓰되, 서로를 섬기는 자리는 우리가 감당하게 하시고, 섬김으로 주님을 닮게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목회자의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일 뿐, 양을 섬기는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목자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는 대체될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