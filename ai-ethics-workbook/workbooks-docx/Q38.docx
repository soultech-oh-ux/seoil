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제4부 · 신앙과 신학적 관점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Q38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AI가 신학을 가르칠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>AI에게 교리나 교회사, 성경 해석을 물으면 웬만한 참고서보다 빠르고 자세히 답합니다. 그렇다면 AI가 신학교 선생님을 대신할 수 있을까요? 신학을 '배운다'는 것은 지식을 쌓는 일에서 끝나는 걸까요, 아니면 그보다 더 깊은 무엇일까요?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AI는 신학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정보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를 제공할 수 있습니다. 그러나 신학을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가르치는 것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—삶의 변화를 수반하는 진리의 전달—은 AI의 역량 밖입니다.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신학 교육에는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두 차원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 있습니다. 첫째는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인지적 차원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 개념·교리·성경 해석·교회사 같은 지식을 전달하는 것으로, 방대한 자료를 빠르게 탐색·정리하는 데 AI가 상당히 유용할 수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둘째는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형성적 차원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입니다. 지식이 삶을 변화시키고, 신앙의 습관이 몸에 배며, 영적 분별력이 자라는 것입니다. 이것은 살아있는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공동체와 멘토링 관계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를 통해서만 일어납니다. AI는 이 차원에서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근본적으로 무력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바울이 디모데에게 한 말이 의미심장합니다. "네게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가르친 자를 알며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"(딤후 3:14)—신학 교육은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관계적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입니다. 가르친 자의 삶, 그 사람의 신실함, 어려움 속에서도 붙들었던 믿음이 지식과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함께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전수됩니다.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정리하면, AI는 신학 정보 접근 도구로서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유용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합니다. 그러나 신학 교육의 본질인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형성과 멘토링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은 인격적 관계 속에서 이루어져야 합니다. 정보는 화면으로 얻어도, 사람은 사람에게서 빚어집니다.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디모데후서 3:14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"그러나 너는 네가 배우고 확신한 일에 거하라 그것을 네게 가르친 자를 알며…"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바울은 '무엇을 배웠는가'뿐 아니라 '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누구에게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 배웠는가'를 강조합니다. 진리는 스승의 삶을 통해 전수됩니다. 그래서 신학 교육은 정보 전달이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사람에서 사람으로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 이어지는 신실함의 계승입니다.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Q38 · AI가 신학을 가르칠 수 있는가?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신학 교육의 두 차원이 뭔가요?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인지적 차원(지식 전달)과 형성적 차원(삶의 변화·신앙 습관·영적 분별)입니다. AI는 앞의 것엔 유용하지만 뒤의 것엔 무력합니다.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왜 AI는 '형성적 차원'을 못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삶의 변화와 영적 성숙은 살아있는 공동체와 멘토링 관계를 통해서만 일어나기 때문입니다. AI는 이 관계적 차원을 제공할 수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신학 공부에 AI를 써도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네, 정보 접근 도구로는 유용합니다. 다만 스승과 공동체를 통한 형성과 멘토링을 대신할 수는 없다는 점을 기억해야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내 신앙에 깊은 영향을 준 '가르친 자(스승)'는 누구였나요? 무엇이 전수되었나요?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지식은 늘었는데 삶은 변하지 않았던 경험이 있나요? 그 이유는 무엇이었을까요?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AI로 얻은 신학 지식을 어떻게 하면 '형성'으로까지 이어갈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우리 공동체가 서로에게 '멘토'가 되어 준다는 것은 어떤 모습일까요?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AI로 얻은 지식을 공동체 안에서 나누고 삶으로 실천하며 소화합니다.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나를 신앙으로 이끈 스승에게 감사를 표현하고, 나도 누군가의 멘토가 되어 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지식이 머리에 머물지 않고 삶으로 흘러가게 하소서. 신실한 스승과 공동체를 주심에 감사하며, 저도 누군가에게 믿음을 전수하는 사람이 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정보는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화면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에서 얻어도, 믿음은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사람에게서 사람에게로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전수됩니다.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Q38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