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하나님의 뜻을 분별할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중요한 결정 앞에서 "하나님의 뜻이 무엇일까" 고민할 때, 혹시 AI에게 물어보고 싶은 마음이 든 적 있으신가요? AI가 "하나님의 뜻은 이것입니다"라고 답한다면, 그것을 믿어도 될까요? 하나님의 뜻을 '분별'한다는 것이 무엇인지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하나님의 뜻을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분별하는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은 AI의 기능이 아닙니다. 분별은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인격적 관계와 성령의 역사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를 요구하기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전통에서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분별(discernment)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세 가지를 포함합니다. ① 성령의 감동과 다른 영들의 미혹을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구분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하는 능력, ② 지금 이 상황에서 하나님의 뜻이 무엇인지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하는 능력, ③ 선한 것과 더 선한 것 사이에서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선택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지혜입니다.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로마서 12장 2절은 "마음을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새롭게 함으로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변화를 받아… 하나님의 뜻을 분별하라"고 말합니다. 분별은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마음의 변화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전제합니다. 마음이 새로워질 때 비로소 가능해지는 것입니다. AI는 마음이 없으므로 분별할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물론 AI가 분별에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도움이 되는 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줄 수 있습니다. 어떤 결정의 성경적 원칙들을 정리하거나, 관련 신학 논의를 제시하거나, 다양한 관점을 열거하는 것입니다. 이것은 분별의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보조 도구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실제 분별—이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특정 상황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에서, 이 특정 사람에게, 지금 하나님의 뜻이 무엇인지—은 기도, 성경, 공동체, 성령의 인도를 통해 이루어집니다. AI가 "하나님의 뜻은 이것"이라고 말한다면, 그것은 분별이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데이터 기반의 추론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 뿐입니다.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로마서 12:2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"너희는 이 세대를 본받지 말고 오직 마음을 새롭게 함으로 변화를 받아 하나님의 선하시고 기뻐하시고 온전하신 뜻이 무엇인지 분별하도록 하라."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분별의 열쇠는 정보량이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새로워진 마음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하나님과의 관계 안에서 마음이 변화될 때, 우리는 그분의 뜻을 알아보게 됩니다. AI는 이 '마음'이 없기에, 분별의 자리는 여전히 기도하는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의 몫입니다.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Q39 · AI는 하나님의 뜻을 분별할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"하나님의 뜻은 이것"이라고 하면 믿어도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그것은 분별이 아니라 데이터 기반의 추론입니다. 실제 분별은 기도·성경·공동체·성령의 인도를 통해 이루어지는 인격적 과정입니다.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AI는 하나님의 뜻을 분별할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분별은 '새로워진 마음'을 전제하는데(롬 12:2), AI는 마음이 없기 때문입니다. 분별은 성령의 역사와 인격적 관계를 요구합니다.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결정을 앞두고 AI를 아예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보조 도구로는 좋습니다. 성경적 원칙 정리, 다양한 관점 제시 등에 도움이 됩니다. 다만 최종 분별은 사람이 기도로 감당해야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중요한 결정 앞에서 하나님의 뜻을 구했던 경험을 나눠 봅시다. 무엇에 의지했나요?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'정보가 많은 것'과 '바르게 분별하는 것'은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'마음이 새로워짐'이 분별의 전제라는 말이 나에게 어떤 도전을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기도·성경·공동체 중 나에게 가장 부족한 분별의 통로는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결정을 앞두고 AI의 답을 '참고 자료'로만 삼고, 최종 분별은 기도로 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분별이 필요할 때 성경, 공동체, 성령의 인도라는 통로를 함께 활용합니다.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세상을 본받지 않고 마음을 새롭게 하여 주님의 뜻을 분별하게 하소서. 정보에 기대기보다 기도로 주님께 묻는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분별의 열쇠는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정보량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아니라, 기도로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새로워진 마음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