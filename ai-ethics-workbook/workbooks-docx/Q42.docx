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Q42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설교 준비에 AI를 사용하는 것이 윤리적인가?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목회자에게 매주 돌아오는 설교 준비는 기쁨이면서 큰 씨름입니다. 그런데 이제는 AI에게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"이 본문으로 설교문을 써 줘"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라고 하면 몇 초 만에 그럴듯한 원고가 나옵니다. 자료를 찾는 데 쓰는 것은 괜찮을 것 같은데, 어디까지가 도움이고 어디부터가 선을 넘는 것일까요?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설교 준비의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일부 과정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에 AI를 쓰는 것은 허용될 수 있습니다. 그러나 본문과의 씨름과 회중을 향한 적용은 AI가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대신할 수 없는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목회자의 몫입니다.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설교는 보통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네 단계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거쳐 태어납니다. ① 기도하며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본문과 씨름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하기 → ② 본문의 뜻과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신학적 이해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파악하기 → ③ 이 회중에게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어떻게 적용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할지 찾기 → ④ 전달 형태 구성하기. AI는 이 가운데 ②단계에서 주석 정보나 예화 아이디어를 찾는 유용한 도구가 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1단계와 3단계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본질적으로 AI가 대체할 수 없습니다. 하나님 앞에서의 기도의 씨름, 그리고 우리 성도들의 삶을 아는 목회자만이 할 수 있는 적용은 기계가 흉내 낼 수 없는 영역입니다.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여기서 진짜 문제는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"표절"이 아니라 "진정성"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회중에게 전해지는 말씀이 목회자의 참된 씨름과 신앙에서 나온 것인지가 관건입니다. 깊은 묵상에서 우러난 말씀과 AI가 효율적으로 뽑아낸 말씀을,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회중은 신기하게도 감지합니다.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이는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직접 끓인 국과 즉석 국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의 차이와 같습니다. 재료는 비슷해도 정성과 시간이 담긴 맛은 다릅니다. 그러므로 AI를 썼다면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완전히 소화하고 자기 것으로 재창조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해야 하고, 필요하다면 적절히 투명하게 밝히는 것이 좋습니다.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시편 119:99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"내가 주의 증거들을 묵상하므로 나의 명철함이 나의 모든 스승보다 나으며"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영적 권위는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지식의 양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깊은 묵상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에서 우러난 진정성에서 옵니다. AI가 아무리 많은 정보를 모아 줘도, 말씀을 붙들고 씨름한 자의 삶에서 나오는 울림을 대신할 수는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Q42 · 설교 준비에 AI를 사용하는 것이 윤리적인가?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AI로 설교 자료를 찾는 것도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주석 정보 탐색, 신학적 논의 파악, 예화 아이디어 찾기 같은 자료 조사는 유용한 도움입니다. 문제가 되는 것은 씨름과 적용까지 통째로 맡기는 경우입니다.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AI가 만든 설교의 진짜 문제는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단순한 표절이 아니라 진정성의 문제입니다. 회중에게 전달되는 말씀이 목회자의 참된 씨름과 신앙에서 나온 것인지가 핵심입니다.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AI를 썼다면 어떻게 하는 것이 바람직한가요?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 내용을 완전히 소화하고 자신의 것으로 재창조해야 합니다. 그리고 필요할 때는 적절히 투명하게 밝히는 것이 정직한 태도입니다.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설교 준비의 네 단계 중, AI가 도울 수 있는 부분과 사람만이 할 수 있는 부분은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회중이 "깊은 묵상에서 나온 말씀"과 "효율적으로 생성된 말씀"의 차이를 느낀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설교뿐 아니라 우리가 준비하는 나눔이나 간증에서도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진정성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왜 중요할까요?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AI를 도구로 쓰면서도 진정성을 지키려면 어떤 자세가 필요할지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말씀을 나눌 때, 그것을 먼저 나의 삶으로 씨름하고 소화했는지 점검합니다.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AI로 얻은 자료는 참고하되, 반드시 나의 언어와 신앙으로 다시 빚어 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말씀을 다룰 때 효율이 아니라 진정성을 앞세우게 하소서. 깊은 묵상에서 우러난 말씀으로 저와 이웃을 살리는 사람이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설교의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자료를 도울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수 있지만, 말씀의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씨름과 진정성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사람의 몫입니다.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Q42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