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성도 돌봄에 AI를 활용할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교인 한 사람 한 사람의 생일과 기도 제목을 챙기는 일은 목양의 아름다운 수고입니다. 요즘은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24시간 응답하는 AI 돌봄 챗봇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까지 등장해, 질문에 답하고 기도까지 제공한다고 합니다. 편리해 보이는데, 과연 AI가 성도를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돌본다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고 말할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돌봄의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행정적·정보적 측면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에는 AI가 큰 도움이 됩니다. 그러나 돌봄의 핵심인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함께 있음(현존)과 공감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은 AI가 결코 대신할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성도 돌봄에는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두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행정적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—생일·기념일 알림, 심방 일정 관리, 상담 기록 정리, 기도 제목 추적입니다. 이런 일에서 AI는 상당한 도움을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다른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관계적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—병상 심방, 임종 동행, 위기 속의 지지, 영적 씨름의 동반자입니다. 이것은 AI가 결코 대체할 수 없는 영역입니다. 손을 잡아 주고 함께 울어 주는 일에는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사람의 현존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필요하기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위험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24시간 답해 주는 AI 챗봇은 진정한 목회 돌봄의 필요를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채워 주는 것처럼 보이지만, 실제로는 그렇지 않습니다.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마치 배고픈 이에게 음식 사진을 보여 주는 것과 같지요. 허기의 착시만 줄 뿐 참된 양식이 되지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그러므로 바른 방향은 이것입니다. 교회가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AI로 절약한 행정 시간을 더 깊은 인격적 돌봄에 투자하는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기계가 일정과 기록을 맡아 줄 때, 사람은 사람에게 더 가까이 다가갈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마태복음 8:17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"우리의 연약한 것을 친히 담당하시고 병을 짊어지셨도다"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예수님의 치유 사역의 핵심은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"친히 담당하심"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—몸으로 함께하시는 돌봄이었습니다. 목회 돌봄도 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체화된 현존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을 본받아야 합니다. AI는 정보를 줄 수 있어도, 곁에 있어 줄 수는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Q43 · 성도 돌봄에 AI를 활용할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돌봄에 도움이 되는 부분은 어디까지인가요?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행정적 차원입니다. 생일·기념일 알림, 심방 일정 관리, 상담 기록 정리, 기도 제목 추적 같은 일에서 AI는 상당한 도움을 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돌봄 챗봇은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진정한 목회 돌봄의 필요를 채워 주는 것처럼 보이지만 실제로는 채우지 못하기 때문입니다. 겉보기 만족이 참된 돌봄의 부재를 가릴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그렇다면 AI를 바르게 쓰는 방향은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AI로 절약한 행정 시간을 더 깊은 인격적 돌봄에 투자하는 것입니다. 기계가 반복 업무를 맡을수록 사람은 사람에게 더 가까이 갈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누군가에게 받았던 돌봄 중, "함께 있어 준 것"이 가장 큰 위로였던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돌봄의 행정적 차원과 관계적 차원을 구분해 보면, 우리 교회는 어느 쪽에 더 힘써야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돌봄 챗봇이 "채워 주는 것처럼 보이지만 실제로는 아니다"라는 말에 어떤 생각이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AI로 시간을 아꼈다면, 그 시간을 어떤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인격적 돌봄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쓰면 좋을지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문자나 챗봇 대신 직접 찾아가거나 손을 잡아 줄 한 사람을 정합니다.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대신할 수 없는 "함께 있음"의 돌봄을 우리 공동체 안에서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연약한 이를 친히 담당하신 예수님처럼, 저도 사람 곁에 몸으로 함께하는 돌봄의 사람이 되게 하소서. 편리함에 사랑을 넘겨주지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돌봄의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행정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도울 수 있으나,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함께 있음과 공감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오직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