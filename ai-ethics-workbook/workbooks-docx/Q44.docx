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온라인 목회와 AI의 결합은 어떤 영향을 줄까?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이제 예배를 온라인으로 드리고, AI가 실시간으로 자막과 번역을 붙이는 시대입니다. 멀리 사는 성도나 해외 이민자도 함께 예배할 수 있게 되었지요. 그런데 화면 너머로만 만나다 보면, 문득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"우리가 정말 함께 모이고 있는 걸까?"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하는 물음이 남습니다. 온라인 목회와 AI의 만남은 우리 신앙에 어떤 영향을 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온라인 목회와 AI의 결합은 복음의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접근성을 크게 넓히는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잠재력이 있습니다. 그러나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공동체성과 체화된 신앙의 약화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라는 위험도 함께 안고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긍정적 가능성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분명합니다. 지방 소도시·선교지·이민자 공동체에서도 목회 자원에 접근할 수 있고,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 번역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으로 다국어 예배가 실시간으로 이루어지며, 24시간 기본 정보 제공과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장애인 접근성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향상까지 가능합니다. 문이 넓어지는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도 있습니다. 첫째는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공동체성의 상실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온라인과 AI 환경에서는 몸으로 함께 모이는 예배의 경험이 약해집니다. 성찬, 안수, 세례, 서로 짐 지기—이런 것들은 온라인으로 온전히 구현될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'교회 쇼핑'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 추천 알고리즘이 내 취향에 딱 맞는 설교와 교회를 골라 주면, 성도가 헌신과 공동체 대신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소비자 선택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교회를 대할 위험이 생깁니다. 마치 입맛대로 채널을 돌리듯 신앙을 고르게 되는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방향이 중요합니다. 온라인 목회는 오프라인 공동체를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대체하는 것이 아니라 보완하는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쪽으로 발전해야 합니다. 넓어진 문이 흩어짐이 아니라 더 깊은 모임으로 이어져야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히브리서 10:25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"모이기를 폐하는 어떤 사람들의 습관과 같이 하지 말고 오직 권하여 그 날이 가까움을 볼수록 더욱 그리하자"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함께 모이기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를 신앙의 본질로 강조합니다. 온라인과 AI가 아무리 편리해도, 몸으로 모여 서로 권면하는 공동체를 대신할 수는 없습니다. 편리함이 모임을 대체하지 않도록 지혜가 필요합니다.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Q44 · 온라인 목회와 AI의 결합은 어떤 영향을 줄까?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온라인 목회와 AI의 가장 큰 유익은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복음의 접근성 확장입니다. 지리적 한계를 넘고, 실시간 번역으로 다국어 예배를 열며, 장애인 접근성을 높여 더 많은 이가 함께할 수 있게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'교회 쇼핑'이란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추천이 취향에 맞는 설교와 교회를 골라 주면, 헌신과 공동체 대신 소비자처럼 교회를 고르고 옮겨 다니게 되는 위험을 말합니다.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온라인 목회는 어떤 방향으로 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오프라인 공동체를 대체하는 것이 아니라 보완하는 방향입니다. 넓어진 접근성이 흩어짐이 아니라 더 깊은 모임으로 이어져야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온라인 예배가 내 신앙에 준 유익과, 반대로 아쉬웠던 점은 각각 무엇이었나요?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성찬·세례·안수처럼 "몸으로 함께해야 하는" 신앙의 요소들이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추천 알고리즘에 따라 신앙을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소비자처럼 고르게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되는 위험을 우리 삶에서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온라인이 오프라인 공동체를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보완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하려면, 우리 교회는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온라인의 편리함을 누리되, 몸으로 모이는 예배와 교제를 우선순위에 둡니다.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멀리 있어 접근성이 필요한 이웃에게 온라인 자원을 안내하고 연결해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넓어진 기술의 문으로 더 많은 이가 복음을 만나게 하시고, 저희가 편리함에 갇혀 모이기를 소홀히 하지 않게 하소서. 함께 모여 서로 권면하는 공동체를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온라인과 AI는 복음의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문을 넓히지만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모이는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를 대체할 수는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