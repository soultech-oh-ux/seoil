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제5부 · 교회와 목회 현장 적용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Q46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AI가 목회자의 영적 분별을 대체할 수 있는가?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어려운 결정 앞에서 목회자는 기도하며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"지금 이 사람에게, 이 상황에 무엇이 필요한가"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를 분별합니다. 그런데 AI는 방대한 정보를 순식간에 분석해 그럴듯한 조언을 내놓습니다. 그렇다면 AI가 목회자의 영적 분별을 대신할 수 있을까요? 아니, 정보 분석과 영적 분별은 과연 같은 것일까요?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아닙니다. 영적 분별은 AI가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대체할 수 없는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, 목회의 가장 핵심적인 기능입니다. AI는 정보를 줄 수 있으나, 분별 그 자체를 할 수는 없습니다.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영적 분별에는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세 차원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이 있습니다. ①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상황 분별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—이 사람, 이 상황, 지금 이 순간 무엇이 필요한가? 이는 깊은 인간 이해와 경험을 요구합니다. ②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영의 분별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—어떤 영의 영향이 있는가? 이는 성령의 은사를 요구합니다(고전 12:10).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③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시대 분별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—교회와 사회가 지금 어떤 단계에 있으며 무엇이 필요한가? 이는 신학적 훈련과 역사 감각을 요구합니다. AI는 정보 패턴을 분석할 수 있지만, 이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세 차원의 분별을 할 수 없습니다.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여기서 꼭 구분해야 할 것이 있습니다. AI는 분별의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배경 정보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—비슷한 상황의 선례, 관련 성경 원칙, 다양한 신학적 관점—를 제공할 수 있습니다. 이것은 분명 도움이 되지만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분별 자체는 아닙니다.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정보와 분별을 혼동해서는 안 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이는 마치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지도와 여행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의 차이와 같습니다. 지도는 길을 알려 주지만, 실제로 어느 길을 갈지 결정하고 걸어가는 것은 사람의 몫입니다. 목회자가 "AI가 이렇게 분석했으니"라며 의존하기 시작하면, 참된 분별의 빛을 잃게 됩니다.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시편 119:105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"주의 말씀은 내 발에 등이요 내 길에 빛이니이다"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영적 분별의 빛은 AI가 아니라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하나님의 말씀과 성령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입니다. 정보는 아무리 많아도 길을 비추는 빛이 되지 못합니다. 참된 분별은 말씀 앞에 무릎 꿇는 자에게 주어지는 하나님의 선물입니다.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Q46 · AI가 목회자의 영적 분별을 대체할 수 있는가?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영적 분별에는 어떤 차원들이 있나요?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세 차원입니다. 지금 이 순간 무엇이 필요한지 아는 상황 분별, 어떤 영의 영향인지 아는 영의 분별, 시대가 무엇을 요청하는지 읽는 시대 분별입니다.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AI는 분별을 전혀 도울 수 없나요?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배경 정보는 도울 수 있습니다. 비슷한 선례, 관련 성경 원칙, 다양한 신학적 관점을 제공하지요. 다만 그것은 분별의 재료일 뿐 분별 자체는 아닙니다.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가장 조심해야 할 태도는 무엇인가요?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"AI가 이렇게 분석했으니"라며 의존하는 태도입니다. 정보와 분별을 혼동하면, 말씀과 성령이 주시는 참된 분별의 빛을 잃게 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중요한 결정을 앞두고 기도 중에 "이 길이다" 하고 분별된 경험이 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"정보를 많이 아는 것"과 "바르게 분별하는 것"은 어떻게 다를까요?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지도와 여행의 비유처럼, AI가 </w:t>
      </w:r>
      <w:r>
        <w:rPr>
          <w:rFonts w:ascii="맑은 고딕" w:hAnsi="맑은 고딕" w:eastAsia="맑은 고딕"/>
          <w:b/>
          <w:i w:val="0"/>
          <w:color w:val="26303C"/>
          <w:sz w:val="21"/>
        </w:rPr>
        <w:t>알려 줄 수 있는 것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과 </w:t>
      </w:r>
      <w:r>
        <w:rPr>
          <w:rFonts w:ascii="맑은 고딕" w:hAnsi="맑은 고딕" w:eastAsia="맑은 고딕"/>
          <w:b/>
          <w:i w:val="0"/>
          <w:color w:val="26303C"/>
          <w:sz w:val="21"/>
        </w:rPr>
        <w:t>내가 결정해야 할 것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은 무엇일까요?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말씀과 성령을 통한 분별력을 기르려면 우리 삶에 어떤 훈련이 필요할까요?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결정 앞에서 정보 검색보다 먼저 말씀과 기도로 하나님의 뜻을 구하는 순서를 지킵니다.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AI가 준 자료는 참고하되, 최종 분별은 말씀과 공동체의 지혜 안에서 내립니다.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"주님, 정보의 홍수 속에서도 참된 분별의 빛은 오직 주의 말씀과 성령이심을 기억하게 하소서. 편리한 답에 기대지 않고 주님께 무릎 꿇는 자가 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AI는 분별의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정보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를 줄 수 있으나,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영적 분별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은 말씀과 성령의 몫입니다.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Q46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