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제5부 · 교회와 목회 현장 적용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Q48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AI로 운영되는 '가상 교회'는 정당한가?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메타버스 공간에 예배당을 짓고, AI 목사가 설교하고 성도를 응대하는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'가상 교회'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가 등장하고 있습니다. 언제 어디서나 접속만 하면 예배할 수 있다니 편리해 보입니다. 그런데 사람 없이 AI가 완전히 운영하는 그곳을, 우리는 과연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'교회'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라고 부를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완전히 AI로만 운영되는 가상 교회는, 기독교 신학이 말하는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교회(에클레시아)의 기준을 충족하지 못합니다.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 교회는 인격적 모임을 전제하기 때문입니다.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종교개혁 전통은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참 교회의 표지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를 세 가지로 제시합니다. ①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말씀의 바른 선포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—살아 있는 목회자를 통한 말씀 선포, ②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성례의 올바른 시행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—세례와 성찬의 집전, ③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권징의 시행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—공동체적 책임 구조입니다.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AI가 완전히 운영하는 가상 교회에서는 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세 표지가 모두 문제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가 됩니다. AI는 세례를 베풀 수도, 떡과 잔을 나눌 수도, 공동체의 책임 구조를 이룰 수도 없기 때문입니다. 겉모습은 교회를 닮았어도 본질이 비어 있는 것이지요.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물론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모든 온라인 교회가 부적절한 것은 아닙니다.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지리적 장애, 신체 장애, 선교지 상황에서 온라인 예배는 중요한 역할을 합니다. 다만 이것은 반드시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인간 목회자가 이끄는 인격적 공동체를 기반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으로 해야 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비유하자면, 가족 사진이 아무리 생생해도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실제 가족의 품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을 대신할 수 없는 것과 같습니다. AI 가상 교회는 교회의 이미지일 수는 있어도, 살아 있는 인격적 모임 자체는 될 수 없습니다.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마태복음 18:20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"두세 사람이 내 이름으로 모인 곳에는 나도 그들 중에 있느니라"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교회는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인격적 모임(gathering)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을 전제합니다. 주님은 "내 이름으로 모인 곳"에 함께하시겠다고 약속하셨습니다. AI가 완전히 운영하는 가상 공간은 이 살아 있는 인격적 모임의 대체가 될 수 없습니다.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Q48 · AI로 운영되는 '가상 교회'는 정당한가?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참 교회의 표지는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종교개혁 전통은 세 가지를 제시합니다. 말씀의 바른 선포, 성례(세례·성찬)의 올바른 시행, 그리고 권징이라는 공동체적 책임 구조입니다.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 가상 교회는 왜 교회의 기준을 충족하지 못하나요?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AI는 세례와 성찬을 집전할 수 없고 공동체적 책임 구조를 이룰 수 없기 때문입니다. 세 표지가 모두 문제가 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온라인 예배는 다 잘못된 건가요?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아닙니다. 지리적·신체적 장애나 선교지 상황에서는 중요한 역할을 합니다. 다만 인간 목회자가 이끄는 인격적 공동체를 기반으로 해야 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나에게 "교회"란 어떤 곳인가요? 그 본질은 건물이나 화면이 아니라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세례·성찬 같은 성례가 "몸으로 함께" 이루어져야 하는 이유는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온라인 예배가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정당하게 필요한 상황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과,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본질을 놓치는 경우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는 어떻게 구분할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"내 이름으로 모인 곳"이라는 말씀이 오늘 우리 공동체에 주는 도전은 무엇일까요?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편리한 접속을 넘어, 몸으로 함께 모여 예배하고 성례에 참여하는 자리를 소중히 여깁니다.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온라인이 꼭 필요한 이웃에게는, 인격적 공동체와 연결되도록 다리를 놓아 줍니다.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두세 사람이 주의 이름으로 모인 곳에 함께하시는 은혜를 사모하게 하소서. 편리함을 좇아 교회의 본질을 잃지 않게 하시고, 몸으로 함께하는 공동체를 지키게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교회는 살아 있는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인격적 모임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이며, AI 가상 공간이 그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본질을 대체할 수 없습니다.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Q48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