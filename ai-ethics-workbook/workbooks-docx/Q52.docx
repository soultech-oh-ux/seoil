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Q52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신학교육을 담당할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이제 AI에게 물으면 방대한 신학 지식이 순식간에 정리되어 나옵니다. 그렇다면 목회자를 길러 내는 신학교육도 AI가 맡을 수 있을까요? 지식은 배울 수 있겠지만,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목회자로 '빚어지는 것'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까지 AI가 할 수 있을까요? 신학교육의 본질을 함께 들여다봅시다.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AI는 신학교육의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보조 도구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로 가치가 있습니다. 그러나 신학교육의 본질인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인격 형성과 소명 확인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은 결코 담당할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신학교육에는 두 목적이 있습니다. 하나는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지식 훈련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(성경·신학·교회사·목회학의 학문적 훈련)이고, 다른 하나는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인격 형성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(목회자로서의 소명, 영적 성숙, 공동체적 리더십)입니다.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첫 번째 목적에서 AI는 강력한 도구가 됩니다. 방대한 신학 자료에 대한 접근, 개인 맞춤형 학습 경로, 24시간 질문 응답—이런 점에서 분명한 활용 가치가 있습니다. 마치 밤낮으로 열려 있는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도서관 사서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와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두 번째 목적, 곧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인격 형성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AI가 담당할 수 없습니다. 바울이 디모데를 눈물로 기억하며 길러 낸 것처럼, 신학교육의 본질은 지식 전달 이전에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인격적 관계, 소명의 나눔, 삶을 통한 가르침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신학교 공동체 안에서 빚어지는 것들—함께 신학적 씨름을 하는 동료, 멘토 교수의 삶을 가까이 보는 것, 예배 공동체 안에서의 영적 훈련—은 AI가 대체할 수 없습니다. AI 시대에 신학교의 차별적 가치는 바로 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인격적 형성의 공간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디모데후서 1:3-4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"디모데야 내가 그대를 위하여 기도하나니… 그대의 눈물을 생각하여…"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바울과 디모데의 관계는 신학교육의 본질을 보여 줍니다. 그것은 정보 전달이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기도와 눈물이 오간 인격적 관계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였습니다. AI가 지식을 도울 수는 있어도, 사람을 목회자로 빚는 이 관계의 자리는 대신할 수 없습니다.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Q52 · AI가 신학교육을 담당할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신학교육에서 잘할 수 있는 부분은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지식 훈련입니다. 방대한 신학 자료 접근, 개인 맞춤 학습, 24시간 질문 응답에서 AI는 강력한 도구가 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AI가 대체할 수 없는 것은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인격 형성과 소명 확인입니다. 동료와의 신학적 씨름, 멘토의 삶을 가까이 보는 것, 예배 공동체의 영적 훈련은 AI가 담당할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 시대에 신학교의 존재 이유는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바로 인격적 형성의 공간이라는 점입니다. 지식은 어디서든 얻지만, 목회자로 빚어지는 관계의 자리는 신학교 공동체에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'지식을 아는 것'과 '사람으로 빚어지는 것'은 어떻게 다를까요? 나의 배움의 경험을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 신앙에 가장 큰 영향을 준 사람은 누구였나요? 그가 준 것은 지식이었나요, 삶이었나요?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지식을 편리하게 주는 시대에, 오히려 더 소중해지는 '관계'는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교회의 다음 세대 리더를 세울 때, AI로 대체할 수 없는 것을 어떻게 지켜 갈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지식은 AI의 도움을 받되, 신앙의 성숙은 사람과의 관계 속에서 이루어짐을 기억합니다.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주, 나를 신앙으로 이끌어 준 한 사람에게 감사의 마음을 전합니다.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지식은 도구로 얻게 하시되, 참된 형성은 사람과 사람 사이, 그리고 성령의 역사 속에서 이루어짐을 잊지 않게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지식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을 도울 수 있어도, 사람을 목회자로 빚는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형성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은 담당할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Q52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