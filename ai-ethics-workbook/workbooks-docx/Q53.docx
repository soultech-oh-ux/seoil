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어린이·청소년 신앙교육에서 AI의 역할은?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요즘 아이들은 궁금한 것을 어른보다 먼저 AI에게 묻습니다. 성경 이야기도, 신앙 질문도 척척 답을 받지요. 편리하지만 마음 한켠이 불안합니다.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믿음이 자라나는 어린 시절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, AI에게 얼마나 맡겨도 괜찮을까요? 다음 세대의 신앙 형성을 함께 고민해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어린이·청소년 신앙교육에서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매우 신중하게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사용해야 합니다. 이 시기의 신앙 형성은 특별히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인격적 관계와 살아 있는 모범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필요로 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신명기는 신앙을 자녀에게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부지런히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가르치되 앉을 때나 길 갈 때나 늘 강론하라고 합니다. 이 신앙 전수는 AI가 주는 것과 근본적으로 다릅니다. 그것은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 속에서, 관계를 통해, 일상의 모든 순간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이루어집니다.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신앙은 정보가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삶의 방식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아이들이 믿음을 형성하는 것은 부모·교사·청년 리더의 삶을 보며 배우는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체화된 과정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마치 요리를 책이 아니라 어머니 곁에서 배우는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그렇다면 AI는 어디까지 쓸 수 있을까요.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허용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성경 이야기 애니메이션, 암송 게임, 신앙 퀴즈 보조 앱.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 챗봇과의 영적 대화(아이의 비판력이 아직 약함).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제한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: AI가 신앙 질문에 직접 답하는 주된 교육 수단으로 쓰는 것.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특별히 주의할 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스마트폰과 알고리즘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 추천이 청소년에게 주는 콘텐츠는 신앙 형성에 큰 영향을 미칩니다. 분노·불안·세속적 가치관을 부추기는 알고리즘에는 부모와 교회가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적극적으로 개입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신명기 6:6-7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"오늘 내가 네게 명하는 이 말씀을 너는 마음에 새기고 네 자녀에게 부지런히 가르치며… 이 말씀을 강론할 것이며"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신앙 전수의 방식은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삶을 함께하는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앉을 때나 길 갈 때나, 일상의 모든 순간에 관계를 통해 전해집니다. AI는 보조가 될 수 있어도, 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살아 있는 모범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의 자리는 부모와 교사의 삶이어야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Q53 · 어린이·청소년 신앙교육에서 AI의 역할은?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아이들 신앙교육에 AI를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성경 애니메이션, 암송 게임, 퀴즈 보조 앱은 허용됩니다. 다만 AI가 신앙 질문에 직접 답하는 주된 교육 수단으로 쓰는 것은 제한해야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이 시기에는 특히 신중해야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어린이·청소년의 신앙은 정보가 아니라, 부모·교사의 삶을 보며 배우는 체화된 과정이기 때문입니다. 비판적 사고 능력도 아직 제한적입니다.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스마트폰 알고리즘은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분노·불안·세속적 가치관을 부추기는 추천 콘텐츠가 신앙 형성에 큰 영향을 미칩니다. 부모와 교회의 적극적 개입이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어릴 때 신앙을 배운 방식은 '정보'였나요, '삶을 보는 것'이었나요?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아이들이 AI 챗봇에 신앙 질문을 할 때, 어떻게 지도하면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알고리즘이 아이들에게 미치는 영향을 부모와 교회가 함께 다룰 방법은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다음 세대에게 '살아 있는 신앙의 모범'이 되려면, 나는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도구는 보조로만 쓰고, 아이와 얼굴을 마주하는 신앙의 시간을 우선합니다.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우리 가정·교회의 아이들이 접하는 콘텐츠와 알고리즘에 관심을 갖고 함께 대화합니다.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다음 세대에게 정보가 아닌 삶으로 신앙을 전하게 하시고, 저희가 먼저 살아 있는 믿음의 모범이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다음 세대의 신앙은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삶과 관계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로 자랍니다. AI는 보조일 뿐,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살아 있는 모범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우리의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