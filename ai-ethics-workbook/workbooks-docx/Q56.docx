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제6부 · 교육과 신앙 훈련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Q56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제공하는 묵상 자료를 신뢰할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바쁜 아침, 손쉽게 AI에게 오늘의 묵상 글을 받아 읽을 수 있습니다. 언제든 다양한 관점의 글이 나오니 편리하지요. 그런데 그 글이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내 삶의 상황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알까요? 내 씨름과 기도 제목을 알고 쓴 글일까요? AI 묵상 자료를 어떻게 대해야 할지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 묵상 자료는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출발점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으로는 유용할 수 있으나,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최종 목적지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가 되어서는 안 됩니다. 그 신뢰성에 대한 적절한 평가가 필요합니다.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 묵상 자료에는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강점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있습니다. 언제 어디서나 다양한 묵상 방향을 주는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접근성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여러 신학적 관점을 소개하는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다양성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바쁜 삶 속에서 묵상의 시작점을 주는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효율성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분명한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한계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도 있습니다. 첫째,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개인화의 부재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AI는 지금 당신의 삶의 상황, 씨름, 기도 제목을 알지 못합니다. 성령은 당신의 상황에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맞춤하여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말씀하시지만 AI는 그렇지 못합니다.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둘째,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영적 권위의 부재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묵상을 통해 하나님의 임재를 경험하는 것은 성령의 역사이지, AI 텍스트가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중재할 수 있는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아닙니다. 셋째,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진정성의 결여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AI의 묵상 글에는 인간 저자가 삶에서 실제로 겪은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하나님과의 만남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없습니다. 마치 남이 대신 써 준 연애편지처럼, 매끄럽지만 진심의 무게가 빠져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그러므로 AI 묵상 자료는 성경 직독, 기도, 개인 묵상, 신실한 신앙인이 쓴 경건 서적을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대체하지 않는 보조 도구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로만 사용해야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시편 119:15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"내가 주의 법도들을 묵상하며 주의 길들에 주의를 기울이리로다"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시편 기자의 묵상은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인격적 헌신과 삶의 맥락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에서 흘러나왔습니다. AI가 생성한 묵상 자료는 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인격적 깊이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를 가질 수 없습니다. 묵상은 정보를 읽는 것이 아니라, 주님께 마음을 기울이는 일입니다.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Q56 · AI가 제공하는 묵상 자료를 신뢰할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 묵상 자료의 좋은 점은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접근성, 다양성, 효율성입니다. 언제든 여러 관점의 묵상 방향을 주어, 바쁜 삶 속에서 묵상의 시작점이 되어 줍니다.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왜 최종 목적지가 되면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개인화의 부재, 영적 권위의 부재, 진정성의 결여 때문입니다. AI는 내 삶의 상황을 모르고, 저자의 실제 하나님 경험이 담겨 있지 않습니다.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어떻게 사용하는 것이 좋은가요?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성경 직독, 기도, 개인 묵상, 신실한 신앙인이 쓴 경건 서적을 대체하지 않는 보조 도구로만 사용합니다.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 삶의 상황에 딱 맞는 말씀으로 위로받은 경험이 있나요? 그것은 어떻게 왔나요?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매끄럽지만 마음에 와닿지 않는 글과, 투박해도 진심이 느껴지는 글의 차이는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 묵상을 '출발점'으로만 쓰려면, 그다음에 내가 해야 할 것은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 묵상 생활에서 대체할 수 없는 것(성경 직독·기도)을 어떻게 지켜 갈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 묵상 글은 시작점으로만 쓰고, 성경을 직접 펴서 기도로 마무리합니다.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이번 주, 내 삶의 구체적 상황을 놓고 하나님께 마음을 기울이는 개인 묵상 시간을 가집니다.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편리한 글에 만족하지 않고, 제 삶의 자리에서 성령께서 직접 말씀하시는 묵상의 깊이로 나아가게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 묵상 자료는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출발점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일 뿐, 성령이 이끄시는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인격적 묵상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이 목적지입니다.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Q56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