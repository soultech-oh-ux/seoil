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AI의 신학적 편향은 어떻게 검증할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언제나 중립적이고 객관적일 것 같지만, 실은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특정 관점에 기울어져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답할 때가 많습니다. 성경의 도전적인 가르침을 슬쩍 부드럽게 만들기도 하지요. 그렇다면 AI의 답에 숨은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신학적 편향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우리는 어떻게 알아채고 검증할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AI의 신학적 편향을 검증하는 능력은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디지털 시대 신앙 리터러시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의 핵심 기술입니다. 편향의 원인을 알고 검증 방법을 익히면 흔들리지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AI에 신학적 편향이 생기는 원인은 셋입니다.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훈련 데이터의 편향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: 인터넷 텍스트로 배운 AI는 온라인에 많이 퍼진 관점—진보적 서구 신학, 번영 신학, 포용주의—을 과다하게 반영합니다.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피드백의 편향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AI를 다듬는 과정(RLHF)에서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훈련한 사람들의 가치관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스며듭니다. 이들은 주로 서구·세속·고학력 집단입니다.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'유해성' 회피 훈련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AI는 논쟁적이거나 불쾌할 수 있는 내용을 피하도록 배우는데, 이것이 성경의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어렵고 도전적인 가르침을 부드럽게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만드는 방향으로 작용할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마치 특정 지역 신문만 읽고 자란 사람이 은연중에 그 관점을 '상식'으로 여기는 것과 같습니다. 그래서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검증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필요합니다.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검증 방법은 넷입니다.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성경 직접 확인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(AI 해석을 성경·주석과 비교),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교단 신앙고백 비교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(내 교단의 고백·교리와 대조),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다중 출처 확인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(하나의 AI에만 의존하지 않기),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공동체적 검토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(신학적으로 훈련된 교역자나 소그룹과 함께 점검)입니다.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요한일서 4:1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"사랑하는 자들아 영을 다 믿지 말고 오직 영들이 하나님께 속하였나 분별하라"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모든 것을 그대로 믿지 말고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분별하라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는 말씀입니다. AI가 생성하는 신학적 내용도 이 분별의 대상입니다. 매끄러운 답일수록 성경과 교회의 신앙고백에 비추어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한 번 더 확인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하는 지혜가 필요합니다.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Q58 · AI의 신학적 편향은 어떻게 검증할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AI는 왜 신학적으로 한쪽에 치우치나요?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인터넷에 많이 퍼진 관점을 학습하고, AI를 다듬은 사람들(주로 서구·세속·고학력)의 가치관이 반영되기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성경의 도전적 가르침을 약하게 만든다는 게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AI는 불쾌하거나 논쟁적인 내용을 피하도록 훈련되어, 성경의 어렵고 도전적인 가르침을 부드럽게 완화하는 방향으로 작용할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편향을 검증하는 실제 방법은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 직접 확인, 교단 신앙고백과 비교, 여러 자료 다중 확인, 그리고 교역자·소그룹과의 공동체적 검토입니다.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은연중에 '상식'이라 여기는 신앙 관점은 어디서 왔을까요? 함께 돌아봅시다.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성경의 도전적 메시지를 부드럽게 바꾼 것을 본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교단의 신앙고백을 얼마나 알고 있나요? 검증 기준으로 삼을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공동체가 함께 AI의 답을 검토하는 자리를 어떻게 마련할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신학적 답은 성경과 우리 교단 신앙고백에 비추어 한 번 더 확인합니다.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중요한 신앙 질문은 하나의 AI에만 의존하지 않고, 교역자나 소그룹과 함께 검토합니다.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매끄러운 답에 쉽게 넘어가지 않게 하시고, 영을 분별하여 참 진리를 붙드는 지혜를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AI의 신학적 답도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분별의 대상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입니다. 성경·신앙고백·공동체로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검증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하는 리터러시를 기릅시다.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