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목회자는 AI 교육을 받아야 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성도들은 이미 AI를 일상에서 씁니다. 그런데 정작 이들을 인도할 목회자가 AI를 잘 모른다면 어떻게 될까요? "나는 기계는 잘 몰라서…" 하고 물러서도 괜찮을까요?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목회자에게 AI 이해가 필요한지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, 그렇다면 어느 수준까지 필요한지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예. 현대 목회자는 AI에 대한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기본적 이해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를 갖추어야 합니다. 이것은 선택이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목회적 필요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왜 목회자에게 AI 이해가 필요할까요.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회중이 이미 AI를 씁니다.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성도들이 AI 윤리적 딜레마에 부딪힐 때 목회자가 안내할 수 있어야 합니다.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목회 현장에 들어옵니다.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설교 보조, 상담 챗봇, 교회 행정 AI를 분별하려면 기본 이해가 필요합니다.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젊은 세대와 소통하기 위해서입니다.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AI와 함께 자란 세대와 신앙적 대화를 나누려면 그들의 기술 경험을 이해해야 합니다. 마치 외국에서 온 성도를 섬기려면 그 문화를 알아야 하듯 말입니다.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다만 목회자에게 필요한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엔지니어 수준의 기술 지식이 아닙니다.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필요한 것은 네 가지입니다. AI가 어떻게 작동하는지의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기본 원리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AI의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한계와 위험성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(할루시네이션·편향·조작 가능성), 목회 현장에서의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적절한 활용과 경계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그리고 AI 윤리에 대한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성경적 사고 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지식이 힘을 더한다고 성경은 말합니다. AI에 대한 이해는 목회자가 이 시대에 더 지혜롭게 양 떼를 인도하는 데 필요합니다.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무지는 보호가 아니라 취약성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잠언 24:5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"지혜로운 자는 강하고 지식 있는 자는 힘을 더하나니"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AI에 대한 이해는 목회자가 이 시대에 더 지혜롭게 양 떼를 인도하는 데 필요한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지식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모르는 것을 피하는 것이 아니라, 바르게 알아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분별할 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을 얻는 것이 성경적 태도입니다. 무지는 보호가 아니라 취약성입니다.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Q59 · 목회자는 AI 교육을 받아야 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목회자가 AI를 꼭 알아야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네. 회중이 이미 AI를 쓰고, AI가 목회 현장에 들어오며, 젊은 세대와 소통하려면 필요하기 때문입니다. 선택이 아닌 목회적 필요입니다.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엔지니어처럼 기술을 깊이 배워야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기본 작동 원리, 한계와 위험성, 목회 현장에서의 활용과 경계, AI 윤리의 성경적 사고 틀—이 정도의 이해면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모르는 채로 두면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무지는 보호가 아니라 취약성이기 때문입니다. 성도들이 AI 딜레마에 부딪힐 때 바르게 안내하려면 기본 분별력이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교회의 목회자와 리더들은 AI를 얼마나 이해하고 있나요? 함께 점검해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성도가 AI 관련 고민을 가져왔을 때, 지금의 우리는 어떻게 안내할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'무지는 보호가 아니라 취약성'이라는 말에 동의하나요? 왜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목회자와 성도가 함께 AI를 배울 수 있는 자리를 어떻게 만들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목회자와 리더가 AI의 기본 원리와 한계·위험성을 함께 배우는 자리를 마련합니다.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두려워하거나 외면하기보다, 성경적 분별의 틀로 바르게 이해하려 힘씁니다.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새 시대의 도구 앞에서 무지로 물러서지 않게 하시고, 지식에 지혜를 더하여 양 떼를 바르게 인도하게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목회자의 AI 이해는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선택이 아닌 목회적 필요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무지는 보호가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취약성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