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 시대의 신앙교육의 본질은 무엇인가?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정보와 즉각적 답변을 풍성히 쏟아 내는 시대입니다. 그렇다면 신앙교육도 근본적으로 달라져야 할까요? 놀랍게도 답은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변하지 않는다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오히려 AI 시대가 신앙교육의 본질을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더 선명하게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드러내 줍니다. 그 본질이 무엇인지 함께 새겨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AI 시대에도 신앙교육의 본질은 변하지 않습니다. 다만 AI 시대의 도전이 그 본질—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성육신·관계·성령의 역사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—을 더욱 선명하게 부각시킵니다.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변하지 않는 본질은 셋입니다.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성육신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신앙은 정보가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삶의 방식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말씀이 예수 그리스도 안에서 육신이 되신 것처럼, 신앙의 전수도 삶 속에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거하는 신앙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통해 이루어집니다.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예수님은 제자들을 "와 보라"고 초대하셨습니다. 함께 지내고, 함께 먹고, 함께 기도하는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관계적 과정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제자도의 본질입니다.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성령의 역사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신앙 형성의 주체는 성령이십니다. 교육자와 방법은 성령이 일하시는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채널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일 뿐, 신앙 형성 자체는 하나님의 주권적 역사입니다.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그렇다면 AI 시대에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더욱 강조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해야 할 것은 무엇일까요. AI가 정보·오락·즉답을 풍요롭게 주는 만큼, 오히려 반대편의 것들이 귀해집니다.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느림과 씨름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(어렵고 불편한 질문과 씨름하는 훈련),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실재하는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(화면이 아닌 얼굴을 마주하는 공동체)입니다.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여기에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안식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(생산성이 아닌 존재 자체로 하나님 앞에 서는 연습)과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디지털 금식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(기술에서 벗어나 하나님을 만나는 공간 만들기)이 더해집니다. 결국 AI 시대의 신앙교육은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하나님을 앙망하게 하는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이사야 40:31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"오직 여호와를 앙망하는 자는 새 힘을 얻으리니…"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AI가 아무리 빠른 답을 주어도, 참 힘은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여호와를 앙망하는 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에게 주어집니다. AI 시대의 신앙교육은 결국 사람이 정보가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하나님을 바라보게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이끄는 것입니다. 본질은 변하지 않습니다.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Q60 · AI 시대의 신앙교육의 본질은 무엇인가?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시대에는 신앙교육도 완전히 달라져야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본질은 변하지 않습니다. 성육신(삶의 방식), 관계(함께 지냄), 성령의 역사—이 세 가지는 시대가 바뀌어도 신앙교육의 근본입니다.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 시대에 더 강조해야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느림과 씨름, 얼굴을 마주하는 실재하는 관계, 존재로 하나님 앞에 서는 안식, 그리고 기술에서 벗어나는 디지털 금식입니다.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디지털 금식이란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기술에서 잠시 벗어나 하나님을 만나는 공간을 의도적으로 만드는 것입니다. 즉답의 풍요 속에서 오히려 하나님을 앙망하는 연습입니다.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신앙은 '정보'에 가까운가요, '삶의 방식'에 가까운가요? 솔직하게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"와 보라"는 예수님의 초대처럼, 우리 공동체는 함께 지내는 관계를 얼마나 누리고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즉답의 시대에 '느림과 씨름'을 회복하려면 무엇을 내려놓아야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나와 우리 공동체가 실천할 수 있는 '디지털 금식'의 구체적 모습은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화면을 내려놓고 얼굴을 마주하는 관계의 시간을 한 번 이상 갖습니다.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즉답을 구하기보다, 어려운 질문과 천천히 씨름하며 하나님을 앙망하는 연습을 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빠른 답이 넘치는 시대에 오히려 주님을 앙망하며 새 힘을 얻게 하시고, 삶과 관계로 신앙을 전하게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신앙교육의 본질은 시대가 바뀌어도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변하지 않습니다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. 결국은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하나님을 앙망하게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 하는 것입니다.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