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Q63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생명을 선택하거나 거부할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응급실에 환자가 몰리면 누구를 먼저 치료할지 정해야 합니다. 요즘은 이런 판단을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돕는 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이미 현실이 되었습니다. 그렇다면 '누가 살고 누가 기다릴지'를 기계가 정하도록 맡겨도 될까요? 생명의 무게 앞에서 함께 묵상해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AI가 생명 관련 결정에 개입하는 것은 이미 현실입니다. 그러나 생명에 대한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최종 결정권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은 항상 인간에게, 궁극적으로는 하나님께 있어야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이미 생명과 죽음에 관련된 결정에 관여합니다. 응급실에서 치료 순서를 정하는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트리아지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, 팬데믹 때 인공호흡기 배분 권고, 태아 유전 질환 확률 분석, 자율 무기의 교전 대상 결정까지—모두 생명에 직결된 판단입니다.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저자는 이런 현실 앞에서 성경이 주는 두 가지 원칙을 제시합니다. 첫째는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생명의 신성함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모든 인간 생명은 하나님이 지으셨으므로 본질적 가치를 지닙니다. AI가 "이 생명은 살릴 가치가 없다"고 결정하는 것은 이 원칙에 정면으로 반합니다.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인간의 도덕적 책임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생명에 관한 결정은 언제나 책임질 수 있는 인격적 주체가 내려야 합니다. AI에게 생명 결정을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통째로 위임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하는 것은 그 책임을 내던지는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비유하면, AI는 의사에게 정보를 정리해 건네주는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유능한 조수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될 수 있어도, 최종 판단을 내리는 주치의가 되어서는 안 됩니다. 그래서 저자는 생명과 관련된 AI 시스템에는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반드시 인간의 최종 검토와 결정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포함되어야 한다고 강조합니다.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이사야 44:2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"내가 주를 모태에서부터 지으신 여호와라 너를 배에서부터 형성하며 너를 도운즉…"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하나님은 생명의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창조자이며 주권자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이십니다. 모든 생명은 그분이 지으셨기에 본질적 가치를 지니며, 그 가치를 기계가 계산해 매길 수 없습니다. 생명을 다루는 자리에는 언제나 책임지는 사람이 있어야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Q63 · AI가 생명을 선택하거나 거부할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치료 순서를 돕는 것 자체가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돕는 것 자체는 잘못이 아닙니다. 문제는 AI에게 최종 결정을 통째로 맡기는 것입니다. AI는 정보를 정리하는 조수일 뿐, 결정하는 주체가 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'생명의 신성함' 원칙은 무엇을 뜻하나요?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모든 생명은 하나님이 지으셨으므로 그 자체로 값진 존재라는 뜻입니다. 그래서 "이 생명은 살릴 가치가 없다"고 기계가 정하는 것은 이 원칙에 반합니다.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인간이 꼭 최종 결정을 내려야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생명에 관한 결정에는 책임이 따르기 때문입니다. AI에게 그 책임을 넘기는 것은 인간이 마땅히 져야 할 도덕적 책임을 방기하는 일입니다.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생명에 관한 판단을 기계가 돕는다는 소식을 들으면 어떤 마음이 드나요?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"생명은 계산으로 값을 매길 수 없다"는 말에 우리 사회는 얼마나 동의하고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AI의 도움과 인간의 최종 책임, 이 둘의 균형을 어떻게 지킬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가장 약하고 힘없는 생명이 밀려나지 않도록, 교회는 무엇을 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모든 생명이 하나님의 것이며 값을 매길 수 없음을 마음에 새깁니다.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효율만 앞세우는 세상 속에서 약한 생명을 먼저 돌아보는 시선을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"생명의 주인 되신 하나님, 모든 생명이 주의 손에 있음을 고백합니다. 편리함을 핑계로 생명의 무게를 기계에 떠넘기지 않게 하시고, 약한 생명을 먼저 품는 마음을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생명의 값은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계산할 수 없고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최종 결정과 책임은 언제나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사람과 하나님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께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Q63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