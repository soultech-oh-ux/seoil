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생명연장 기술은 하나님의 주권을 침해하는가?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병을 고치고 수명을 늘리는 의료 기술은 참으로 감사한 일입니다. 그런데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"죽음을 아예 정복하겠다"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말까지 나오는 시대입니다. 오래 사는 것은 어디까지 축복이고, 어디부터는 하나님께 대드는 일이 될까요? 삶과 죽음의 경계 앞에서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의료를 통한 생명 연장은 자연스럽고 원칙적으로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허용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됩니다. 그러나 죽음 자체를 무기한 정복하려는 집착은 하나님이 정하신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창조 질서에 대한 도전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이 될 수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의료는 원래 선한 것입니다. 예수님은 병자를 고치셨고, 복음서를 기록한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누가는 의사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였습니다. 의료는 하나님이 주신 지혜로 병든 이를 돕는 사역이며, AI를 활용한 진단과 치료도 이 연장선에서 이해됩니다.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그렇다면 경계선은 어디일까요? 성경은 "한 번 죽는 것은 사람에게 정해진 것"(히 9:27)이라고 말합니다. 죽음은 타락의 결과이지만, 동시에 하나님이 정하신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 삶의 한계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이기도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칼 바르트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인간의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유한성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창조 질서의 선한 부분이라고 했습니다. 한계가 있기에 매 순간이 소중하고, 죽음이 있기에 영생의 소망이 의미를 얻습니다. 마치 시간이 정해진 여행이라 더 알차게 보내려는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"죽음을 완전히 정복하겠다"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는 트랜스휴머니스트들의 목표—디지털 불멸 프로젝트 같은—는 창조 질서에 도전하는 것입니다. 저자의 실천적 분별은 이렇습니다. 생명 연장과 고통 완화는 선하지만, 무의미한 연명 치료를 강요하거나 죽음을 무기한 미루려는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집착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하나님의 주권에 대한 도전이 될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히브리서 9:27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"한 번 죽는 것은 사람에게 정해진 것이요 그 후에는 심판이 있으리니"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죽음은 하나님이 정하신 삶의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한계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이며, 그 한계가 있기에 오늘 하루가 더욱 소중합니다. 고통을 덜고 생명을 돌보는 일은 선하지만, 죽음을 아예 없애려는 집착은 인간이 하나님의 자리를 탐하는 것입니다.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Q64 · 생명연장 기술은 하나님의 주권을 침해하는가?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병을 고치고 오래 사는 것도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의료를 통한 생명 연장과 고통 완화는 선한 일입니다. 예수님도 병자를 고치셨고, 누가는 의사였습니다.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어디서부터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죽음 자체를 무기한 미루려는 집착이나, 회복 가망 없는 이에게 무의미한 연명 치료를 강요하는 지점부터입니다. 이는 하나님의 주권에 대한 도전이 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유한성이 왜 '선한' 것인가요?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한계가 있기에 매 순간이 소중하고, 죽음이 있기에 영생의 소망이 의미를 얻기 때문입니다. 칼 바르트는 유한성을 창조 질서의 선한 부분이라 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"오래 사는 것"과 "잘 사는 것" 중 나는 무엇을 더 소중히 여기며 살고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죽음이 있기에 삶이 소중하다는 말이 마음에 와닿나요? 언제 그렇게 느꼈나요?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사랑하는 가족의 연명 치료를 결정해야 한다면, 무엇을 기준으로 삼아야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'죽음을 정복하겠다'는 시대의 흐름 앞에서, 그리스도인의 영생 소망은 어떤 차이를 보여줄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유한한 삶을 선물로 여기고, 오늘 하루를 소중히 사는 태도를 연습합니다.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생명 연장과 무의미한 집착을 분별하며, 영생의 소망 위에 마음을 둡니다.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"생명과 죽음의 때를 손에 쥐신 주님, 오래 사는 것보다 주 안에서 잘 사는 은혜를 구합니다. 유한한 날들을 소중히 여기게 하시고, 죽음 너머 영생의 소망으로 오늘을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생명을 돌보는 일은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선물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죽음을 정복하려는 집착은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주권에 대한 도전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