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제7부 · 생명 윤리와 AI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Q66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AI가 장기 기증 우선순위를 정하는 것은 올바른가?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이식받을 장기는 늘 부족하고, 기다리는 환자는 많습니다. 누구에게 먼저 기회를 줄지 정하는 이 어려운 일을, 이제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AI가 돕겠다고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나섰습니다. 공정하고 효율적일 수 있지만, 혹시 힘없는 사람이 뒤로 밀리지는 않을까요? 함께 짚어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AI가 장기 이식 우선순위를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보조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하는 것은 조건부로 허용될 수 있습니다. 단, 반드시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인간의 최종 검토와 윤리 위원회의 감독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이 함께해야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사실 장기 이식 배분은 이미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알고리즘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씁니다. 미국의 UNOS, 한국의 KONOS 같은 시스템이 의학적 적합성, 대기 시간, 지리적 근접성 등을 따져 순서를 정합니다. AI는 이 과정을 더 효율적으로 만들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그래서 저자는 무조건 반대하지 않습니다. 다만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네 가지 조건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을 지킬 때에만 AI가 보조 역할을 할 수 있다고 봅니다. ①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투명성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—결정 기준이 공개되고 사회적으로 합의되어야 합니다. ②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인간 최종 검토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—AI의 권고를 의료진과 윤리 위원회가 검토해야 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③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공정성 감사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—알고리즘이 특정 집단을 차별하지 않는지 정기적으로 점검해야 합니다. ④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이의 제기 가능성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—결정에 이의를 제기할 수 있는 인간적 절차가 있어야 합니다. 이 조건들은 마치 심판의 판정에 항의할 창구와 비디오 판독이 있어야 하는 것과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무엇보다 저자가 강조하는 것은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가장 취약한 사람들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 사회경제적으로 불리한 위치에 있는 이들의 이익이 알고리즘 속에서 조용히 밀려나지 않도록, 특별한 주의가 필요합니다.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잠언 31:8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"너는 말 못하는 자와 모든 고독한 자의 송사를 위하여 입을 열지니라"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성경은 스스로를 변호할 수 없는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약한 이들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을 위해 입을 열라고 명합니다. 장기 배분처럼 생사가 걸린 자리에서, 힘없는 사람이 효율의 이름으로 밀려나지 않도록 지켜보는 것이 신앙 공동체의 몫입니다.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Q66 · AI가 장기 기증 우선순위를 정하는 것은 올바른가?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장기 배분에 AI를 쓰는 게 허용되나요?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조건부로 허용됩니다. 이미 알고리즘이 쓰이고 있고, AI가 더 효율적으로 도울 수 있습니다. 단, 네 가지 조건을 반드시 지켜야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 조건들은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① 기준의 투명성과 사회적 합의, ② 의료진·윤리 위원회의 인간 최종 검토, ③ 차별 여부 정기 감사, ④ 결정에 이의를 제기할 인간적 절차입니다.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이 논의에서 가장 조심해야 할 점은요?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사회경제적으로 불리한 취약한 사람들이 알고리즘 속에서 조용히 밀려나지 않도록 특별히 살펴야 한다는 점입니다.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공정한 순서를 기계가 정한다면 오히려 더 믿음직할까요, 아니면 불안할까요? 왜 그런가요?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'투명성'과 '이의 제기 창구'가 왜 그렇게 중요한 조건일까요?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알고리즘이 '차별하지 않는지'는 어떻게 확인할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우리 사회에서 '힘없어 밀려나기 쉬운 사람'은 누구일까요? 교회는 그들을 위해 무엇을 할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효율만 앞세우는 판단 속에서 약한 이웃이 밀려나지 않는지 살피는 시선을 기릅니다.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스스로 변호할 수 없는 이들을 위해 '입을 여는' 용기를 작은 자리에서 연습합니다.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"공의로우신 하나님, 생명을 나누는 자리에 정의와 긍휼이 함께하게 하소서. 효율의 이름으로 약한 이가 밀려나지 않게 하시고, 말 못 하는 자를 위해 입을 여는 용기를 주소서.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보조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최종 검토는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사람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가장 약한 이웃을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먼저 지켜봅니다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Q66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