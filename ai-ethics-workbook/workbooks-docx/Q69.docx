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제7부 · 생명 윤리와 AI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Q69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로봇 간병인이 인간의 사랑을 대체할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고령화는 빨라지고 간병할 사람은 부족합니다. 그래서 약을 챙기고 낙상을 감지하는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로봇 간병인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점점 늘고 있습니다. 편리하고 든든합니다. 그런데 외로운 어르신에게 필요한 것이 정말 '기능'뿐일까요? 로봇이 사랑까지 대신할 수 있을지, 함께 생각해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아닙니다. 로봇 간병인은 돌봄의 일부 기능을 할 수 있지만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인간의 사랑을 대체할 수 없습니다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. 동시에 그 역할을 완전히 부정하는 것도 현실적이지 않습니다.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먼저 현실을 봐야 합니다. 전 세계가 고령화와 간병 인력 부족을 겪고 있고, 한국은 가장 빠르게 늙어 가는 나라 중 하나입니다. 일본은 이미 노인 돌봄 시설에서 로봇을 적극 활용합니다. 로봇은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약 복용 알림, 낙상 감지와 응급 연락, 이동 보조, 대화 상대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역할을 해낼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그래서 저자는 로봇 간병인을 무조건 부정하지 않습니다. 이런 기능적 돌봄은 실제로 큰 도움이 됩니다. 문제는 그것이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사랑을 대체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할 수 있느냐입니다.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저자의 답은 분명합니다. 고통받는 사람에게 진짜 필요한 것은 효율적인 서비스가 아니라, 자신의 고통이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목격되고(witnessed)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자신이 사랑받는다는 느낌입니다. 로봇은 기능을 수행할 수는 있어도, 진정으로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목격할 수는 없습니다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. 마치 자동응답기가 말은 받아 주지만 마음은 알아주지 못하는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여기서 저자는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교회의 응답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을 제안합니다. AI와 로봇이 기능적 돌봄을 맡을 때, 인간은 함께 앉아 이야기를 듣고 손을 잡고 기도해 주는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관계적 돌봄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에 더 집중해야 합니다. 이것이 AI 시대에 기독교 공동체가 세상에 보여줄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차별적 사랑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요한복음 14:26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"보혜사 곧 아버지께서 내 이름으로 보내실 성령… 그가 너희에게 모든 것을 가르치시고"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하나님은 우리를 홀로 두지 않으시고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보혜사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, 곧 '곁에서 돕는 이'를 보내셨습니다. 참된 돌봄은 곁에 있어 주고 마음을 알아주는 것입니다. 로봇은 기능을 대신할 수 있어도, 함께 울고 함께 기도하는 사랑까지 대신할 수는 없습니다.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Q69 · 로봇 간병인이 인간의 사랑을 대체할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로봇 간병인을 쓰는 게 잘못인가요?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인력 부족이 심한 현실에서 약 알림, 낙상 감지, 이동 보조 같은 기능적 돌봄은 큰 도움이 됩니다. 그 역할을 무조건 부정할 필요는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로봇이 대체할 수 없는 것은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사랑입니다. 고통받는 이에게 필요한 것은 효율적 서비스가 아니라, 자신의 고통이 목격되고 사랑받는다는 느낌입니다. 로봇은 진정으로 '목격'할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교회는 무엇을 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로봇이 기능적 돌봄을 맡을 때, 인간은 함께 앉아 듣고 손잡고 기도하는 관계적 돌봄에 더 집중해야 합니다. 이것이 AI 시대의 차별적 사랑입니다.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내가 아플 때 가장 위로가 되었던 것은 '무엇을 해준 것'이었나요, '곁에 있어 준 것'이었나요?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"고통이 목격된다"는 말은 어떤 뜻일까요? 로봇이 그것을 왜 못 한다고 생각하나요?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우리 교회 주변에 홀로 계신 어르신은 누구인가요? 우리가 함께 앉아 드릴 수 있는 자리가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'기능적 돌봄'은 로봇에게 맡기고 '관계적 돌봄'에 집중한다면, 우리 공동체는 무엇부터 시작할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이번 주, 외로운 이웃 한 사람 곁에 잠시라도 함께 앉아 이야기를 들어 드립니다.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돌봄을 '해주는 일'을 넘어 '함께 있어 주는 일'로 여기는 마음을 연습합니다.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"보혜사를 보내신 주님, 저희를 홀로 두지 않으심을 감사합니다. 기술이 기능을 대신하는 시대에, 저희가 곁에 앉아 손잡고 기도하는 사랑의 자리를 지키게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로봇은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기능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을 돕지만, 함께 있어 주는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사랑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은 오직 사람이 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Q69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