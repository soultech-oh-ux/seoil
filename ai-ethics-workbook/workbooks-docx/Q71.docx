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Q71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사회적 불평등을 심화시키는가?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새로운 기술은 흔히 "모두를 위한 것"이라고 소개됩니다. 그런데 AI라는 강력한 도구는 정말 모두에게 똑같이 도움이 될까요? 아니면 앞서가는 사람은 더 앞서고, 뒤처진 사람은 더 뒤처지게 만들까요? 약한 이웃을 늘 살피시는 하나님의 눈으로 이 질문을 마주해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올바르게 관리되지 않으면 사회적 불평등을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심화시킬 가능성이 높습니다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. 이는 약자를 돌보는 기독교 사회 윤리의 핵심 관심사입니다.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첫째,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기술 접근의 불평등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있습니다. 고급 AI 도구는 주로 경제적으로 여유 있는 사람들이 잘 활용합니다. AI를 능숙히 쓰는 사람과 그렇지 못한 사람의 생산성 차이가 곧 소득 격차로 이어집니다. 좋은 도구가 있어도 배울 형편이 안 되면 격차는 벌어집니다.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실업의 불균등한 분포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 자동화가 가장 먼저 대체하는 것은 콜센터, 데이터 입력, 단순 분석 같은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중간 숙련 노동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—주로 중하층 노동자의 일자리입니다. 위기가 약한 사람들에게 먼저 닥칩니다.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알고리즘 편향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AI 채용 시스템, 대출 심사, 형사 위험도 평가가 특정 인종·성별·계층에 불리하게 작동한다는 증거가 많습니다. 마치 저울이 한쪽으로 미리 기울어져 있는 셈입니다.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넷째,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데이터 식민주의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 학습 데이터는 서구·영어권·고학력 집단이 과도하게 반영되어, 나머지 세계의 언어와 문화, 필요를 충분히 담지 못합니다. 성도는 AI 경제의 이익이 공정하게 나뉘도록 하는 정책을 지지하는 것이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미슈파트(정의)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의 실천입니다.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잠언 29:7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"의인은 가난한 자의 사정을 알아 주나 악인은 알아 줄 지식이 없느니라."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기독교 예언자 전통은 약자를 희생시켜 강자를 이롭게 하는 시스템에 늘 저항해 왔습니다. AI 시스템도 이 예언자적 비판의 대상입니다. 새 기술 앞에서 우리가 던질 첫 질문은 "누가 이익을 얻고, 누가 밀려나는가"입니다.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Q71 · AI는 사회적 불평등을 심화시키는가?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AI는 기술이 발전하니 결국 모두에게 좋은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그렇게 되려면 '올바른 관리'가 전제되어야 합니다. 방치하면 잘 쓰는 사람과 못 쓰는 사람의 격차, 일자리 충격, 편향이 오히려 불평등을 키웁니다.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알고리즘이 편향된다는 게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채용·대출·형사 평가 AI가 특정 인종이나 성별, 계층에 불리한 결정을 내리는 것입니다. 겉으론 객관적으로 보여도 저울이 기울어져 있는 셈입니다.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신앙인은 무엇을 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AI의 이익이 공정하게 나뉘도록 하는 정책—보편적 디지털 접근, 재훈련 지원—을 지지하는 것이 정의(미슈파트)의 실천입니다.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주변에서 AI 기술을 쉽게 쓰는 사람과 그렇지 못한 사람의 차이를 느낀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 자동화로 일자리가 위협받는 이웃을 위해 교회가 할 수 있는 일은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"편향된 AI"의 피해가 왜 눈에 잘 보이지 않는지, 그 위험은 무엇인지 이야기해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가난한 자의 사정을 아는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의인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되려면, AI 시대에 나는 어떤 관심을 가져야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새 기술 소식을 접할 때 "누가 이익을 얻고 누가 밀려나는가"를 먼저 묻는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디지털 소외를 겪는 이웃(어르신, 저소득층)에게 기술을 나누고 가르치는 작은 섬김을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강한 자를 더 강하게만 하는 세상 속에서, 가난한 자의 사정을 아는 의인의 마음을 저희에게 주소서. AI의 유익이 모두에게 공정히 흐르게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관리되지 않은 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격차를 키우는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도구가 되기 쉽습니다. 약자의 편에 서는 것이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미슈파트(정의)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의 실천입니다.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Q71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