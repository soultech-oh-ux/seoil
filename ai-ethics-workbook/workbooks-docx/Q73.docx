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제8부 · 기술과 사회윤리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Q73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AI는 정의로운 사회를 만드는 데 기여할 수 있는가?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앞선 질문들에서 우리는 AI의 위험한 면을 살펴보았습니다. 그렇다면 AI는 늘 나쁘기만 할까요? 같은 칼도 요리에 쓰면 이롭고 해치는 데 쓰면 흉기가 됩니다. AI가 오히려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정의로운 사회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를 세우는 도구가 될 수는 없을까요? 희망의 가능성을 함께 찾아봅시다.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조건부로 그렇습니다.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 AI가 올바른 방향으로 설계되고 관리된다면, 정의로운 사회를 이루는 데 기여할 수 있습니다.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AI가 정의에 기여하는 사례는 여럿 있습니다.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사법 접근성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향상—AI 법률 도우미가 변호사를 구하기 어려운 저소득층에게 기본 법률 안내를 제공합니다.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의료 격차 해소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—AI 진단 도구가 의료 접근이 어려운 지역에서 격차를 줄입니다.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또한 AI는 정부 지출의 이상한 흐름을 찾아내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부패를 적발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하는 데 쓰이고, 기후 변화가 어느 지역에 더 심한 피해를 주는지 분석해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취약 지역 지원 정책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을 안내합니다. 마치 성실한 조수처럼 사람이 놓치기 쉬운 것을 찾아 줍니다.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그러나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중요한 경계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가 있습니다. AI 자체가 정의를 만드는 것이 아닙니다. 정의는 도덕적 헌신을 가진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인간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이 만들고, AI는 그 도구일 뿐입니다. 삽이 밭을 갈아도 농사를 짓는 것은 농부인 것과 같습니다.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그러므로 "AI가 공정하게 처리하니 정의가 저절로 이루어진다"는 생각은 위험합니다. 이는 도덕적 책임을 알고리즘에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떠넘기는 착각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입니다. 도구는 방향을 정하지 못합니다. 방향은 사람이 정합니다.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아모스 5:24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"오직 정의를 물 같이, 공의를 마르지 않는 강 같이 흐르게 할지어다."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아모스가 말하는 정의는 개인적 선행을 넘어선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제도적·구조적 정의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입니다. AI는 이런 정의로운 제도를 세우는 도구가 될 수 있습니다. 그러나 강물을 흐르게 하는 것은 도구가 아니라, 정의를 사모하는 하나님의 백성입니다.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Q73 · AI는 정의로운 사회를 만드는 데 기여할 수 있는가?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AI가 정의에 기여한 실제 사례가 있나요?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있습니다. 저소득층 법률 안내, 의료 격차 해소, 정부 부패 적발, 기후 취약 지역 지원 등에서 AI가 유용한 도구로 쓰이고 있습니다.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그럼 AI에게 맡기면 사회가 더 공정해지겠네요?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그렇지 않습니다. AI 자체가 정의를 만들지는 못합니다. 정의는 도덕적 헌신을 가진 인간이 만들고, AI는 그 도구일 뿐입니다.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"AI가 공정하게 처리한다"는 말은 왜 위험한가요?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도덕적 책임을 알고리즘에 떠넘기는 착각이기 때문입니다. 책임은 언제나 방향을 정한 사람에게 있습니다.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AI가 우리 사회의 어떤 불의를 밝히거나 줄이는 데 쓰이면 좋을지 이야기해 봅시다.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"정의는 인간이 만들고 AI는 도구다"라는 말이 왜 중요한지 나눠 봅시다.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책임을 기계에 떠넘기고 싶은 유혹은 일상에서도 있습니다. 어떤 순간에 그런가요?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정의를 "물 같이, 강 같이" 흐르게 하려면, 나부터 무엇을 사모하고 실천해야 할까요?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AI를 '정의의 도구'로 선용할 방법을 상상하고, 좋은 사례에 관심을 기울입니다.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어떤 결정이든 책임은 사람에게 있음을 기억하고, 책임을 회피하지 않는 태도를 지킵니다.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"정의의 하나님, AI라는 도구를 선한 목적에 쓰게 하시고, 정의를 향한 헌신은 결코 기계에 맡기지 않게 하소서. 저희가 정의를 물 같이 흐르게 하는 통로 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AI는 정의로운 제도를 세우는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도구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가 될 수 있습니다. 그러나 정의는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헌신하는 사람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이 만듭니다.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Q73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