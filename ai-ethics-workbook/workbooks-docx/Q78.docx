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Q78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AI를 활용한 전쟁은 도덕적인가?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영화 속 이야기 같던 '스스로 판단해 사람을 공격하는 무기'가 이제 현실이 되고 있습니다. 기계가 방아쇠를 당기고, 그로 인해 사람이 죽는다면—그 책임은 누구에게 있을까요? 생명의 무게를 아는 신앙인으로서, 이 무거운 질문을 피하지 말고 마주해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AI 자율 무기는 기독교 전쟁 윤리(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정전론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)에 심각한 도전을 제기합니다. 완전 자율 치사 무기(LAWS)는 정전론의 핵심 원칙들을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충족할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정전론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(정의로운 전쟁 이론)은 어거스틴에서 아퀴나스, 근대 국제법에 이르기까지 기독교 전쟁 윤리의 뼈대입니다. 그 핵심 원칙은 네 가지입니다.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정당한 원인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(정당한 이유로만 시작),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비례성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(무력은 목적에 비례),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차별성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(전투원과 민간인 구별),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(도덕적 책임을 짐).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그런데 AI 자율 무기에는 큰 문제가 있습니다. 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차별성 실패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AI가 전장에서 전투원과 민간인을 완벽히 구별하는 것은 아직 불가능하며, 알고리즘 오류가 곧바로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민간인 살상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이어질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책임의 공백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AI가 사람을 죽였을 때 누가 책임을 지겠습니까? "기계가 결정했다"는 말은 전쟁 범죄를 피해 가는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새로운 도피 경로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됩니다. 아무도 책임지지 않는 죽음이 생기는 것입니다.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전쟁은 언제나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최후의 수단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이며, 불가피할 때조차 그 도덕적 무게를 의식하는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인간의 결정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이어야 합니다. 100대의 AI가 결정하는 전쟁보다, 한 명의 양심 있는 지휘관이 결정하는 전쟁이 도덕적으로 더 책임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고린도전서 12:31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"너희는 더욱 큰 은사를 사모하라 내가 또한 가장 좋은 길을 너희에게 보이리라."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가장 좋은 길은 결국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사랑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입니다(고전 13장). 생명을 다루는 결정에서 사랑과 양심의 무게를 느낄 수 있는 존재는 기계가 아니라 사람입니다. 전쟁의 불가피함 속에서도, 그 결정은 도덕적 책임을 지는 인간의 손에 있어야 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Q78 · AI를 활용한 전쟁은 도덕적인가?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'정전론'이란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정의로운 전쟁의 조건을 따지는 기독교 전쟁 윤리입니다. 정당한 원인, 비례성, 전투원과 민간인의 차별성, 그리고 책임성을 핵심 원칙으로 삼습니다.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무기가 왜 이 원칙을 못 지키나요?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전투원과 민간인을 완벽히 구별하지 못해 오류가 민간인 살상으로 이어질 수 있고, 사람이 죽어도 "기계가 결정했다"며 책임의 공백이 생깁니다.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사람이 결정하는 전쟁은 왜 더 책임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사람만이 생명을 앗는 결정의 도덕적 무게를 의식하고 책임을 질 수 있기 때문입니다. 양심 있는 한 지휘관이 100대의 AI보다 책임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"기계가 결정했다"는 말이 왜 위험한 변명이 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생명을 다루는 결정에서 '인간의 양심'이 반드시 필요한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편리함이나 효율을 이유로 사람이 책임을 회피하려는 유혹은 일상 어디에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전쟁이 최후의 수단이 되도록, 신앙 공동체가 지금 할 수 있는 평화의 노력은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중요한 결정에서 책임을 도구나 남에게 떠넘기지 않고 스스로 감당하는 태도를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생명과 평화의 가치를 지키는 기도와 관심을 놓지 않고, 폭력에 무뎌지지 않도록 깨어 있습니다.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"평화의 왕이신 주님, 생명을 가볍게 여기는 시대에 그 무게를 아는 양심을 주시고, 책임을 기계에 떠넘기지 않는 정직함을 주소서. 이 땅에 평화를 세우는 자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완전 자율 무기는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차별성과 책임성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을 지킬 수 없습니다. 생명의 결정은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양심 있는 인간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의 손에 있어야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Q78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