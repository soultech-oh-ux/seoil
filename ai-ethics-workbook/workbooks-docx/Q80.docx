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AI와 인간의 공존은 가능할까?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지금까지 우리는 AI의 여러 그림자를 살펴봤습니다. 그렇다면 결론은 절망일까요? 아닙니다. AI는 인간의 적일까요, 아니면 함께 살아갈 이웃 같은 도구일까요? 우리가 이 관계를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어떻게 짜느냐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따라 미래가 달라집니다. 그 방향을 신앙 안에서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예. AI와 인간의 공존은 가능합니다. 기독교 신앙은 그 공존을 어떻게 구성해야 하는지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중요한 방향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—청지기 공존—을 제시합니다.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공존에는 두 모델이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경쟁 모델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AI와 인간이 같은 역할을 두고 다투는 것입니다. 이 경우 AI가 인간을 대체하는 것은 불가피하고, 인간의 존엄과 소명은 위협받습니다. 마치 같은 자리를 놓고 겨루는 라이벌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협력 모델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다릅니다. AI가 인간의 능력을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확장하고 보완하는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기능하는 것입니다. 인간이 방향을 정하고 AI가 실행합니다. 이 모델에서는 오히려 인간다움이 더 충분히 드러납니다.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기독교는 여기서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 번째 모델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제안합니다. 바로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청지기 공존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인간은 하나님 앞에서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청지기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로서 AI를 관리하고, AI는 하나님의 창조 세계를 돌보는 사역의 도구가 됩니다. 인간의 특별함—하나님의 형상, 관계적 소명—은 AI가 능가할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에덴에서 하나님은 사람에게 동산을 "경작하며 지키게" 하셨습니다.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경작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(아바드—섬기다)과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지키기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(샤마르—보호하다), 이 청지기 소명이 AI 시대에도 우리에게 있습니다. AI를 도구로 쓰되, AI가 하나님의 창조 세계를 해치지 않도록 지키는 것—이것이 기독교적 공존의 비전입니다.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2:15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 하나님이 그 사람을 이끌어 에덴동산에 두어 그것을 경작하며 지키게 하시고."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경작(섬김)과 지키기(보호)—이 두 소명은 AI 시대에도 유효합니다. 우리는 AI를 도구로 활용하되, 동시에 창조 세계를 지키는 청지기입니다. 기술의 주인은 하나님이시고, 우리는 그 앞에서 맡겨진 것을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책임 있게 다루는 관리인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Q80 · AI와 인간의 공존은 가능할까?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경쟁 모델과 협력 모델은 어떻게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경쟁 모델은 AI와 인간이 같은 역할을 두고 다투어 결국 인간이 대체됩니다. 협력 모델은 AI가 인간을 보완하는 도구로, 인간이 방향을 정하고 AI가 실행합니다.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기독교가 말하는 '청지기 공존'이란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인간이 하나님 앞의 청지기로서 AI를 관리하고, AI는 창조 세계를 돌보는 사역의 도구가 되는 것입니다. 인간의 특별함은 AI가 능가할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에덴의 '경작하며 지키라'는 명령이 왜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경작(섬김)과 지키기(보호)의 청지기 소명이 AI 시대에도 유효하기 때문입니다. AI를 쓰되 창조 세계를 해치지 않도록 지키는 것이 우리 역할입니다.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AI를 '경쟁자'로 느끼나요, '도구'로 느끼나요? 그 이유는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결코 대신할 수 없는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인간만의 특별함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"방향은 인간이 정하고 AI가 실행한다"는 협력 모델을 내 일상에 어떻게 적용할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워크북(제8부) 전체를 돌아볼 때, AI 시대의 청지기로서 내가 가장 붙들고 싶은 다짐은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두려워하거나 맹신하지 않고, 하나님 앞의 청지기로서 책임 있게 활용합니다.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기술을 쓰는 동시에 창조 세계와 이웃을 '지키는' 관점을 잃지 않도록 늘 살핍니다.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"창조주 하나님, 동산을 경작하며 지키라 하신 소명이 AI 시대에도 저희에게 있음을 압니다. 기술의 주인은 주님이시니, 맡겨진 것을 책임 있게 다스리는 신실한 청지기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AI와 인간의 공존은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청지기 공존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으로 가능합니다. 경작하고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지키는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소명이 AI 시대에도 우리에게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