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Q86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만든 성경 해석은 유효한가?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어려운 성경 구절을 AI에게 물으면 척척 설명을 내놓습니다. 그럴듯하고 유익해 보이기도 합니다. 그렇다면 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AI의 성경 해석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을 믿고 따라도 될까요? 목사님 설교처럼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권위 있는 해석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받아들여도 되는지,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AI의 성경 해석은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참고 자료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로서 가치는 있지만,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권위 있는 해석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으로 인정될 수는 없습니다. 성령의 조명, 신앙 공동체의 전통, 성경 전체의 흐름이 빠져 있기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 해석의 권위는 어디서 올까요? 기독교 전통은 세 가지를 말합니다.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성령의 조명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—성령이 말씀을 깨닫게 도우십니다(고전 2:12-14). 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신앙 공동체의 전통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—교회 역사를 통해 쌓인 해석의 지혜. 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성경의 유비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—성경은 성경으로 해석된다는 원리입니다.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그런데 AI는 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셋 중 어느 것도 갖고 있지 않습니다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성령의 조명을 받지 못하고, 살아있는 신앙 공동체의 전통이 없으며, 성경을 성령 안에서 통전적으로 이해하지도 않습니다. 마치 요리를 한 번도 먹어본 적 없는 사람이 요리책만 보고 맛을 설명하는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AI가 내놓은 해석은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반드시 점검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해야 합니다. 성경 본문의 맥락과 맞는지, 교회의 신앙고백·신조와 충돌하지 않는지, 성경 전체의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구속사적 흐름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과 일관되는지, 신뢰할 만한 신학자들의 해석과 견주면 어떤지를 확인해야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정보로서 참고할 수는 있되, 최종 권위는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성령과 교회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안에 있음을 잊지 말아야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베드로후서 1:20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"이것을 먼저 알지니 성경의 모든 예언은 사사로이 풀 것이 아니니"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성경 해석은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사사로운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—개인적이거나 알고리즘적인 것—이 아닙니다. 성령의 인도 아래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신앙 공동체 안에서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이루어지는 것입니다. AI의 답은 참고할 자료일 뿐, 우리를 교회와 성령의 자리로 이끌어야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Q86 · AI가 만든 성경 해석은 유효한가?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해석이 그럴듯하면 믿어도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그럴듯함이 권위는 아닙니다. 성령의 조명, 공동체 전통, 성경 전체 흐름과 맞는지 반드시 점검해야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AI에게는 무엇이 빠져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성령의 조명, 살아있는 신앙 공동체의 전통, 성경을 통전적으로 이해하는 능력 세 가지가 모두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AI로 성경 공부하는 것도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참고 자료로는 활용할 수 있습니다. 다만 최종 권위는 성령과 교회에 있음을 기억하고 분별해야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나는 성경을 이해할 때 주로 무엇에 의지하나요? (나의 생각, 검색, 설교, 공동체 나눔 등)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'성령의 조명'을 받는다는 것은 실제로 어떤 경험일까요?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 해석을 점검하는 네 가지 기준 중, 내가 평소 놓치기 쉬운 것은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우리 교회 공동체 안에서 함께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말씀을 해석해온 지혜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에는 어떤 것이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성경을 읽기 전, 성령의 깨닫게 하심을 구하는 짧은 기도로 시작합니다.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궁금한 본문을 AI에만 의존하지 않고, 이번 주 공동체나 목회자에게도 물어봅니다.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"성령님, 말씀을 바르게 깨닫게 하시고, 사사로운 풀이가 아니라 교회 안에서 주신 지혜로 진리를 붙들게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 해석은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참고 자료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일 뿐, 참된 해석은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성령과 공동체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안에서 이루어집니다.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Q86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