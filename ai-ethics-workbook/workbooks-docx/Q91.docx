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발전할수록 인류의 미래는 어떻게 될 것인가요?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어떤 이는 AI가 모든 문제를 풀어줄 낙원을 그리고, 어떤 이는 인간을 뛰어넘는 기계가 세상을 지배할 재앙을 걱정합니다. 과연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인류의 미래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밝을까요, 어두울까요? 그리고 그 미래는 정말 기술의 손에 달려 있는 걸까요? 신앙의 눈으로 내일을 바라봅시다.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인류의 미래는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기술 그 자체보다 그 기술을 쓰는 사람의 도덕적 선택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 달려 있습니다. 기독교는 맹목적 낙관도 기술 혐오적 비관도 아닌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'책임 있는 청지기직'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의 자세를 요구합니다.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기술 가속을 낙관하는 사람들은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'특이점'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—AI가 인간 지능을 뛰어넘는 순간—이 곧 온다고 말합니다. 하지만 이런 예측은 그대로 믿기보다 신앙적으로 곰곰이 따져 볼 필요가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다니엘서는 종말의 징조로 "지식이 더하리라"(단 12:4)고 말합니다. 이 말씀이 꼭 AI를 가리킨다고 단정할 수는 없지만,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지식이 폭발하는 시대에 인간이 통제력을 잃을 수 있다는 경고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로는 충분히 읽을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같은 AI라도 어떻게 쓰느냐에 따라 결과는 정반대입니다. 기후 위기를 푸는 해결사가 될 수도 있고, 빈부 격차를 더 벌리는 촉매가 될 수도 있습니다.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칼이 요리 도구도, 흉기도 될 수 있는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교회는 미래를 가만히 기다리기만 해서는 안 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존엄·공동체적 연대·창조 보전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가치를 기술이 설계되는 단계부터 외치는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예언자적 목소리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다니엘 12:4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"많은 사람이 빨리 왕래하며 지식이 더하리라."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지식이 넘치는 시대일수록 그 지식을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어디에 쓸 것인가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가 더 중요해집니다. 하나님은 역사의 주인이시며, 우리에게는 그 지식을 선하게 다스릴 청지기의 책임이 맡겨졌습니다. 미래는 두려움의 대상이 아니라 신실하게 맡을 사명의 자리입니다.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Q91 · AI가 발전할수록 인류의 미래는 어떻게 될 것인가요?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'특이점'이 오면 정말 AI가 세상을 지배하게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그것은 확정된 미래가 아니라 하나의 주장입니다. 기독교는 그런 예측 앞에서도 역사의 주인은 하나님이시며, 미래는 인간의 선택에 크게 좌우된다고 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우리는 기술 발전을 반대해야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기독교는 기술 혐오적 비관론도 거부합니다. AI는 기후 위기 해결에 쓰일 수도 있습니다. 문제는 기술이 아니라 그것을 쓰는 마음입니다.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'책임 있는 청지기직'이란 구체적으로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주어진 기술을 하나님의 뜻대로 관리하는 자세입니다. 인간 존엄과 약자, 창조 세계를 지키도록 기술을 방향 잡아 가는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AI가 그려낼 미래를 생각할 때 기대가 더 큰가요, 두려움이 더 큰가요?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"미래는 기술이 아니라 사람의 선택에 달려 있다"는 말에 얼마나 동의하나요?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격차를 줄이는 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쓰이려면 우리 사회와 교회는 무엇을 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교회가 낼 수 있는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예언자적 목소리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구체적으로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미래 기술 뉴스를 볼 때, 낙관이나 공포에 휩쓸리지 않고 '청지기'의 눈으로 분별합니다.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약자와 창조 세계를 위해 쓰이도록 기도하고, 작은 목소리라도 보탭니다.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"역사의 주인이신 하나님, 빠르게 변하는 미래 앞에서 두려움도 교만도 아닌 청지기의 지혜를 주소서. 저희가 인간 존엄과 창조 세계를 지키는 이들이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미래는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기술의 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사람의 선택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에, 그리고 역사를 다스리시는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섭리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안에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