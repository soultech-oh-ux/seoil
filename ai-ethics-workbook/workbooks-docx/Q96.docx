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신앙 공동체는 AI 시대에 어떤 예언자적 역할을 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성경의 예언자들은 미래를 점치는 사람이 아니라, 시대의 잘못을 하나님의 말씀으로 드러내고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"아니오"라고 말할 줄 아는 사람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이었습니다. 그렇다면 오늘, 딥페이크와 알고리즘 편향이 넘치는 AI 시대에 교회는 어떤 예언자적 목소리를 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 시대 교회의 예언자적 역할은 세 가지입니다.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진실을 선포하고, 약자를 대변하며, 대안 공동체를 몸으로 살아내는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예언자적 역할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이란 하나님의 말씀에 비추어 시대의 구조적 문제를 드러내고, 정의와 샬롬(평화)의 비전을 선포하며, 필요할 때 "아니오"라고 말하는 사명입니다. AI 시대에 이는 세 가지로 구체화됩니다.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진실 선포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AI가 만드는 딥페이크·허위 정보·조작적 알고리즘에 맞서 진실의 수호자가 되는 것입니다. 예수님은 "진리가 너희를 자유롭게 하리라"(요 8:32)고 하셨습니다. 교회는 정보 분별력을 가르치는 공동체가 되어야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약자 대변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 자동화로 인한 일자리 대체, 알고리즘 편향으로 인한 차별, 디지털 격차로 인한 소외—이 구조적 불의에 목소리를 높이는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대안 공동체를 살아내는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효율과 최적화만 앞세우는 AI 논리에 맞서,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비효율적으로 보여도 약자를 환대하고 느리지만 깊은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추구하는 공동체의 모습 자체가 예언입니다.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빠른 길만 찾는 세상에서 굳이 함께 걷는 사람들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처럼요. 역사 속 교회가 노예제 폐지와 인권 운동에서 그랬듯, AI 혁명은 21세기 교회의 새로운 예언 무대입니다.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아모스 5:24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"오직 정의를 물 같이, 공의를 마르지 않는 강 같이 흐르게 할지어다."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예언자 아모스는 겉만 번지르르한 종교가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흐르는 정의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를 요구했습니다. AI 시대에도 교회의 예언은 진실을 지키고 약자를 대변하며, 정의가 강물처럼 흐르게 하는 삶으로 나타나야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Q96 · 신앙 공동체는 AI 시대에 어떤 예언자적 역할을 해야 하나요?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교회가 진실을 지킨다는 게 구체적으로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딥페이크와 허위 정보가 넘치는 시대에, 정보를 분별하는 법을 가르치고 진실 규범을 옹호하는 것입니다. "진리가 너희를 자유롭게" 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약자 대변은 왜 예언자적 역할인가요?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자동화·편향·디지털 격차로 소외되는 이들이 생깁니다. 이 구조적 불의에 침묵하지 않고 목소리를 높이는 것이 성경이 말하는 예언입니다.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'대안 공동체'는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효율과 최적화만 좇는 세상과 달리, 비효율적으로 보여도 약자를 환대하고 깊은 관계를 추구하는 공동체입니다. 그 모습 자체가 세상을 향한 예언입니다.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요즘 나는 정보의 진위를 어떻게 분별하고 있나요? 속은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교회 주변에서 AI 시대에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소외되기 쉬운 이웃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'효율'을 앞세우는 세상에서, 교회가 지켜야 할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비효율적이지만 소중한 가치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공동체가 세상에 던질 수 있는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예언자적 "아니오"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무엇일지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확인되지 않은 정보를 퍼 나르지 않고, 진실을 분별하고 지키는 사람이 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효율에 밀려나는 이웃을 환대하는 '비효율의 사랑'을 우리 공동체 안에서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"정의를 강물처럼 원하시는 하나님, 저희 공동체가 진실을 지키고 약자를 대변하며, 세상과 다른 사랑의 방식을 살아내는 예언자적 교회가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교회의 예언은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진실 선포·약자 대변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그리고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대안 공동체를 살아내는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삶입니다.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