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제10부 · 미래 윤리와 종말론적 성찰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Q97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AI가 인간의 영적 성숙을 방해할 수 있나요?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궁금한 게 있으면 AI가 즉시 답을 주고, 외로우면 상담봇이 24시간 공감해 줍니다. 참 편리합니다. 그런데 이렇게 모든 불편이 사라지면, 우리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믿음도 함께 자랄까요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? 씨름하고 기다리는 훈련이 사라진 자리에 영적 성숙은 어떻게 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영적 성숙은 시련·기다림·씨름을 통해 자랍니다. AI가 모든 불편을 없애고 즉각적 만족만 주면 그 토양이 침식될 수 있습니다. 핵심은 AI를 영적 형성을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대체가 아닌 지원하는 도구로 한계 짓는 지혜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21"/>
        </w:rPr>
        <w:t>영적 성숙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은 시련·고난·기다림·실패의 경험을 통해 빚어집니다. "환난은 인내를, 인내는 연단을, 연단은 소망을 이룬다"(롬 5:3-4)는 말씀처럼요. 그런데 AI가 모든 불편을 없애고 즉각적 만족만 준다면, 성숙이 자랄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토양 자체가 깎여 나갈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위험이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구체적 위험이 있습니다. ① AI 상담봇이 24시간 공감해 주면, 하나님 앞에 홀로 침묵하며 씨름하는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기도의 훈련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 위축될 수 있습니다. ② 실제 공동체의 불편하지만 성장시키는 관계가, 입맛에 맞는 콘텐츠 소비로 대체될 수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③ AI가 성경을 즉시 요약해 주면, 말씀 앞에 오래 앉아 씨름하는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깊은 묵상(렉시오 디비나)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 사라질 수 있습니다. ④ 사람을 직접 만나 수고하는 섬김 대신, 클릭 몇 번의 디지털 활동으로 대신하려는 유혹도 있습니다. 마치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운동을 대신해 주는 기계는 있어도, 내 근육이 자라려면 결국 내가 땀 흘려야 하는 것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과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그러나 AI가 영적 성숙의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새 도구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가 될 수도 있습니다. 언어 장벽을 넘는 성경 자료, 장애인을 위한 예배 보조, 시간 절약을 통한 더 깊은 공동체 참여 등입니다. 관건은 AI가 영적 형성을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대체하지 않고 지원하도록 선을 긋는 지혜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로마서 5:3-4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"환난 중에도 즐거워하나니 이는 환난은 인내를, 인내는 연단을, 연단은 소망을 이루는 줄 앎이로다."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믿음의 소망은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환난과 인내를 통과하며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 빚어집니다. 모든 불편을 없애는 것이 늘 유익한 것은 아닙니다. 하나님은 기다림과 씨름의 시간 속에서 우리를 자라게 하십니다. AI는 그 여정을 돕는 도구일 뿐, 대신할 수는 없습니다.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Q97 · AI가 인간의 영적 성숙을 방해할 수 있나요?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 상담봇에게 마음을 털어놓는 게 왜 문제가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위로가 되기도 합니다. 다만 그것이 하나님 앞에 홀로 씨름하는 기도를 대신해 버리면, 기도의 훈련이 위축될 수 있다는 점을 경계해야 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성경을 요약해 주면 편하고 좋지 않나요?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참고에는 유익합니다. 그러나 요약만 소비하면, 말씀 앞에 오래 머물며 씨름하는 깊은 묵상의 훈련이 사라질 수 있습니다. 균형이 필요합니다.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AI는 신앙에 해롭기만 한 건가요?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아닙니다. 언어 장벽을 넘는 성경 자료, 장애인 예배 보조 등 좋은 도구가 될 수 있습니다. 대체가 아닌 '지원'으로 선을 긋는 지혜가 핵심입니다.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돌아보면, 나의 믿음이 가장 많이 자란 때는 편안할 때였나요, 힘든 시기였나요?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편리함 때문에 내가 소홀히 하게 된 신앙의 훈련(기도·묵상·섬김)이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AI를 신앙에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지원 도구로만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쓰려면 나에게 어떤 '선 긋기'가 필요할까요?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불편하지만 나를 성장시키는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공동체의 관계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를 어떻게 더 소중히 여길 수 있을지 나눠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이번 주, AI에게 묻기 전에 먼저 말씀 앞에 오래 머무는 '느린 묵상'을 한 번 실천합니다.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기다림과 불편함을 무조건 피하기보다, 나를 자라게 하는 하나님의 손길로 받아들입니다.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"저를 자라게 하시는 하나님, 편리함에 영적 훈련을 내어주지 않게 하시고, 기다림과 씨름의 시간 속에서 저를 빚으시는 주님을 신뢰하게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영적 성숙은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씨름과 기다림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으로 자랍니다. AI는 그 길을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돕는 도구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일 뿐, 대신할 수 없습니다.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Q97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