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Q98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 시대 교회의 사명은 어떻게 재정립되어야 하나요?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설교문도 써 주고, 정보도 다 알려 주는 시대입니다. 그렇다면 "교회는 이제 무엇을 해야 하나?" 하는 물음이 생깁니다. 교회의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본질적 사명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변하지 않지만, 그 사명을 담아내는 방식은 어떻게 새로워져야 할까요? 함께 정리해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교회의 본질적 사명(선포·공동체·섬김·예배)은 변하지 않습니다. 다만 AI 시대에 교회는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"AI가 할 수 없는 것"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—인격적 임재, 성례전적 만남, 함께하는 동행, 세대를 잇는 신앙 전수—에 집중해야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교회의 본질적 사명—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케리그마(선포)·코이노니아(공동체)·디아코니아(섬김)·리투르기아(예배)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—은 변하지 않습니다. 다만 AI 시대는 이 사명을 표현하는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맥락과 방식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크게 바꿉니다.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선포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데이터나 정보가 아니라 "살아있는 만남"을 전해야 합니다. 복음은 알고리즘이 대신할 수 없는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인격적 증언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을 필요로 하기 때문입니다.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공동체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디지털 연결은 넘치지만 참된 소속감은 결핍된 시대에, 진정한 관계의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오아시스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되어야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섬김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AI 자동화로 인한 실업자, 디지털 격차로 소외된 계층, AI 윤리 문제로 피해 입은 이들을 돌보는 것으로 구체화됩니다.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예배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화면 피로와 디지털 과부하의 시대에, 오프라인에서 몸으로 참여하고 침묵하며 거룩히 만나는 공간을 제공해야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결국 미래 교회는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"AI가 할 수 없는 것"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 집중해야 합니다. 진정한 인격적 임재, 성례전적 만남, 고통 중에 함께하는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육체적 동행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세대를 잇는 신앙 전수입니다. 마치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영상 통화가 아무리 좋아도 손을 맞잡는 위로를 대신할 수 없는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처럼요. 이것이 AI 시대 교회의 대체 불가능한 기여입니다.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마태복음 28:19-20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"그러므로 너희는 가서 모든 민족을 제자로 삼아 … 내가 너희에게 분부한 모든 것을 가르쳐 지키게 하라."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예수님이 주신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제자 삼는 사명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은 정보 전달이 아니라 삶을 나누며 가르치고 함께 지켜 가는 인격적 여정입니다. 아무리 기술이 발전해도, 교회의 부름은 사람과 사람이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직접 만나 신앙을 전수하는 것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에 있습니다.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Q98 · AI 시대 교회의 사명은 어떻게 재정립되어야 하나요?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정보를 다 주는데 교회의 '선포'는 무슨 의미가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복음은 정보가 아니라 '살아있는 만남'이기 때문입니다. 알고리즘은 데이터를 전달할 수 있어도, 인격적 증언과 삶의 감동은 전할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교회의 사명이 바뀌는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본질(선포·공동체·섬김·예배)은 변하지 않습니다. 다만 그것이 표현되는 맥락과 방식이 AI 시대에 맞게 새로워지는 것입니다.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교회가 특별히 집중해야 할 것은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'AI가 할 수 없는 것'입니다. 인격적 임재, 성례전적 만남, 고통 중의 육체적 동행, 세대를 잇는 신앙 전수가 교회만의 대체 불가능한 기여입니다.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나에게 교회는 '정보를 얻는 곳'인가요, '살아있는 만남이 있는 곳'인가요?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디지털 연결은 많은데 참된 소속감은 없는 시대에, 우리 공동체는 어떤 '오아시스'가 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우리 교회 주변에서 AI 시대에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섬김이 필요한 이웃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누구일까요?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'AI가 할 수 없는 것'에 우리 교회가 더 집중하려면 무엇을 바꿔야 할지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온라인 참여에 머물지 않고, 몸으로 예배하고 얼굴을 맞대는 만남을 소중히 여깁니다.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고통 중인 이웃 곁에 직접 찾아가 함께하는 '육체적 동행'을 이번 주 한 번 실천합니다.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"교회의 머리 되신 주님, 정보가 넘치는 시대에 저희 교회가 살아있는 만남과 참된 공동체가 되게 하시고, AI가 대신할 수 없는 사랑의 동행으로 세상을 섬기게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교회의 부름은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AI가 할 수 없는 것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인격적 만남·동행·신앙 전수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에 있습니다.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Q98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