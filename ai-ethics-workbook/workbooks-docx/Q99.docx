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Q99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개인 신앙인으로서 AI 시대를 어떻게 살아야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지금까지 AI에 관한 큰 물음들을 나눴습니다. 이제 가장 실제적인 질문이 남았습니다. "그래서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나는 오늘 어떻게 살아야 하나?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 거창한 이론이 아니라, 내 일상과 일터에서 신앙인으로서 실천할 수 있는 구체적 지침을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신앙인은 기술 앞에 위축될 것이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책임 있는 시민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으로 살아야 합니다. 비판적 분별, 의도적 디지털 안식, 관계 우선, 정직한 사용, 일터에서의 증인—이 다섯 가지가 나침반입니다.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 시대의 신앙인은 기술에 끌려다니는 사람이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책임 있는 시민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으로 살아야 합니다. 이를 위한 다섯 가지 실천 지침이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비판적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AI가 준 정보를 그대로 믿지 말고 출처를 확인하고 편향을 살핍니다. "모든 것을 시험하고 좋은 것을 취하라"(살전 5:21)는 말씀이 AI에도 적용됩니다. 둘째,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의도적 디지털 안식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—주기적으로 화면을 떠나 하나님 앞에 침묵하는 시간을 확보합니다. 기도·묵상·산책은 과부하 시대의 영적 처방입니다.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관계의 우선성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알고리즘이 추천하는 콘텐츠보다 실제 사람과의 만남과 공동체 참여를 앞세웁니다. 넷째,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사용의 투명성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—내가 AI를 어떻게 쓰는지 정직하게 돌아보고, 필요하면 공동체 안에서 나눕니다.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다섯째,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일터에서의 증인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자신의 일터에서 AI 사용의 윤리적 문제에 목소리를 내고, 알고리즘이 아닌 인간 존엄을 우선하는 결정에 참여합니다. 마치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강한 물살에도 휩쓸리지 않도록 든든히 뿌리내린 나무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처럼, 신앙인은 기술 앞에 위축되지 않고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인간과 하나님의 형상을 증언하는 이들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데살로니가전서 5:21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"범사에 헤아려 좋은 것을 취하고."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모든 것을 무비판적으로 받아들이지도, 무조건 거부하지도 말라는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분별의 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입니다. AI가 쏟아내는 정보와 편리 앞에서도, 우리는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헤아려 좋은 것을 취하는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 성숙한 신앙인으로 살아갈 수 있습니다.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Q99 · 개인 신앙인으로서 AI 시대를 어떻게 살아야 하나요?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준 답을 그냥 믿으면 안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"범사에 헤아려 좋은 것을 취하라"는 말씀처럼, AI 정보도 출처를 확인하고 편향을 살피는 비판적 분별이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'디지털 안식'은 왜 필요한가요?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끊임없는 화면과 정보 과부하 속에서 영혼이 지치기 때문입니다. 주기적으로 화면을 떠나 하나님 앞에 침묵하는 시간이 영적 처방이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일터에서 신앙인으로 산다는 건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사용의 윤리적 문제에 목소리를 내고, 알고리즘보다 인간 존엄을 우선하는 결정에 참여하는 것입니다. 그 자리에서 증인이 되는 것입니다.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다섯 가지 지침 중 나에게 가장 부족한 것은 무엇이고, 왜 그럴까요?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나의 하루에서 '디지털 안식'을 실제로 넣는다면 언제, 어떻게 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알고리즘 추천에 밀려 소홀해진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실제 관계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있다면, 어떻게 회복할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나의 일터·학교에서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인간 존엄을 우선하는 목소리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낼 수 있는 상황을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 하루, 정해진 시간에 화면을 내려놓고 기도·묵상·산책의 '디지털 안식'을 실천합니다.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AI가 준 정보를 쓸 때 출처를 한 번 더 확인하고, 실제 사람과의 만남을 우선순위에 둡니다.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"지혜의 근원이신 하나님, 기술 앞에 위축되지 않고 분별하며 살게 하시고, 화면 너머 사람과 하나님을 먼저 바라보는 신앙인이 되게 하소서. 저의 일터에서 인간 존엄을 증언하게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신앙인은 기술에 위축되지 않고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분별하며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인간과 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을 증언하는 이들입니다.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Q99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